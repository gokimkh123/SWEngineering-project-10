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245D" w14:textId="77777777" w:rsidR="00395670" w:rsidRDefault="001A15FD">
      <w:pPr>
        <w:spacing w:before="1800"/>
        <w:jc w:val="center"/>
        <w:rPr>
          <w:lang w:eastAsia="ko-KR"/>
        </w:rPr>
      </w:pPr>
      <w:r>
        <w:rPr>
          <w:b/>
          <w:color w:val="1F4E79"/>
          <w:sz w:val="48"/>
          <w:lang w:eastAsia="ko-KR"/>
        </w:rPr>
        <w:t>프로젝트 계획서</w:t>
      </w:r>
    </w:p>
    <w:p w14:paraId="31D2E498" w14:textId="77777777" w:rsidR="00395670" w:rsidRDefault="001A15FD">
      <w:pPr>
        <w:jc w:val="center"/>
      </w:pPr>
      <w:r>
        <w:rPr>
          <w:color w:val="4F81BD"/>
          <w:sz w:val="30"/>
        </w:rPr>
        <w:t>Software Project Plan (SPP)</w:t>
      </w:r>
    </w:p>
    <w:p w14:paraId="029868C6" w14:textId="77777777" w:rsidR="00395670" w:rsidRDefault="001A15FD">
      <w:pPr>
        <w:spacing w:before="440"/>
        <w:jc w:val="center"/>
      </w:pPr>
      <w:r>
        <w:rPr>
          <w:color w:val="666666"/>
          <w:sz w:val="20"/>
        </w:rPr>
        <w:t>문서 코드: SPP</w:t>
      </w:r>
    </w:p>
    <w:tbl>
      <w:tblPr>
        <w:tblW w:w="0" w:type="auto"/>
        <w:jc w:val="center"/>
        <w:tblLayout w:type="fixed"/>
        <w:tblLook w:val="04A0" w:firstRow="1" w:lastRow="0" w:firstColumn="1" w:lastColumn="0" w:noHBand="0" w:noVBand="1"/>
      </w:tblPr>
      <w:tblGrid>
        <w:gridCol w:w="2041"/>
        <w:gridCol w:w="5953"/>
      </w:tblGrid>
      <w:tr w:rsidR="00395670" w14:paraId="1114F2A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BF82755" w14:textId="77777777" w:rsidR="00395670" w:rsidRDefault="001A15FD">
            <w:r>
              <w:rPr>
                <w:sz w:val="20"/>
              </w:rPr>
              <w:t>프로젝트명</w:t>
            </w:r>
          </w:p>
        </w:tc>
        <w:tc>
          <w:tcPr>
            <w:tcW w:w="5953" w:type="dxa"/>
            <w:tcBorders>
              <w:top w:val="single" w:sz="4" w:space="0" w:color="A6A6A6"/>
              <w:left w:val="single" w:sz="4" w:space="0" w:color="A6A6A6"/>
              <w:bottom w:val="single" w:sz="4" w:space="0" w:color="A6A6A6"/>
              <w:right w:val="single" w:sz="4" w:space="0" w:color="A6A6A6"/>
            </w:tcBorders>
            <w:vAlign w:val="center"/>
          </w:tcPr>
          <w:p w14:paraId="6A09B295" w14:textId="77777777" w:rsidR="00395670" w:rsidRDefault="001A15FD">
            <w:pPr>
              <w:rPr>
                <w:lang w:eastAsia="ko-KR"/>
              </w:rPr>
            </w:pPr>
            <w:r>
              <w:rPr>
                <w:sz w:val="20"/>
                <w:lang w:eastAsia="ko-KR"/>
              </w:rPr>
              <w:t>찰칵부산(가칭) — 여행 사진으로 방문지·동선·여행기를 만드는 부산 AI 서비스</w:t>
            </w:r>
          </w:p>
        </w:tc>
      </w:tr>
      <w:tr w:rsidR="00395670" w14:paraId="2BD6BBB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BAD68B9" w14:textId="77777777" w:rsidR="00395670" w:rsidRDefault="001A15FD">
            <w:r>
              <w:rPr>
                <w:sz w:val="20"/>
              </w:rPr>
              <w:t>팀명</w:t>
            </w:r>
          </w:p>
        </w:tc>
        <w:tc>
          <w:tcPr>
            <w:tcW w:w="5953" w:type="dxa"/>
            <w:tcBorders>
              <w:top w:val="single" w:sz="4" w:space="0" w:color="A6A6A6"/>
              <w:left w:val="single" w:sz="4" w:space="0" w:color="A6A6A6"/>
              <w:bottom w:val="single" w:sz="4" w:space="0" w:color="A6A6A6"/>
              <w:right w:val="single" w:sz="4" w:space="0" w:color="A6A6A6"/>
            </w:tcBorders>
            <w:vAlign w:val="center"/>
          </w:tcPr>
          <w:p w14:paraId="769777AA" w14:textId="77777777" w:rsidR="00395670" w:rsidRDefault="001A15FD">
            <w:pPr>
              <w:rPr>
                <w:lang w:eastAsia="ko-KR"/>
              </w:rPr>
            </w:pPr>
            <w:r>
              <w:rPr>
                <w:sz w:val="20"/>
                <w:lang w:eastAsia="ko-KR"/>
              </w:rPr>
              <w:t>2026-2 소프트웨어공학 Team 10</w:t>
            </w:r>
          </w:p>
        </w:tc>
      </w:tr>
      <w:tr w:rsidR="00395670" w14:paraId="0052651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7EBC779" w14:textId="77777777" w:rsidR="00395670" w:rsidRDefault="001A15FD">
            <w:r>
              <w:rPr>
                <w:sz w:val="20"/>
              </w:rPr>
              <w:t>팀원</w:t>
            </w:r>
          </w:p>
        </w:tc>
        <w:tc>
          <w:tcPr>
            <w:tcW w:w="5953" w:type="dxa"/>
            <w:tcBorders>
              <w:top w:val="single" w:sz="4" w:space="0" w:color="A6A6A6"/>
              <w:left w:val="single" w:sz="4" w:space="0" w:color="A6A6A6"/>
              <w:bottom w:val="single" w:sz="4" w:space="0" w:color="A6A6A6"/>
              <w:right w:val="single" w:sz="4" w:space="0" w:color="A6A6A6"/>
            </w:tcBorders>
            <w:vAlign w:val="center"/>
          </w:tcPr>
          <w:p w14:paraId="5B505A0D" w14:textId="77777777" w:rsidR="00395670" w:rsidRDefault="001A15FD">
            <w:pPr>
              <w:rPr>
                <w:lang w:eastAsia="ko-KR"/>
              </w:rPr>
            </w:pPr>
            <w:r>
              <w:rPr>
                <w:sz w:val="20"/>
              </w:rPr>
              <w:t>김건한 / 2243219 / PM·계획</w:t>
            </w:r>
          </w:p>
          <w:p>
            <w:r>
              <w:rPr>
                <w:sz w:val="20"/>
              </w:rPr>
              <w:t>김예슬 / 2443358 / 요구사항 분석</w:t>
            </w:r>
          </w:p>
          <w:p>
            <w:r>
              <w:rPr>
                <w:sz w:val="20"/>
              </w:rPr>
              <w:t>전규민 / 2229930 / 유스케이스 모델링</w:t>
            </w:r>
          </w:p>
          <w:p>
            <w:r>
              <w:rPr>
                <w:sz w:val="20"/>
              </w:rPr>
              <w:t>황웅재 / 2243416 / 아키텍처 설계</w:t>
            </w:r>
          </w:p>
        </w:tc>
      </w:tr>
      <w:tr w:rsidR="00395670" w14:paraId="0A1B97C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3FC7AD1" w14:textId="77777777" w:rsidR="00395670" w:rsidRDefault="001A15FD">
            <w:r>
              <w:rPr>
                <w:sz w:val="20"/>
              </w:rPr>
              <w:t>버전</w:t>
            </w:r>
          </w:p>
        </w:tc>
        <w:tc>
          <w:tcPr>
            <w:tcW w:w="5953" w:type="dxa"/>
            <w:tcBorders>
              <w:top w:val="single" w:sz="4" w:space="0" w:color="A6A6A6"/>
              <w:left w:val="single" w:sz="4" w:space="0" w:color="A6A6A6"/>
              <w:bottom w:val="single" w:sz="4" w:space="0" w:color="A6A6A6"/>
              <w:right w:val="single" w:sz="4" w:space="0" w:color="A6A6A6"/>
            </w:tcBorders>
            <w:vAlign w:val="center"/>
          </w:tcPr>
          <w:p w14:paraId="380099DD" w14:textId="77777777" w:rsidR="00395670" w:rsidRDefault="001A15FD">
            <w:r>
              <w:rPr>
                <w:sz w:val="20"/>
              </w:rPr>
              <w:t>v1.0 (중간발표 제출본)</w:t>
            </w:r>
          </w:p>
        </w:tc>
      </w:tr>
      <w:tr w:rsidR="00395670" w14:paraId="34AC7A0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F9A03EE" w14:textId="77777777" w:rsidR="00395670" w:rsidRDefault="001A15FD">
            <w:r>
              <w:rPr>
                <w:sz w:val="20"/>
              </w:rPr>
              <w:t>작성일</w:t>
            </w:r>
          </w:p>
        </w:tc>
        <w:tc>
          <w:tcPr>
            <w:tcW w:w="5953" w:type="dxa"/>
            <w:tcBorders>
              <w:top w:val="single" w:sz="4" w:space="0" w:color="A6A6A6"/>
              <w:left w:val="single" w:sz="4" w:space="0" w:color="A6A6A6"/>
              <w:bottom w:val="single" w:sz="4" w:space="0" w:color="A6A6A6"/>
              <w:right w:val="single" w:sz="4" w:space="0" w:color="A6A6A6"/>
            </w:tcBorders>
            <w:vAlign w:val="center"/>
          </w:tcPr>
          <w:p w14:paraId="3295B779" w14:textId="77777777" w:rsidR="00395670" w:rsidRDefault="001A15FD">
            <w:r>
              <w:rPr>
                <w:sz w:val="20"/>
              </w:rPr>
              <w:t>2026-10-26</w:t>
            </w:r>
          </w:p>
        </w:tc>
      </w:tr>
      <w:tr w:rsidR="00395670" w14:paraId="2250664E"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7D1DC38" w14:textId="77777777" w:rsidR="00395670" w:rsidRDefault="001A15FD">
            <w:r>
              <w:rPr>
                <w:sz w:val="20"/>
              </w:rPr>
              <w:t>담당교수</w:t>
            </w:r>
          </w:p>
        </w:tc>
        <w:tc>
          <w:tcPr>
            <w:tcW w:w="5953" w:type="dxa"/>
            <w:tcBorders>
              <w:top w:val="single" w:sz="4" w:space="0" w:color="A6A6A6"/>
              <w:left w:val="single" w:sz="4" w:space="0" w:color="A6A6A6"/>
              <w:bottom w:val="single" w:sz="4" w:space="0" w:color="A6A6A6"/>
              <w:right w:val="single" w:sz="4" w:space="0" w:color="A6A6A6"/>
            </w:tcBorders>
            <w:vAlign w:val="center"/>
          </w:tcPr>
          <w:p w14:paraId="28FA3859" w14:textId="5919B1BD" w:rsidR="00395670" w:rsidRDefault="001C0344">
            <w:r>
              <w:rPr>
                <w:sz w:val="20"/>
              </w:rPr>
              <w:t>임한신</w:t>
            </w:r>
          </w:p>
        </w:tc>
      </w:tr>
    </w:tbl>
    <w:p w14:paraId="01718C1E" w14:textId="77777777" w:rsidR="00395670" w:rsidRDefault="00395670"/>
    <w:p w14:paraId="7C18FCD6" w14:textId="77777777" w:rsidR="00395670" w:rsidRDefault="001A15FD">
      <w:pPr>
        <w:rPr>
          <w:lang w:eastAsia="ko-KR"/>
        </w:rPr>
      </w:pPr>
      <w:r>
        <w:rPr>
          <w:lang w:eastAsia="ko-KR"/>
        </w:rPr>
        <w:br w:type="page"/>
      </w:r>
    </w:p>
    <w:p w14:paraId="65A8A8CF" w14:textId="77777777" w:rsidR="00395670" w:rsidRDefault="001A15FD">
      <w:pPr>
        <w:pStyle w:val="1"/>
      </w:pPr>
      <w:r>
        <w:lastRenderedPageBreak/>
        <w:t>문서</w:t>
      </w:r>
      <w:r>
        <w:t xml:space="preserve"> </w:t>
      </w:r>
      <w:r>
        <w:t>관리</w:t>
      </w:r>
    </w:p>
    <w:tbl>
      <w:tblPr>
        <w:tblStyle w:val="af9"/>
        <w:tblW w:w="0" w:type="auto"/>
        <w:jc w:val="center"/>
        <w:tblLook w:val="04A0" w:firstRow="1" w:lastRow="0" w:firstColumn="1" w:lastColumn="0" w:noHBand="0" w:noVBand="1"/>
      </w:tblPr>
      <w:tblGrid>
        <w:gridCol w:w="850"/>
        <w:gridCol w:w="1417"/>
        <w:gridCol w:w="1417"/>
        <w:gridCol w:w="6237"/>
      </w:tblGrid>
      <w:tr w:rsidR="00395670" w14:paraId="199D5A4E" w14:textId="77777777">
        <w:trPr>
          <w:cantSplit/>
          <w:tblHeader/>
          <w:jc w:val="center"/>
        </w:trPr>
        <w:tc>
          <w:tcPr>
            <w:tcW w:w="850" w:type="dxa"/>
            <w:shd w:val="clear" w:color="auto" w:fill="1F4E79"/>
            <w:vAlign w:val="center"/>
          </w:tcPr>
          <w:p w14:paraId="1260F760" w14:textId="77777777" w:rsidR="00395670" w:rsidRDefault="001A15FD">
            <w:r>
              <w:rPr>
                <w:b/>
                <w:color w:val="FFFFFF"/>
                <w:sz w:val="18"/>
              </w:rPr>
              <w:t>버전</w:t>
            </w:r>
          </w:p>
        </w:tc>
        <w:tc>
          <w:tcPr>
            <w:tcW w:w="1417" w:type="dxa"/>
            <w:shd w:val="clear" w:color="auto" w:fill="1F4E79"/>
            <w:vAlign w:val="center"/>
          </w:tcPr>
          <w:p w14:paraId="2CFEE01D" w14:textId="77777777" w:rsidR="00395670" w:rsidRDefault="001A15FD">
            <w:r>
              <w:rPr>
                <w:b/>
                <w:color w:val="FFFFFF"/>
                <w:sz w:val="18"/>
              </w:rPr>
              <w:t>날짜</w:t>
            </w:r>
          </w:p>
        </w:tc>
        <w:tc>
          <w:tcPr>
            <w:tcW w:w="1417" w:type="dxa"/>
            <w:shd w:val="clear" w:color="auto" w:fill="1F4E79"/>
            <w:vAlign w:val="center"/>
          </w:tcPr>
          <w:p w14:paraId="48E881E4" w14:textId="77777777" w:rsidR="00395670" w:rsidRDefault="001A15FD">
            <w:r>
              <w:rPr>
                <w:b/>
                <w:color w:val="FFFFFF"/>
                <w:sz w:val="18"/>
              </w:rPr>
              <w:t>작성자</w:t>
            </w:r>
          </w:p>
        </w:tc>
        <w:tc>
          <w:tcPr>
            <w:tcW w:w="6237" w:type="dxa"/>
            <w:shd w:val="clear" w:color="auto" w:fill="1F4E79"/>
            <w:vAlign w:val="center"/>
          </w:tcPr>
          <w:p w14:paraId="1ACBDB00" w14:textId="77777777" w:rsidR="00395670" w:rsidRDefault="001A15FD">
            <w:r>
              <w:rPr>
                <w:b/>
                <w:color w:val="FFFFFF"/>
                <w:sz w:val="18"/>
              </w:rPr>
              <w:t>변경 내용</w:t>
            </w:r>
          </w:p>
        </w:tc>
      </w:tr>
      <w:tr w:rsidR="00395670" w14:paraId="28B74B34" w14:textId="77777777">
        <w:trPr>
          <w:cantSplit/>
          <w:jc w:val="center"/>
        </w:trPr>
        <w:tc>
          <w:tcPr>
            <w:tcW w:w="850" w:type="dxa"/>
            <w:vAlign w:val="center"/>
          </w:tcPr>
          <w:p w14:paraId="449E2ADE" w14:textId="77777777" w:rsidR="00395670" w:rsidRDefault="001A15FD">
            <w:r>
              <w:rPr>
                <w:sz w:val="18"/>
              </w:rPr>
              <w:t>1.0</w:t>
            </w:r>
          </w:p>
        </w:tc>
        <w:tc>
          <w:tcPr>
            <w:tcW w:w="1417" w:type="dxa"/>
            <w:vAlign w:val="center"/>
          </w:tcPr>
          <w:p w14:paraId="02DF59E6" w14:textId="77777777" w:rsidR="00395670" w:rsidRDefault="001A15FD">
            <w:r>
              <w:rPr>
                <w:sz w:val="18"/>
              </w:rPr>
              <w:t>2026-10-26</w:t>
            </w:r>
          </w:p>
        </w:tc>
        <w:tc>
          <w:tcPr>
            <w:tcW w:w="1417" w:type="dxa"/>
            <w:vAlign w:val="center"/>
          </w:tcPr>
          <w:p w14:paraId="4D887876" w14:textId="77777777" w:rsidR="00395670" w:rsidRDefault="001A15FD">
            <w:r>
              <w:rPr>
                <w:sz w:val="18"/>
              </w:rPr>
              <w:t>김건한</w:t>
            </w:r>
          </w:p>
        </w:tc>
        <w:tc>
          <w:tcPr>
            <w:tcW w:w="6237" w:type="dxa"/>
            <w:vAlign w:val="center"/>
          </w:tcPr>
          <w:p w14:paraId="078231A5" w14:textId="77777777" w:rsidR="00395670" w:rsidRDefault="001A15FD">
            <w:pPr>
              <w:rPr>
                <w:lang w:eastAsia="ko-KR"/>
              </w:rPr>
            </w:pPr>
            <w:r>
              <w:rPr>
                <w:sz w:val="18"/>
              </w:rPr>
              <w:t>중간발표 제출본 작성 (요구사항분석서·설계서 v1.0 통합 결과 반영)</w:t>
            </w:r>
          </w:p>
        </w:tc>
      </w:tr>
    </w:tbl>
    <w:p/>
    <w:p>
      <w:pPr>
        <w:ind w:left="170"/>
      </w:pPr>
      <w:r>
        <w:rPr>
          <w:i/>
          <w:color w:val="57606A"/>
          <w:sz w:val="19"/>
        </w:rPr>
        <w:t>요구사항 ID(FR, NFR, AC 등)와 유스케이스 ID(UC)는 요구사항분석서 v1.0, 컴포넌트 ID(CP)는 설계서 v1.0을 그대로 참조한다.</w:t>
      </w:r>
    </w:p>
    <w:p>
      <w:pPr>
        <w:pStyle w:val="1"/>
      </w:pPr>
      <w:r>
        <w:t>1. 프로젝트 개요</w:t>
      </w:r>
    </w:p>
    <w:p>
      <w:pPr>
        <w:pStyle w:val="21"/>
      </w:pPr>
      <w:r>
        <w:t>1.1 배경 및 목적</w:t>
      </w:r>
    </w:p>
    <w:p>
      <w:r>
        <w:t>여행 중 찍은 사진은 하루 수십 장이지만 대부분 정리되지 않고, 여행기를 쓰려면 장소 검색·정보 확인·동선 정리·글쓰기를 모두 직접 해야 한다. 범용 AI에 사진을 보여 주면 장소를 추측하기 때문에 지역 장소를 틀리거나 출처를 대지 못한다.</w:t>
      </w:r>
    </w:p>
    <w:p>
      <w:r>
        <w:t xml:space="preserve">이 프로젝트의 목적은 부산 여행 사진만 올리면 </w:t>
      </w:r>
      <w:r>
        <w:rPr>
          <w:b/>
        </w:rPr>
        <w:t>방문 장소를 공식 관광 데이터 안에서 찾아 주고</w:t>
      </w:r>
      <w:r>
        <w:t xml:space="preserve">, 확정된 장소로 </w:t>
      </w:r>
      <w:r>
        <w:rPr>
          <w:b/>
        </w:rPr>
        <w:t>동선 지도와 출처가 붙은 여행기</w:t>
      </w:r>
      <w:r>
        <w:t>를 만들어 주는 모바일 웹 서비스 "찰칵부산"을 개발하는 것이다.</w:t>
      </w:r>
    </w:p>
    <w:p>
      <w:pPr>
        <w:pStyle w:val="21"/>
      </w:pPr>
      <w:r>
        <w:t>1.2 서비스 개요</w:t>
      </w:r>
    </w:p>
    <w:p>
      <w:r>
        <w:rPr>
          <w:b/>
        </w:rPr>
        <w:t>처리 흐름</w:t>
      </w:r>
      <w:r>
        <w:t>: 사진 업로드 → EXIF(촬영 시각·위치) 추출 → 방문지 군집화 → 공식 데이터 후보 조회 → VLM 장소 판별(애매하면 사용자 확인) → 동선 지도·타임라인 → 출처 각주가 붙은 여행기 → 공유 카드</w:t>
      </w:r>
    </w:p>
    <w:p>
      <w:pPr>
        <w:pStyle w:val="a0"/>
      </w:pPr>
      <w:r>
        <w:t>AI는 두 곳에서만 쓴다: (1) 후보 목록 안에서 사진과 맞는 장소 고르기(VLM), (2) 확정된 사실로 여행기 문장 쓰기(LLM).</w:t>
      </w:r>
    </w:p>
    <w:p>
      <w:pPr>
        <w:pStyle w:val="a0"/>
      </w:pPr>
      <w:r>
        <w:t>EXIF 처리, 군집화, 후보 검색, 확신도 라우팅, 이동 시간, 각주 연결, 사실 대조는 직접 구현한다.</w:t>
      </w:r>
    </w:p>
    <w:p>
      <w:pPr>
        <w:pStyle w:val="21"/>
      </w:pPr>
      <w:r>
        <w:t>1.3 과제 조건 충족 계획</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2040"/>
            <w:vAlign w:val="center"/>
            <w:shd w:val="clear" w:color="auto" w:fill="1F4E79"/>
          </w:tcPr>
          <w:p>
            <w:r>
              <w:rPr>
                <w:b/>
                <w:color w:val="FFFFFF"/>
                <w:sz w:val="18"/>
              </w:rPr>
              <w:t>과제 조건</w:t>
            </w:r>
          </w:p>
        </w:tc>
        <w:tc>
          <w:tcPr>
            <w:tcW w:type="dxa" w:w="5947"/>
            <w:vAlign w:val="center"/>
            <w:shd w:val="clear" w:color="auto" w:fill="1F4E79"/>
          </w:tcPr>
          <w:p>
            <w:r>
              <w:rPr>
                <w:b/>
                <w:color w:val="FFFFFF"/>
                <w:sz w:val="18"/>
              </w:rPr>
              <w:t>충족 방법</w:t>
            </w:r>
          </w:p>
        </w:tc>
        <w:tc>
          <w:tcPr>
            <w:tcW w:type="dxa" w:w="1934"/>
            <w:vAlign w:val="center"/>
            <w:shd w:val="clear" w:color="auto" w:fill="1F4E79"/>
          </w:tcPr>
          <w:p>
            <w:r>
              <w:rPr>
                <w:b/>
                <w:color w:val="FFFFFF"/>
                <w:sz w:val="18"/>
              </w:rPr>
              <w:t>근거 문서</w:t>
            </w:r>
          </w:p>
        </w:tc>
      </w:tr>
      <w:tr>
        <w:trPr>
          <w:cantSplit w:val="true"/>
        </w:trPr>
        <w:tc>
          <w:tcPr>
            <w:tcW w:type="dxa" w:w="2040"/>
            <w:vAlign w:val="center"/>
          </w:tcPr>
          <w:p>
            <w:r>
              <w:rPr>
                <w:sz w:val="18"/>
              </w:rPr>
              <w:t>LLM 또는 VLM 활용</w:t>
            </w:r>
          </w:p>
        </w:tc>
        <w:tc>
          <w:tcPr>
            <w:tcW w:type="dxa" w:w="5947"/>
            <w:vAlign w:val="center"/>
          </w:tcPr>
          <w:p>
            <w:r>
              <w:rPr>
                <w:sz w:val="18"/>
              </w:rPr>
              <w:t>VLM 장소 판별(FR-04), LLM 근거 기반 여행기(FR-09)</w:t>
            </w:r>
          </w:p>
        </w:tc>
        <w:tc>
          <w:tcPr>
            <w:tcW w:type="dxa" w:w="1934"/>
            <w:vAlign w:val="center"/>
          </w:tcPr>
          <w:p>
            <w:r>
              <w:rPr>
                <w:sz w:val="18"/>
              </w:rPr>
              <w:t>요구사항분석서 8장</w:t>
            </w:r>
          </w:p>
        </w:tc>
      </w:tr>
      <w:tr>
        <w:trPr>
          <w:cantSplit w:val="true"/>
        </w:trPr>
        <w:tc>
          <w:tcPr>
            <w:tcW w:type="dxa" w:w="2040"/>
            <w:vAlign w:val="center"/>
          </w:tcPr>
          <w:p>
            <w:r>
              <w:rPr>
                <w:sz w:val="18"/>
              </w:rPr>
              <w:t>부산 실제 데이터·API 활용</w:t>
            </w:r>
          </w:p>
        </w:tc>
        <w:tc>
          <w:tcPr>
            <w:tcW w:type="dxa" w:w="5947"/>
            <w:vAlign w:val="center"/>
          </w:tcPr>
          <w:p>
            <w:r>
              <w:rPr>
                <w:sz w:val="18"/>
              </w:rPr>
              <w:t>한국관광공사 TourAPI, 부산광역시 명소·맛집 API, 카카오 로컬</w:t>
            </w:r>
          </w:p>
        </w:tc>
        <w:tc>
          <w:tcPr>
            <w:tcW w:type="dxa" w:w="1934"/>
            <w:vAlign w:val="center"/>
          </w:tcPr>
          <w:p>
            <w:r>
              <w:rPr>
                <w:sz w:val="18"/>
              </w:rPr>
              <w:t>요구사항분석서 7.1</w:t>
            </w:r>
          </w:p>
        </w:tc>
      </w:tr>
      <w:tr>
        <w:trPr>
          <w:cantSplit w:val="true"/>
        </w:trPr>
        <w:tc>
          <w:tcPr>
            <w:tcW w:type="dxa" w:w="2040"/>
            <w:vAlign w:val="center"/>
          </w:tcPr>
          <w:p>
            <w:r>
              <w:rPr>
                <w:sz w:val="18"/>
              </w:rPr>
              <w:t>핵심 기능 3개 이상</w:t>
            </w:r>
          </w:p>
        </w:tc>
        <w:tc>
          <w:tcPr>
            <w:tcW w:type="dxa" w:w="5947"/>
            <w:vAlign w:val="center"/>
          </w:tcPr>
          <w:p>
            <w:r>
              <w:rPr>
                <w:sz w:val="18"/>
              </w:rPr>
              <w:t>이미지 분석(사진 매칭), 데이터 검색(공식 후보 조회), 지도·위치 연동(동선), 근거 기반 여행기 생성</w:t>
            </w:r>
          </w:p>
        </w:tc>
        <w:tc>
          <w:tcPr>
            <w:tcW w:type="dxa" w:w="1934"/>
            <w:vAlign w:val="center"/>
          </w:tcPr>
          <w:p>
            <w:r>
              <w:rPr>
                <w:sz w:val="18"/>
              </w:rPr>
              <w:t>요구사항분석서 3장</w:t>
            </w:r>
          </w:p>
        </w:tc>
      </w:tr>
      <w:tr>
        <w:trPr>
          <w:cantSplit w:val="true"/>
        </w:trPr>
        <w:tc>
          <w:tcPr>
            <w:tcW w:type="dxa" w:w="2040"/>
            <w:vAlign w:val="center"/>
          </w:tcPr>
          <w:p>
            <w:r>
              <w:rPr>
                <w:sz w:val="18"/>
              </w:rPr>
              <w:t>GitHub 기반 수행</w:t>
            </w:r>
          </w:p>
        </w:tc>
        <w:tc>
          <w:tcPr>
            <w:tcW w:type="dxa" w:w="5947"/>
            <w:vAlign w:val="center"/>
          </w:tcPr>
          <w:p>
            <w:r>
              <w:rPr>
                <w:sz w:val="18"/>
              </w:rPr>
              <w:t>이슈(백로그), PR 리뷰, 브랜치, 문서 버전 관리</w:t>
            </w:r>
          </w:p>
        </w:tc>
        <w:tc>
          <w:tcPr>
            <w:tcW w:type="dxa" w:w="1934"/>
            <w:vAlign w:val="center"/>
          </w:tcPr>
          <w:p>
            <w:r>
              <w:rPr>
                <w:sz w:val="18"/>
              </w:rPr>
              <w:t>본 문서 8장</w:t>
            </w:r>
          </w:p>
        </w:tc>
      </w:tr>
      <w:tr>
        <w:trPr>
          <w:cantSplit w:val="true"/>
        </w:trPr>
        <w:tc>
          <w:tcPr>
            <w:tcW w:type="dxa" w:w="2040"/>
            <w:vAlign w:val="center"/>
          </w:tcPr>
          <w:p>
            <w:r>
              <w:rPr>
                <w:sz w:val="18"/>
              </w:rPr>
              <w:t>개발 프로세스 수행</w:t>
            </w:r>
          </w:p>
        </w:tc>
        <w:tc>
          <w:tcPr>
            <w:tcW w:type="dxa" w:w="5947"/>
            <w:vAlign w:val="center"/>
          </w:tcPr>
          <w:p>
            <w:r>
              <w:rPr>
                <w:sz w:val="18"/>
              </w:rPr>
              <w:t>요구사항 분석 → 유스케이스 → 아키텍처·컴포넌트 설계 → 구현 → 테스트</w:t>
            </w:r>
          </w:p>
        </w:tc>
        <w:tc>
          <w:tcPr>
            <w:tcW w:type="dxa" w:w="1934"/>
            <w:vAlign w:val="center"/>
          </w:tcPr>
          <w:p>
            <w:r>
              <w:rPr>
                <w:sz w:val="18"/>
              </w:rPr>
              <w:t>본 문서 3장, 5장</w:t>
            </w:r>
          </w:p>
        </w:tc>
      </w:tr>
      <w:tr>
        <w:trPr>
          <w:cantSplit w:val="true"/>
        </w:trPr>
        <w:tc>
          <w:tcPr>
            <w:tcW w:type="dxa" w:w="2040"/>
            <w:vAlign w:val="center"/>
          </w:tcPr>
          <w:p>
            <w:r>
              <w:rPr>
                <w:sz w:val="18"/>
              </w:rPr>
              <w:t>데이터·정보 출처 명시</w:t>
            </w:r>
          </w:p>
        </w:tc>
        <w:tc>
          <w:tcPr>
            <w:tcW w:type="dxa" w:w="5947"/>
            <w:vAlign w:val="center"/>
          </w:tcPr>
          <w:p>
            <w:r>
              <w:rPr>
                <w:sz w:val="18"/>
              </w:rPr>
              <w:t>화면·여행기의 모든 사실에 출처·갱신일 표시(NFR-03)</w:t>
            </w:r>
          </w:p>
        </w:tc>
        <w:tc>
          <w:tcPr>
            <w:tcW w:type="dxa" w:w="1934"/>
            <w:vAlign w:val="center"/>
          </w:tcPr>
          <w:p>
            <w:r>
              <w:rPr>
                <w:sz w:val="18"/>
              </w:rPr>
              <w:t>요구사항분석서 NFR-03, DR-08</w:t>
            </w:r>
          </w:p>
        </w:tc>
      </w:tr>
      <w:tr>
        <w:trPr>
          <w:cantSplit w:val="true"/>
        </w:trPr>
        <w:tc>
          <w:tcPr>
            <w:tcW w:type="dxa" w:w="2040"/>
            <w:vAlign w:val="center"/>
          </w:tcPr>
          <w:p>
            <w:r>
              <w:rPr>
                <w:sz w:val="18"/>
              </w:rPr>
              <w:t>저작권·이용조건 준수</w:t>
            </w:r>
          </w:p>
        </w:tc>
        <w:tc>
          <w:tcPr>
            <w:tcW w:type="dxa" w:w="5947"/>
            <w:vAlign w:val="center"/>
          </w:tcPr>
          <w:p>
            <w:r>
              <w:rPr>
                <w:sz w:val="18"/>
              </w:rPr>
              <w:t>공공누리 표기, 쿼터 준수, 테스트 사진은 팀원 직접 촬영</w:t>
            </w:r>
          </w:p>
        </w:tc>
        <w:tc>
          <w:tcPr>
            <w:tcW w:type="dxa" w:w="1934"/>
            <w:vAlign w:val="center"/>
          </w:tcPr>
          <w:p>
            <w:r>
              <w:rPr>
                <w:sz w:val="18"/>
              </w:rPr>
              <w:t>요구사항분석서 2.4, 7.1</w:t>
            </w:r>
          </w:p>
        </w:tc>
      </w:tr>
      <w:tr>
        <w:trPr>
          <w:cantSplit w:val="true"/>
        </w:trPr>
        <w:tc>
          <w:tcPr>
            <w:tcW w:type="dxa" w:w="2040"/>
            <w:vAlign w:val="center"/>
          </w:tcPr>
          <w:p>
            <w:r>
              <w:rPr>
                <w:sz w:val="18"/>
              </w:rPr>
              <w:t>(제외) 단순 API 호출만으로 구성</w:t>
            </w:r>
          </w:p>
        </w:tc>
        <w:tc>
          <w:tcPr>
            <w:tcW w:type="dxa" w:w="5947"/>
            <w:vAlign w:val="center"/>
          </w:tcPr>
          <w:p>
            <w:r>
              <w:rPr>
                <w:sz w:val="18"/>
              </w:rPr>
              <w:t>파이프라인의 대부분(군집화, 후보 검색, 검증, 각주)을 직접 구현</w:t>
            </w:r>
          </w:p>
        </w:tc>
        <w:tc>
          <w:tcPr>
            <w:tcW w:type="dxa" w:w="1934"/>
            <w:vAlign w:val="center"/>
          </w:tcPr>
          <w:p>
            <w:r>
              <w:rPr>
                <w:sz w:val="18"/>
              </w:rPr>
              <w:t>설계서 1.3, 3장</w:t>
            </w:r>
          </w:p>
        </w:tc>
      </w:tr>
      <w:tr>
        <w:trPr>
          <w:cantSplit w:val="true"/>
        </w:trPr>
        <w:tc>
          <w:tcPr>
            <w:tcW w:type="dxa" w:w="2040"/>
            <w:vAlign w:val="center"/>
          </w:tcPr>
          <w:p>
            <w:r>
              <w:rPr>
                <w:sz w:val="18"/>
              </w:rPr>
              <w:t>(제외) 타 과제와 동일</w:t>
            </w:r>
          </w:p>
        </w:tc>
        <w:tc>
          <w:tcPr>
            <w:tcW w:type="dxa" w:w="5947"/>
            <w:vAlign w:val="center"/>
          </w:tcPr>
          <w:p>
            <w:r>
              <w:rPr>
                <w:sz w:val="18"/>
              </w:rPr>
              <w:t>팀원 4명이 다른 과목·대회 과제와 주제가 겹치지 않음을 확인 (10/15)</w:t>
            </w:r>
          </w:p>
        </w:tc>
        <w:tc>
          <w:tcPr>
            <w:tcW w:type="dxa" w:w="1934"/>
            <w:vAlign w:val="center"/>
          </w:tcPr>
          <w:p>
            <w:r>
              <w:rPr>
                <w:sz w:val="18"/>
              </w:rPr>
              <w:t>—</w:t>
            </w:r>
          </w:p>
        </w:tc>
      </w:tr>
    </w:tbl>
    <w:p/>
    <w:p>
      <w:pPr>
        <w:pStyle w:val="21"/>
      </w:pPr>
      <w:r>
        <w:t>1.4 목표와 성공 기준</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1243"/>
            <w:vAlign w:val="center"/>
            <w:shd w:val="clear" w:color="auto" w:fill="1F4E79"/>
          </w:tcPr>
          <w:p>
            <w:r>
              <w:rPr>
                <w:b/>
                <w:color w:val="FFFFFF"/>
                <w:sz w:val="18"/>
              </w:rPr>
              <w:t>시점</w:t>
            </w:r>
          </w:p>
        </w:tc>
        <w:tc>
          <w:tcPr>
            <w:tcW w:type="dxa" w:w="1642"/>
            <w:vAlign w:val="center"/>
            <w:shd w:val="clear" w:color="auto" w:fill="1F4E79"/>
          </w:tcPr>
          <w:p>
            <w:r>
              <w:rPr>
                <w:b/>
                <w:color w:val="FFFFFF"/>
                <w:sz w:val="18"/>
              </w:rPr>
              <w:t>목표</w:t>
            </w:r>
          </w:p>
        </w:tc>
        <w:tc>
          <w:tcPr>
            <w:tcW w:type="dxa" w:w="7036"/>
            <w:vAlign w:val="center"/>
            <w:shd w:val="clear" w:color="auto" w:fill="1F4E79"/>
          </w:tcPr>
          <w:p>
            <w:r>
              <w:rPr>
                <w:b/>
                <w:color w:val="FFFFFF"/>
                <w:sz w:val="18"/>
              </w:rPr>
              <w:t>성공 기준</w:t>
            </w:r>
          </w:p>
        </w:tc>
      </w:tr>
      <w:tr>
        <w:trPr>
          <w:cantSplit w:val="true"/>
        </w:trPr>
        <w:tc>
          <w:tcPr>
            <w:tcW w:type="dxa" w:w="1243"/>
            <w:vAlign w:val="center"/>
          </w:tcPr>
          <w:p>
            <w:r>
              <w:rPr>
                <w:sz w:val="18"/>
              </w:rPr>
              <w:t>중간발표 (10/29)</w:t>
            </w:r>
          </w:p>
        </w:tc>
        <w:tc>
          <w:tcPr>
            <w:tcW w:type="dxa" w:w="1642"/>
            <w:vAlign w:val="center"/>
          </w:tcPr>
          <w:p>
            <w:r>
              <w:rPr>
                <w:sz w:val="18"/>
              </w:rPr>
              <w:t>계획·요구사항·설계 기준선 확정</w:t>
            </w:r>
          </w:p>
        </w:tc>
        <w:tc>
          <w:tcPr>
            <w:tcW w:type="dxa" w:w="7036"/>
            <w:vAlign w:val="center"/>
          </w:tcPr>
          <w:p>
            <w:r>
              <w:rPr>
                <w:sz w:val="18"/>
              </w:rPr>
              <w:t>계획서, 요구사항분석서(유스케이스 포함), 설계서(3. 컴포넌트 설계까지) 제출</w:t>
            </w:r>
          </w:p>
        </w:tc>
      </w:tr>
      <w:tr>
        <w:trPr>
          <w:cantSplit w:val="true"/>
        </w:trPr>
        <w:tc>
          <w:tcPr>
            <w:tcW w:type="dxa" w:w="1243"/>
            <w:vAlign w:val="center"/>
          </w:tcPr>
          <w:p>
            <w:r>
              <w:rPr>
                <w:sz w:val="18"/>
              </w:rPr>
              <w:t>최종발표 (12/1·3)</w:t>
            </w:r>
          </w:p>
        </w:tc>
        <w:tc>
          <w:tcPr>
            <w:tcW w:type="dxa" w:w="1642"/>
            <w:vAlign w:val="center"/>
          </w:tcPr>
          <w:p>
            <w:r>
              <w:rPr>
                <w:sz w:val="18"/>
              </w:rPr>
              <w:t>MVP 시연과 테스트 결과 제시</w:t>
            </w:r>
          </w:p>
        </w:tc>
        <w:tc>
          <w:tcPr>
            <w:tcW w:type="dxa" w:w="7036"/>
            <w:vAlign w:val="center"/>
          </w:tcPr>
          <w:p>
            <w:r>
              <w:rPr>
                <w:sz w:val="18"/>
              </w:rPr>
              <w:t>Must 기능(FR-01~05, 07, 09) 시연, 장소 매칭 정확도 80% 이상(NFR-02), 사진 20장 분석 1분 이내(NFR-01), 여행기 출처 표시 100%(NFR-03)</w:t>
            </w:r>
          </w:p>
        </w:tc>
      </w:tr>
    </w:tbl>
    <w:p/>
    <w:p>
      <w:pPr>
        <w:pStyle w:val="1"/>
      </w:pPr>
      <w:r>
        <w:t>2. 개발 범위</w:t>
      </w:r>
    </w:p>
    <w:p>
      <w:pPr>
        <w:pStyle w:val="21"/>
      </w:pPr>
      <w:r>
        <w:t>2.1 포함 범위</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1443"/>
            <w:vAlign w:val="center"/>
            <w:shd w:val="clear" w:color="auto" w:fill="1F4E79"/>
          </w:tcPr>
          <w:p>
            <w:r>
              <w:rPr>
                <w:b/>
                <w:color w:val="FFFFFF"/>
                <w:sz w:val="18"/>
              </w:rPr>
              <w:t>우선순위</w:t>
            </w:r>
          </w:p>
        </w:tc>
        <w:tc>
          <w:tcPr>
            <w:tcW w:type="dxa" w:w="6427"/>
            <w:vAlign w:val="center"/>
            <w:shd w:val="clear" w:color="auto" w:fill="1F4E79"/>
          </w:tcPr>
          <w:p>
            <w:r>
              <w:rPr>
                <w:b/>
                <w:color w:val="FFFFFF"/>
                <w:sz w:val="18"/>
              </w:rPr>
              <w:t>기능</w:t>
            </w:r>
          </w:p>
        </w:tc>
        <w:tc>
          <w:tcPr>
            <w:tcW w:type="dxa" w:w="2052"/>
            <w:vAlign w:val="center"/>
            <w:shd w:val="clear" w:color="auto" w:fill="1F4E79"/>
          </w:tcPr>
          <w:p>
            <w:r>
              <w:rPr>
                <w:b/>
                <w:color w:val="FFFFFF"/>
                <w:sz w:val="18"/>
              </w:rPr>
              <w:t>요구사항</w:t>
            </w:r>
          </w:p>
        </w:tc>
      </w:tr>
      <w:tr>
        <w:trPr>
          <w:cantSplit w:val="true"/>
        </w:trPr>
        <w:tc>
          <w:tcPr>
            <w:tcW w:type="dxa" w:w="1443"/>
            <w:vAlign w:val="center"/>
          </w:tcPr>
          <w:p>
            <w:r>
              <w:rPr>
                <w:sz w:val="18"/>
              </w:rPr>
              <w:t>Must (MVP 필수)</w:t>
            </w:r>
          </w:p>
        </w:tc>
        <w:tc>
          <w:tcPr>
            <w:tcW w:type="dxa" w:w="6427"/>
            <w:vAlign w:val="center"/>
          </w:tcPr>
          <w:p>
            <w:r>
              <w:rPr>
                <w:sz w:val="18"/>
              </w:rPr>
              <w:t>사진 업로드·EXIF 추출, 방문지 군집화, 공식 데이터 후보 조회, VLM 판별·확신도, 사용자 확인·수정, 지도 동선·타임라인, 근거 기반 여행기</w:t>
            </w:r>
          </w:p>
        </w:tc>
        <w:tc>
          <w:tcPr>
            <w:tcW w:type="dxa" w:w="2052"/>
            <w:vAlign w:val="center"/>
          </w:tcPr>
          <w:p>
            <w:r>
              <w:rPr>
                <w:sz w:val="18"/>
              </w:rPr>
              <w:t>FR-01~05, FR-07, FR-09</w:t>
            </w:r>
          </w:p>
        </w:tc>
      </w:tr>
      <w:tr>
        <w:trPr>
          <w:cantSplit w:val="true"/>
        </w:trPr>
        <w:tc>
          <w:tcPr>
            <w:tcW w:type="dxa" w:w="1443"/>
            <w:vAlign w:val="center"/>
          </w:tcPr>
          <w:p>
            <w:r>
              <w:rPr>
                <w:sz w:val="18"/>
              </w:rPr>
              <w:t>Should (가능하면)</w:t>
            </w:r>
          </w:p>
        </w:tc>
        <w:tc>
          <w:tcPr>
            <w:tcW w:type="dxa" w:w="6427"/>
            <w:vAlign w:val="center"/>
          </w:tcPr>
          <w:p>
            <w:r>
              <w:rPr>
                <w:sz w:val="18"/>
              </w:rPr>
              <w:t>위치 없는 사진 처리, 장소 상세, 공유 카드</w:t>
            </w:r>
          </w:p>
        </w:tc>
        <w:tc>
          <w:tcPr>
            <w:tcW w:type="dxa" w:w="2052"/>
            <w:vAlign w:val="center"/>
          </w:tcPr>
          <w:p>
            <w:r>
              <w:rPr>
                <w:sz w:val="18"/>
              </w:rPr>
              <w:t>FR-06, FR-08, FR-11</w:t>
            </w:r>
          </w:p>
        </w:tc>
      </w:tr>
      <w:tr>
        <w:trPr>
          <w:cantSplit w:val="true"/>
        </w:trPr>
        <w:tc>
          <w:tcPr>
            <w:tcW w:type="dxa" w:w="1443"/>
            <w:vAlign w:val="center"/>
          </w:tcPr>
          <w:p>
            <w:r>
              <w:rPr>
                <w:sz w:val="18"/>
              </w:rPr>
              <w:t>Could (여유 있으면)</w:t>
            </w:r>
          </w:p>
        </w:tc>
        <w:tc>
          <w:tcPr>
            <w:tcW w:type="dxa" w:w="6427"/>
            <w:vAlign w:val="center"/>
          </w:tcPr>
          <w:p>
            <w:r>
              <w:rPr>
                <w:sz w:val="18"/>
              </w:rPr>
              <w:t>문단 다시 쓰기·사실 대조 경고, 근처 못 가본 곳 추천</w:t>
            </w:r>
          </w:p>
        </w:tc>
        <w:tc>
          <w:tcPr>
            <w:tcW w:type="dxa" w:w="2052"/>
            <w:vAlign w:val="center"/>
          </w:tcPr>
          <w:p>
            <w:r>
              <w:rPr>
                <w:sz w:val="18"/>
              </w:rPr>
              <w:t>FR-10, FR-12</w:t>
            </w:r>
          </w:p>
        </w:tc>
      </w:tr>
    </w:tbl>
    <w:p/>
    <w:p>
      <w:pPr>
        <w:pStyle w:val="21"/>
      </w:pPr>
      <w:r>
        <w:t>2.2 제외 범위</w:t>
      </w:r>
    </w:p>
    <w:p>
      <w:r>
        <w:t>회원 가입·로그인(익명 기기 토큰으로 대체), 회원 간 소셜 기능, 결제(구독·포토북), 다국어 여행기, 부산 외 지역, 네이티브 앱</w:t>
      </w:r>
    </w:p>
    <w:p>
      <w:pPr>
        <w:pStyle w:val="21"/>
      </w:pPr>
      <w:r>
        <w:t>2.3 가정과 제약</w:t>
      </w:r>
    </w:p>
    <w:p>
      <w:pPr>
        <w:pStyle w:val="a0"/>
      </w:pPr>
      <w:r>
        <w:rPr>
          <w:b/>
        </w:rPr>
        <w:t>가정</w:t>
      </w:r>
      <w:r>
        <w:t>: 사용자 사진 대부분에 GPS가 있다. 부산 주요 관광지·음식점은 TourAPI 또는 카카오 로컬에 있다. 외부 API의 형식과 무료 쿼터가 개발 기간 동안 유지된다.</w:t>
      </w:r>
    </w:p>
    <w:p>
      <w:pPr>
        <w:pStyle w:val="a0"/>
      </w:pPr>
      <w:r>
        <w:rPr>
          <w:b/>
        </w:rPr>
        <w:t>제약</w:t>
      </w:r>
      <w:r>
        <w:t>: 실제 구현 기간 약 4주(10/30~11/27), 팀원 4명이 주당 약 10시간 투입, 무료 데이터와 무료 쿼터 사용, 원본 사진·좌표 비보관.</w:t>
      </w:r>
    </w:p>
    <w:p>
      <w:pPr>
        <w:pStyle w:val="21"/>
      </w:pPr>
      <w:r>
        <w:t>2.4 산출물</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778"/>
            <w:vAlign w:val="center"/>
            <w:shd w:val="clear" w:color="auto" w:fill="1F4E79"/>
          </w:tcPr>
          <w:p>
            <w:r>
              <w:rPr>
                <w:b/>
                <w:color w:val="FFFFFF"/>
                <w:sz w:val="18"/>
              </w:rPr>
              <w:t>시점</w:t>
            </w:r>
          </w:p>
        </w:tc>
        <w:tc>
          <w:tcPr>
            <w:tcW w:type="dxa" w:w="6958"/>
            <w:vAlign w:val="center"/>
            <w:shd w:val="clear" w:color="auto" w:fill="1F4E79"/>
          </w:tcPr>
          <w:p>
            <w:r>
              <w:rPr>
                <w:b/>
                <w:color w:val="FFFFFF"/>
                <w:sz w:val="18"/>
              </w:rPr>
              <w:t>산출물</w:t>
            </w:r>
          </w:p>
        </w:tc>
        <w:tc>
          <w:tcPr>
            <w:tcW w:type="dxa" w:w="2185"/>
            <w:vAlign w:val="center"/>
            <w:shd w:val="clear" w:color="auto" w:fill="1F4E79"/>
          </w:tcPr>
          <w:p>
            <w:r>
              <w:rPr>
                <w:b/>
                <w:color w:val="FFFFFF"/>
                <w:sz w:val="18"/>
              </w:rPr>
              <w:t>위치</w:t>
            </w:r>
          </w:p>
        </w:tc>
      </w:tr>
      <w:tr>
        <w:trPr>
          <w:cantSplit w:val="true"/>
        </w:trPr>
        <w:tc>
          <w:tcPr>
            <w:tcW w:type="dxa" w:w="778"/>
            <w:vAlign w:val="center"/>
          </w:tcPr>
          <w:p>
            <w:r>
              <w:rPr>
                <w:sz w:val="18"/>
              </w:rPr>
              <w:t>중간발표</w:t>
            </w:r>
          </w:p>
        </w:tc>
        <w:tc>
          <w:tcPr>
            <w:tcW w:type="dxa" w:w="6958"/>
            <w:vAlign w:val="center"/>
          </w:tcPr>
          <w:p>
            <w:r>
              <w:rPr>
                <w:sz w:val="18"/>
              </w:rPr>
              <w:t>계획서, 요구사항분석서(1~11장, 유스케이스·추적표 포함), 설계서(1~3장)</w:t>
            </w:r>
          </w:p>
        </w:tc>
        <w:tc>
          <w:tcPr>
            <w:tcW w:type="dxa" w:w="2185"/>
            <w:vAlign w:val="center"/>
          </w:tcPr>
          <w:p>
            <w:r>
              <w:rPr>
                <w:sz w:val="18"/>
              </w:rPr>
              <w:t xml:space="preserve">GitHub </w:t>
            </w:r>
            <w:r>
              <w:rPr>
                <w:rFonts w:ascii="Consolas" w:hAnsi="Consolas" w:eastAsia="맑은 고딕"/>
                <w:color w:val="9A3412"/>
                <w:sz w:val="18"/>
              </w:rPr>
              <w:t>docs/</w:t>
            </w:r>
            <w:r>
              <w:rPr>
                <w:sz w:val="18"/>
              </w:rPr>
              <w:t>, LMS 제출</w:t>
            </w:r>
          </w:p>
        </w:tc>
      </w:tr>
      <w:tr>
        <w:trPr>
          <w:cantSplit w:val="true"/>
        </w:trPr>
        <w:tc>
          <w:tcPr>
            <w:tcW w:type="dxa" w:w="778"/>
            <w:vAlign w:val="center"/>
          </w:tcPr>
          <w:p>
            <w:r>
              <w:rPr>
                <w:sz w:val="18"/>
              </w:rPr>
              <w:t>최종발표</w:t>
            </w:r>
          </w:p>
        </w:tc>
        <w:tc>
          <w:tcPr>
            <w:tcW w:type="dxa" w:w="6958"/>
            <w:vAlign w:val="center"/>
          </w:tcPr>
          <w:p>
            <w:r>
              <w:rPr>
                <w:sz w:val="18"/>
              </w:rPr>
              <w:t>계획서(실적 반영), 최종 요구사항정의서, 최종 설계서(상세 설계 포함), 결과물(소스코드·시연 영상), 테스트 결과</w:t>
            </w:r>
          </w:p>
        </w:tc>
        <w:tc>
          <w:tcPr>
            <w:tcW w:type="dxa" w:w="2185"/>
            <w:vAlign w:val="center"/>
          </w:tcPr>
          <w:p>
            <w:r>
              <w:rPr>
                <w:sz w:val="18"/>
              </w:rPr>
              <w:t>GitHub, LMS 제출</w:t>
            </w:r>
          </w:p>
        </w:tc>
      </w:tr>
    </w:tbl>
    <w:p/>
    <w:p>
      <w:pPr>
        <w:pStyle w:val="1"/>
      </w:pPr>
      <w:r>
        <w:t>3. 개발 프로세스</w:t>
      </w:r>
    </w:p>
    <w:p>
      <w:pPr>
        <w:pStyle w:val="21"/>
      </w:pPr>
      <w:r>
        <w:t>3.1 프로세스 모델</w:t>
      </w:r>
    </w:p>
    <w:p>
      <w:r>
        <w:rPr>
          <w:b/>
        </w:rPr>
        <w:t>스크럼 기반 반복 개발 + 초기 기술 PoC(프로토타입)</w:t>
      </w:r>
      <w:r>
        <w:t xml:space="preserve"> 를 사용한다.</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3906"/>
            <w:vAlign w:val="center"/>
            <w:shd w:val="clear" w:color="auto" w:fill="1F4E79"/>
          </w:tcPr>
          <w:p>
            <w:r>
              <w:rPr>
                <w:b/>
                <w:color w:val="FFFFFF"/>
                <w:sz w:val="18"/>
              </w:rPr>
              <w:t>프로젝트 특성</w:t>
            </w:r>
          </w:p>
        </w:tc>
        <w:tc>
          <w:tcPr>
            <w:tcW w:type="dxa" w:w="3826"/>
            <w:vAlign w:val="center"/>
            <w:shd w:val="clear" w:color="auto" w:fill="1F4E79"/>
          </w:tcPr>
          <w:p>
            <w:r>
              <w:rPr>
                <w:b/>
                <w:color w:val="FFFFFF"/>
                <w:sz w:val="18"/>
              </w:rPr>
              <w:t>선택</w:t>
            </w:r>
          </w:p>
        </w:tc>
        <w:tc>
          <w:tcPr>
            <w:tcW w:type="dxa" w:w="2190"/>
            <w:vAlign w:val="center"/>
            <w:shd w:val="clear" w:color="auto" w:fill="1F4E79"/>
          </w:tcPr>
          <w:p>
            <w:r>
              <w:rPr>
                <w:b/>
                <w:color w:val="FFFFFF"/>
                <w:sz w:val="18"/>
              </w:rPr>
              <w:t>근거</w:t>
            </w:r>
          </w:p>
        </w:tc>
      </w:tr>
      <w:tr>
        <w:trPr>
          <w:cantSplit w:val="true"/>
        </w:trPr>
        <w:tc>
          <w:tcPr>
            <w:tcW w:type="dxa" w:w="3906"/>
            <w:vAlign w:val="center"/>
          </w:tcPr>
          <w:p>
            <w:r>
              <w:rPr>
                <w:sz w:val="18"/>
              </w:rPr>
              <w:t>발표·제출 일정이 고정되어 있다</w:t>
            </w:r>
          </w:p>
        </w:tc>
        <w:tc>
          <w:tcPr>
            <w:tcW w:type="dxa" w:w="3826"/>
            <w:vAlign w:val="center"/>
          </w:tcPr>
          <w:p>
            <w:r>
              <w:rPr>
                <w:sz w:val="18"/>
              </w:rPr>
              <w:t>2주 단위 타임박스 스프린트, 범위는 MoSCoW로 조정</w:t>
            </w:r>
          </w:p>
        </w:tc>
        <w:tc>
          <w:tcPr>
            <w:tcW w:type="dxa" w:w="2190"/>
            <w:vAlign w:val="center"/>
          </w:tcPr>
          <w:p>
            <w:r>
              <w:rPr>
                <w:sz w:val="18"/>
              </w:rPr>
              <w:t>스크럼</w:t>
            </w:r>
          </w:p>
        </w:tc>
      </w:tr>
      <w:tr>
        <w:trPr>
          <w:cantSplit w:val="true"/>
        </w:trPr>
        <w:tc>
          <w:tcPr>
            <w:tcW w:type="dxa" w:w="3906"/>
            <w:vAlign w:val="center"/>
          </w:tcPr>
          <w:p>
            <w:r>
              <w:rPr>
                <w:sz w:val="18"/>
              </w:rPr>
              <w:t>AI 매칭 정확도, 사진 GPS 보존 여부 등 기술 위험이 크다</w:t>
            </w:r>
          </w:p>
        </w:tc>
        <w:tc>
          <w:tcPr>
            <w:tcW w:type="dxa" w:w="3826"/>
            <w:vAlign w:val="center"/>
          </w:tcPr>
          <w:p>
            <w:r>
              <w:rPr>
                <w:sz w:val="18"/>
              </w:rPr>
              <w:t>스프린트 1 첫 주에 PoC로 먼저 검증</w:t>
            </w:r>
          </w:p>
        </w:tc>
        <w:tc>
          <w:tcPr>
            <w:tcW w:type="dxa" w:w="2190"/>
            <w:vAlign w:val="center"/>
          </w:tcPr>
          <w:p>
            <w:r>
              <w:rPr>
                <w:sz w:val="18"/>
              </w:rPr>
              <w:t>프로토타입 모델, 나선형 모델의 위험 분석</w:t>
            </w:r>
          </w:p>
        </w:tc>
      </w:tr>
      <w:tr>
        <w:trPr>
          <w:cantSplit w:val="true"/>
        </w:trPr>
        <w:tc>
          <w:tcPr>
            <w:tcW w:type="dxa" w:w="3906"/>
            <w:vAlign w:val="center"/>
          </w:tcPr>
          <w:p>
            <w:r>
              <w:rPr>
                <w:sz w:val="18"/>
              </w:rPr>
              <w:t>수업에서 단계별 산출물을 요구한다</w:t>
            </w:r>
          </w:p>
        </w:tc>
        <w:tc>
          <w:tcPr>
            <w:tcW w:type="dxa" w:w="3826"/>
            <w:vAlign w:val="center"/>
          </w:tcPr>
          <w:p>
            <w:r>
              <w:rPr>
                <w:sz w:val="18"/>
              </w:rPr>
              <w:t>중간발표 전까지 요구사항·설계 기준선 확정(v1.0)</w:t>
            </w:r>
          </w:p>
        </w:tc>
        <w:tc>
          <w:tcPr>
            <w:tcW w:type="dxa" w:w="2190"/>
            <w:vAlign w:val="center"/>
          </w:tcPr>
          <w:p>
            <w:r>
              <w:rPr>
                <w:sz w:val="18"/>
              </w:rPr>
              <w:t>단계별 산출물 검토</w:t>
            </w:r>
          </w:p>
        </w:tc>
      </w:tr>
      <w:tr>
        <w:trPr>
          <w:cantSplit w:val="true"/>
        </w:trPr>
        <w:tc>
          <w:tcPr>
            <w:tcW w:type="dxa" w:w="3906"/>
            <w:vAlign w:val="center"/>
          </w:tcPr>
          <w:p>
            <w:r>
              <w:rPr>
                <w:sz w:val="18"/>
              </w:rPr>
              <w:t>요구사항과 테스트를 연결해야 한다</w:t>
            </w:r>
          </w:p>
        </w:tc>
        <w:tc>
          <w:tcPr>
            <w:tcW w:type="dxa" w:w="3826"/>
            <w:vAlign w:val="center"/>
          </w:tcPr>
          <w:p>
            <w:r>
              <w:rPr>
                <w:sz w:val="18"/>
              </w:rPr>
              <w:t>인수 기준(AC)·추적표 기반 테스트</w:t>
            </w:r>
          </w:p>
        </w:tc>
        <w:tc>
          <w:tcPr>
            <w:tcW w:type="dxa" w:w="2190"/>
            <w:vAlign w:val="center"/>
          </w:tcPr>
          <w:p>
            <w:r>
              <w:rPr>
                <w:sz w:val="18"/>
              </w:rPr>
              <w:t>V 모델</w:t>
            </w:r>
          </w:p>
        </w:tc>
      </w:tr>
    </w:tbl>
    <w:p/>
    <w:p>
      <w:pPr>
        <w:pStyle w:val="21"/>
      </w:pPr>
      <w:r>
        <w:t>3.2 스크럼 운영</w:t>
      </w:r>
    </w:p>
    <w:tbl>
      <w:tblPr>
        <w:tblStyle w:val="af9"/>
        <w:tblW w:type="auto" w:w="0"/>
        <w:tblLayout w:type="fixed"/>
        <w:tblLook w:firstColumn="1" w:firstRow="1" w:lastColumn="0" w:lastRow="0" w:noHBand="0" w:noVBand="1" w:val="04A0"/>
      </w:tblPr>
      <w:tblGrid>
        <w:gridCol w:w="4986"/>
        <w:gridCol w:w="4986"/>
      </w:tblGrid>
      <w:tr>
        <w:trPr>
          <w:cantSplit w:val="true"/>
          <w:tblHeader w:val="true"/>
        </w:trPr>
        <w:tc>
          <w:tcPr>
            <w:tcW w:type="dxa" w:w="1601"/>
            <w:vAlign w:val="center"/>
            <w:shd w:val="clear" w:color="auto" w:fill="1F4E79"/>
          </w:tcPr>
          <w:p>
            <w:r>
              <w:rPr>
                <w:b/>
                <w:color w:val="FFFFFF"/>
                <w:sz w:val="18"/>
              </w:rPr>
              <w:t>항목</w:t>
            </w:r>
          </w:p>
        </w:tc>
        <w:tc>
          <w:tcPr>
            <w:tcW w:type="dxa" w:w="8320"/>
            <w:vAlign w:val="center"/>
            <w:shd w:val="clear" w:color="auto" w:fill="1F4E79"/>
          </w:tcPr>
          <w:p>
            <w:r>
              <w:rPr>
                <w:b/>
                <w:color w:val="FFFFFF"/>
                <w:sz w:val="18"/>
              </w:rPr>
              <w:t>운영 방식</w:t>
            </w:r>
          </w:p>
        </w:tc>
      </w:tr>
      <w:tr>
        <w:trPr>
          <w:cantSplit w:val="true"/>
        </w:trPr>
        <w:tc>
          <w:tcPr>
            <w:tcW w:type="dxa" w:w="1601"/>
            <w:vAlign w:val="center"/>
          </w:tcPr>
          <w:p>
            <w:r>
              <w:rPr>
                <w:sz w:val="18"/>
              </w:rPr>
              <w:t>역할</w:t>
            </w:r>
          </w:p>
        </w:tc>
        <w:tc>
          <w:tcPr>
            <w:tcW w:type="dxa" w:w="8320"/>
            <w:vAlign w:val="center"/>
          </w:tcPr>
          <w:p>
            <w:r>
              <w:rPr>
                <w:sz w:val="18"/>
              </w:rPr>
              <w:t>프로덕트 오너·스크럼 마스터: 김건한(PM), 개발팀: 팀원 전원</w:t>
            </w:r>
          </w:p>
        </w:tc>
      </w:tr>
      <w:tr>
        <w:trPr>
          <w:cantSplit w:val="true"/>
        </w:trPr>
        <w:tc>
          <w:tcPr>
            <w:tcW w:type="dxa" w:w="1601"/>
            <w:vAlign w:val="center"/>
          </w:tcPr>
          <w:p>
            <w:r>
              <w:rPr>
                <w:sz w:val="18"/>
              </w:rPr>
              <w:t>제품 백로그</w:t>
            </w:r>
          </w:p>
        </w:tc>
        <w:tc>
          <w:tcPr>
            <w:tcW w:type="dxa" w:w="8320"/>
            <w:vAlign w:val="center"/>
          </w:tcPr>
          <w:p>
            <w:r>
              <w:rPr>
                <w:sz w:val="18"/>
              </w:rPr>
              <w:t>GitHub Issues (요구사항 ID를 이슈 제목에 표기)</w:t>
            </w:r>
          </w:p>
        </w:tc>
      </w:tr>
      <w:tr>
        <w:trPr>
          <w:cantSplit w:val="true"/>
        </w:trPr>
        <w:tc>
          <w:tcPr>
            <w:tcW w:type="dxa" w:w="1601"/>
            <w:vAlign w:val="center"/>
          </w:tcPr>
          <w:p>
            <w:r>
              <w:rPr>
                <w:sz w:val="18"/>
              </w:rPr>
              <w:t>스프린트 계획</w:t>
            </w:r>
          </w:p>
        </w:tc>
        <w:tc>
          <w:tcPr>
            <w:tcW w:type="dxa" w:w="8320"/>
            <w:vAlign w:val="center"/>
          </w:tcPr>
          <w:p>
            <w:r>
              <w:rPr>
                <w:sz w:val="18"/>
              </w:rPr>
              <w:t>스프린트 첫날, 백로그에서 이번 스프린트 항목 선택</w:t>
            </w:r>
          </w:p>
        </w:tc>
      </w:tr>
      <w:tr>
        <w:trPr>
          <w:cantSplit w:val="true"/>
        </w:trPr>
        <w:tc>
          <w:tcPr>
            <w:tcW w:type="dxa" w:w="1601"/>
            <w:vAlign w:val="center"/>
          </w:tcPr>
          <w:p>
            <w:r>
              <w:rPr>
                <w:sz w:val="18"/>
              </w:rPr>
              <w:t>일일 스크럼</w:t>
            </w:r>
          </w:p>
        </w:tc>
        <w:tc>
          <w:tcPr>
            <w:tcW w:type="dxa" w:w="8320"/>
            <w:vAlign w:val="center"/>
          </w:tcPr>
          <w:p>
            <w:r>
              <w:rPr>
                <w:sz w:val="18"/>
              </w:rPr>
              <w:t>메신저로 비동기 공유 (어제 한 일 / 오늘 할 일 / 막힌 점)</w:t>
            </w:r>
          </w:p>
        </w:tc>
      </w:tr>
      <w:tr>
        <w:trPr>
          <w:cantSplit w:val="true"/>
        </w:trPr>
        <w:tc>
          <w:tcPr>
            <w:tcW w:type="dxa" w:w="1601"/>
            <w:vAlign w:val="center"/>
          </w:tcPr>
          <w:p>
            <w:r>
              <w:rPr>
                <w:sz w:val="18"/>
              </w:rPr>
              <w:t>스프린트 리뷰·회고</w:t>
            </w:r>
          </w:p>
        </w:tc>
        <w:tc>
          <w:tcPr>
            <w:tcW w:type="dxa" w:w="8320"/>
            <w:vAlign w:val="center"/>
          </w:tcPr>
          <w:p>
            <w:r>
              <w:rPr>
                <w:sz w:val="18"/>
              </w:rPr>
              <w:t>스프린트 마지막 날, 시연과 KPT 회고</w:t>
            </w:r>
          </w:p>
        </w:tc>
      </w:tr>
      <w:tr>
        <w:trPr>
          <w:cantSplit w:val="true"/>
        </w:trPr>
        <w:tc>
          <w:tcPr>
            <w:tcW w:type="dxa" w:w="1601"/>
            <w:vAlign w:val="center"/>
          </w:tcPr>
          <w:p>
            <w:r>
              <w:rPr>
                <w:sz w:val="18"/>
              </w:rPr>
              <w:t>완료 기준 (DoD)</w:t>
            </w:r>
          </w:p>
        </w:tc>
        <w:tc>
          <w:tcPr>
            <w:tcW w:type="dxa" w:w="8320"/>
            <w:vAlign w:val="center"/>
          </w:tcPr>
          <w:p>
            <w:r>
              <w:rPr>
                <w:sz w:val="18"/>
              </w:rPr>
              <w:t>요구사항 ID와 연결된 이슈 종료, 단위 테스트 통과, PR 리뷰 1인 이상, 시연 시나리오에서 동작 확인</w:t>
            </w:r>
          </w:p>
        </w:tc>
      </w:tr>
    </w:tbl>
    <w:p/>
    <w:p>
      <w:pPr>
        <w:pStyle w:val="1"/>
      </w:pPr>
      <w:r>
        <w:t>4. 조직과 역할</w:t>
      </w:r>
    </w:p>
    <w:p>
      <w:pPr>
        <w:pStyle w:val="21"/>
      </w:pPr>
      <w:r>
        <w:t>4.1 팀 구성</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1390"/>
            <w:vAlign w:val="center"/>
            <w:shd w:val="clear" w:color="auto" w:fill="1F4E79"/>
          </w:tcPr>
          <w:p>
            <w:r>
              <w:rPr>
                <w:b/>
                <w:color w:val="FFFFFF"/>
                <w:sz w:val="18"/>
              </w:rPr>
              <w:t>이름</w:t>
            </w:r>
          </w:p>
        </w:tc>
        <w:tc>
          <w:tcPr>
            <w:tcW w:type="dxa" w:w="2223"/>
            <w:vAlign w:val="center"/>
            <w:shd w:val="clear" w:color="auto" w:fill="1F4E79"/>
          </w:tcPr>
          <w:p>
            <w:r>
              <w:rPr>
                <w:b/>
                <w:color w:val="FFFFFF"/>
                <w:sz w:val="18"/>
              </w:rPr>
              <w:t>학번</w:t>
            </w:r>
          </w:p>
        </w:tc>
        <w:tc>
          <w:tcPr>
            <w:tcW w:type="dxa" w:w="3099"/>
            <w:vAlign w:val="center"/>
            <w:shd w:val="clear" w:color="auto" w:fill="1F4E79"/>
          </w:tcPr>
          <w:p>
            <w:r>
              <w:rPr>
                <w:b/>
                <w:color w:val="FFFFFF"/>
                <w:sz w:val="18"/>
              </w:rPr>
              <w:t>GitHub</w:t>
            </w:r>
          </w:p>
        </w:tc>
        <w:tc>
          <w:tcPr>
            <w:tcW w:type="dxa" w:w="3210"/>
            <w:vAlign w:val="center"/>
            <w:shd w:val="clear" w:color="auto" w:fill="1F4E79"/>
          </w:tcPr>
          <w:p>
            <w:r>
              <w:rPr>
                <w:b/>
                <w:color w:val="FFFFFF"/>
                <w:sz w:val="18"/>
              </w:rPr>
              <w:t>역할</w:t>
            </w:r>
          </w:p>
        </w:tc>
      </w:tr>
      <w:tr>
        <w:trPr>
          <w:cantSplit w:val="true"/>
        </w:trPr>
        <w:tc>
          <w:tcPr>
            <w:tcW w:type="dxa" w:w="1390"/>
            <w:vAlign w:val="center"/>
          </w:tcPr>
          <w:p>
            <w:r>
              <w:rPr>
                <w:sz w:val="18"/>
              </w:rPr>
              <w:t>김건한</w:t>
            </w:r>
          </w:p>
        </w:tc>
        <w:tc>
          <w:tcPr>
            <w:tcW w:type="dxa" w:w="2223"/>
            <w:vAlign w:val="center"/>
          </w:tcPr>
          <w:p>
            <w:r>
              <w:rPr>
                <w:sz w:val="18"/>
              </w:rPr>
              <w:t>2243219</w:t>
            </w:r>
          </w:p>
        </w:tc>
        <w:tc>
          <w:tcPr>
            <w:tcW w:type="dxa" w:w="3099"/>
            <w:vAlign w:val="center"/>
          </w:tcPr>
          <w:p>
            <w:r>
              <w:rPr>
                <w:sz w:val="18"/>
              </w:rPr>
              <w:t>gokimkh123</w:t>
            </w:r>
          </w:p>
        </w:tc>
        <w:tc>
          <w:tcPr>
            <w:tcW w:type="dxa" w:w="3210"/>
            <w:vAlign w:val="center"/>
          </w:tcPr>
          <w:p>
            <w:r>
              <w:rPr>
                <w:sz w:val="18"/>
              </w:rPr>
              <w:t>PM·계획 (팀 대표)</w:t>
            </w:r>
          </w:p>
        </w:tc>
      </w:tr>
      <w:tr>
        <w:trPr>
          <w:cantSplit w:val="true"/>
        </w:trPr>
        <w:tc>
          <w:tcPr>
            <w:tcW w:type="dxa" w:w="1390"/>
            <w:vAlign w:val="center"/>
          </w:tcPr>
          <w:p>
            <w:r>
              <w:rPr>
                <w:sz w:val="18"/>
              </w:rPr>
              <w:t>김예슬</w:t>
            </w:r>
          </w:p>
        </w:tc>
        <w:tc>
          <w:tcPr>
            <w:tcW w:type="dxa" w:w="2223"/>
            <w:vAlign w:val="center"/>
          </w:tcPr>
          <w:p>
            <w:r>
              <w:rPr>
                <w:sz w:val="18"/>
              </w:rPr>
              <w:t>2443358</w:t>
            </w:r>
          </w:p>
        </w:tc>
        <w:tc>
          <w:tcPr>
            <w:tcW w:type="dxa" w:w="3099"/>
            <w:vAlign w:val="center"/>
          </w:tcPr>
          <w:p>
            <w:r>
              <w:rPr>
                <w:sz w:val="18"/>
              </w:rPr>
              <w:t>seulseul44</w:t>
            </w:r>
          </w:p>
        </w:tc>
        <w:tc>
          <w:tcPr>
            <w:tcW w:type="dxa" w:w="3210"/>
            <w:vAlign w:val="center"/>
          </w:tcPr>
          <w:p>
            <w:r>
              <w:rPr>
                <w:sz w:val="18"/>
              </w:rPr>
              <w:t>요구사항 분석</w:t>
            </w:r>
          </w:p>
        </w:tc>
      </w:tr>
      <w:tr>
        <w:trPr>
          <w:cantSplit w:val="true"/>
        </w:trPr>
        <w:tc>
          <w:tcPr>
            <w:tcW w:type="dxa" w:w="1390"/>
            <w:vAlign w:val="center"/>
          </w:tcPr>
          <w:p>
            <w:r>
              <w:rPr>
                <w:sz w:val="18"/>
              </w:rPr>
              <w:t>전규민</w:t>
            </w:r>
          </w:p>
        </w:tc>
        <w:tc>
          <w:tcPr>
            <w:tcW w:type="dxa" w:w="2223"/>
            <w:vAlign w:val="center"/>
          </w:tcPr>
          <w:p>
            <w:r>
              <w:rPr>
                <w:sz w:val="18"/>
              </w:rPr>
              <w:t>2229930</w:t>
            </w:r>
          </w:p>
        </w:tc>
        <w:tc>
          <w:tcPr>
            <w:tcW w:type="dxa" w:w="3099"/>
            <w:vAlign w:val="center"/>
          </w:tcPr>
          <w:p>
            <w:r>
              <w:rPr>
                <w:sz w:val="18"/>
              </w:rPr>
              <w:t>Seiun03</w:t>
            </w:r>
          </w:p>
        </w:tc>
        <w:tc>
          <w:tcPr>
            <w:tcW w:type="dxa" w:w="3210"/>
            <w:vAlign w:val="center"/>
          </w:tcPr>
          <w:p>
            <w:r>
              <w:rPr>
                <w:sz w:val="18"/>
              </w:rPr>
              <w:t>유스케이스 모델링</w:t>
            </w:r>
          </w:p>
        </w:tc>
      </w:tr>
      <w:tr>
        <w:trPr>
          <w:cantSplit w:val="true"/>
        </w:trPr>
        <w:tc>
          <w:tcPr>
            <w:tcW w:type="dxa" w:w="1390"/>
            <w:vAlign w:val="center"/>
          </w:tcPr>
          <w:p>
            <w:r>
              <w:rPr>
                <w:sz w:val="18"/>
              </w:rPr>
              <w:t>황웅재</w:t>
            </w:r>
          </w:p>
        </w:tc>
        <w:tc>
          <w:tcPr>
            <w:tcW w:type="dxa" w:w="2223"/>
            <w:vAlign w:val="center"/>
          </w:tcPr>
          <w:p>
            <w:r>
              <w:rPr>
                <w:sz w:val="18"/>
              </w:rPr>
              <w:t>2243416</w:t>
            </w:r>
          </w:p>
        </w:tc>
        <w:tc>
          <w:tcPr>
            <w:tcW w:type="dxa" w:w="3099"/>
            <w:vAlign w:val="center"/>
          </w:tcPr>
          <w:p>
            <w:r>
              <w:rPr>
                <w:sz w:val="18"/>
              </w:rPr>
              <w:t>polopy07</w:t>
            </w:r>
          </w:p>
        </w:tc>
        <w:tc>
          <w:tcPr>
            <w:tcW w:type="dxa" w:w="3210"/>
            <w:vAlign w:val="center"/>
          </w:tcPr>
          <w:p>
            <w:r>
              <w:rPr>
                <w:sz w:val="18"/>
              </w:rPr>
              <w:t>아키텍처 설계</w:t>
            </w:r>
          </w:p>
        </w:tc>
      </w:tr>
    </w:tbl>
    <w:p/>
    <w:p>
      <w:pPr>
        <w:pStyle w:val="21"/>
      </w:pPr>
      <w:r>
        <w:t>4.2 중간발표 역할 분담</w:t>
      </w:r>
    </w:p>
    <w:p>
      <w:r>
        <w:t>중간발표 평가 항목 5개를 한 명이 하나씩 맡고, 발표도 맡은 파트를 직접 한다.</w:t>
      </w:r>
    </w:p>
    <w:tbl>
      <w:tblPr>
        <w:tblStyle w:val="af9"/>
        <w:tblW w:type="auto" w:w="0"/>
        <w:tblLayout w:type="fixed"/>
        <w:tblLook w:firstColumn="1" w:firstRow="1" w:lastColumn="0" w:lastRow="0" w:noHBand="0" w:noVBand="1" w:val="04A0"/>
      </w:tblPr>
      <w:tblGrid>
        <w:gridCol w:w="1994"/>
        <w:gridCol w:w="1994"/>
        <w:gridCol w:w="1994"/>
        <w:gridCol w:w="1994"/>
        <w:gridCol w:w="1994"/>
      </w:tblGrid>
      <w:tr>
        <w:trPr>
          <w:cantSplit w:val="true"/>
          <w:tblHeader w:val="true"/>
        </w:trPr>
        <w:tc>
          <w:tcPr>
            <w:tcW w:type="dxa" w:w="765"/>
            <w:vAlign w:val="center"/>
            <w:shd w:val="clear" w:color="auto" w:fill="1F4E79"/>
          </w:tcPr>
          <w:p>
            <w:r>
              <w:rPr>
                <w:b/>
                <w:color w:val="FFFFFF"/>
                <w:sz w:val="18"/>
              </w:rPr>
              <w:t>담당</w:t>
            </w:r>
          </w:p>
        </w:tc>
        <w:tc>
          <w:tcPr>
            <w:tcW w:type="dxa" w:w="2267"/>
            <w:vAlign w:val="center"/>
            <w:shd w:val="clear" w:color="auto" w:fill="1F4E79"/>
          </w:tcPr>
          <w:p>
            <w:r>
              <w:rPr>
                <w:b/>
                <w:color w:val="FFFFFF"/>
                <w:sz w:val="18"/>
              </w:rPr>
              <w:t>평가 항목</w:t>
            </w:r>
          </w:p>
        </w:tc>
        <w:tc>
          <w:tcPr>
            <w:tcW w:type="dxa" w:w="1779"/>
            <w:vAlign w:val="center"/>
            <w:shd w:val="clear" w:color="auto" w:fill="1F4E79"/>
          </w:tcPr>
          <w:p>
            <w:r>
              <w:rPr>
                <w:b/>
                <w:color w:val="FFFFFF"/>
                <w:sz w:val="18"/>
              </w:rPr>
              <w:t>산출물</w:t>
            </w:r>
          </w:p>
        </w:tc>
        <w:tc>
          <w:tcPr>
            <w:tcW w:type="dxa" w:w="4346"/>
            <w:vAlign w:val="center"/>
            <w:shd w:val="clear" w:color="auto" w:fill="1F4E79"/>
          </w:tcPr>
          <w:p>
            <w:r>
              <w:rPr>
                <w:b/>
                <w:color w:val="FFFFFF"/>
                <w:sz w:val="18"/>
              </w:rPr>
              <w:t>주요 작업</w:t>
            </w:r>
          </w:p>
        </w:tc>
        <w:tc>
          <w:tcPr>
            <w:tcW w:type="dxa" w:w="765"/>
            <w:vAlign w:val="center"/>
            <w:shd w:val="clear" w:color="auto" w:fill="1F4E79"/>
          </w:tcPr>
          <w:p>
            <w:r>
              <w:rPr>
                <w:b/>
                <w:color w:val="FFFFFF"/>
                <w:sz w:val="18"/>
              </w:rPr>
              <w:t>발표</w:t>
            </w:r>
          </w:p>
        </w:tc>
      </w:tr>
      <w:tr>
        <w:trPr>
          <w:cantSplit w:val="true"/>
        </w:trPr>
        <w:tc>
          <w:tcPr>
            <w:tcW w:type="dxa" w:w="765"/>
            <w:vAlign w:val="center"/>
          </w:tcPr>
          <w:p>
            <w:r>
              <w:rPr>
                <w:sz w:val="18"/>
              </w:rPr>
              <w:t>김건한</w:t>
            </w:r>
          </w:p>
        </w:tc>
        <w:tc>
          <w:tcPr>
            <w:tcW w:type="dxa" w:w="2267"/>
            <w:vAlign w:val="center"/>
          </w:tcPr>
          <w:p>
            <w:r>
              <w:rPr>
                <w:sz w:val="18"/>
              </w:rPr>
              <w:t>프로젝트 계획 및 개발범위, 발표 및 역할분담</w:t>
            </w:r>
          </w:p>
        </w:tc>
        <w:tc>
          <w:tcPr>
            <w:tcW w:type="dxa" w:w="1779"/>
            <w:vAlign w:val="center"/>
          </w:tcPr>
          <w:p>
            <w:r>
              <w:rPr>
                <w:sz w:val="18"/>
              </w:rPr>
              <w:t>계획서</w:t>
            </w:r>
          </w:p>
        </w:tc>
        <w:tc>
          <w:tcPr>
            <w:tcW w:type="dxa" w:w="4346"/>
            <w:vAlign w:val="center"/>
          </w:tcPr>
          <w:p>
            <w:r>
              <w:rPr>
                <w:sz w:val="18"/>
              </w:rPr>
              <w:t>범위·일정·WBS·위험 관리, 문서 통합·정합성 검토, LMS 제출</w:t>
            </w:r>
          </w:p>
        </w:tc>
        <w:tc>
          <w:tcPr>
            <w:tcW w:type="dxa" w:w="765"/>
            <w:vAlign w:val="center"/>
          </w:tcPr>
          <w:p>
            <w:r>
              <w:rPr>
                <w:sz w:val="18"/>
              </w:rPr>
              <w:t>개요·계획</w:t>
            </w:r>
          </w:p>
        </w:tc>
      </w:tr>
      <w:tr>
        <w:trPr>
          <w:cantSplit w:val="true"/>
        </w:trPr>
        <w:tc>
          <w:tcPr>
            <w:tcW w:type="dxa" w:w="765"/>
            <w:vAlign w:val="center"/>
          </w:tcPr>
          <w:p>
            <w:r>
              <w:rPr>
                <w:sz w:val="18"/>
              </w:rPr>
              <w:t>김예슬</w:t>
            </w:r>
          </w:p>
        </w:tc>
        <w:tc>
          <w:tcPr>
            <w:tcW w:type="dxa" w:w="2267"/>
            <w:vAlign w:val="center"/>
          </w:tcPr>
          <w:p>
            <w:r>
              <w:rPr>
                <w:sz w:val="18"/>
              </w:rPr>
              <w:t>요구사항 분석</w:t>
            </w:r>
          </w:p>
        </w:tc>
        <w:tc>
          <w:tcPr>
            <w:tcW w:type="dxa" w:w="1779"/>
            <w:vAlign w:val="center"/>
          </w:tcPr>
          <w:p>
            <w:r>
              <w:rPr>
                <w:sz w:val="18"/>
              </w:rPr>
              <w:t>요구사항분석서 1~4장, 6~9장</w:t>
            </w:r>
          </w:p>
        </w:tc>
        <w:tc>
          <w:tcPr>
            <w:tcW w:type="dxa" w:w="4346"/>
            <w:vAlign w:val="center"/>
          </w:tcPr>
          <w:p>
            <w:r>
              <w:rPr>
                <w:sz w:val="18"/>
              </w:rPr>
              <w:t>기능·비기능·UI·데이터·AI 요구사항, 인수 기준</w:t>
            </w:r>
          </w:p>
        </w:tc>
        <w:tc>
          <w:tcPr>
            <w:tcW w:type="dxa" w:w="765"/>
            <w:vAlign w:val="center"/>
          </w:tcPr>
          <w:p>
            <w:r>
              <w:rPr>
                <w:sz w:val="18"/>
              </w:rPr>
              <w:t>요구사항</w:t>
            </w:r>
          </w:p>
        </w:tc>
      </w:tr>
      <w:tr>
        <w:trPr>
          <w:cantSplit w:val="true"/>
        </w:trPr>
        <w:tc>
          <w:tcPr>
            <w:tcW w:type="dxa" w:w="765"/>
            <w:vAlign w:val="center"/>
          </w:tcPr>
          <w:p>
            <w:r>
              <w:rPr>
                <w:sz w:val="18"/>
              </w:rPr>
              <w:t>전규민</w:t>
            </w:r>
          </w:p>
        </w:tc>
        <w:tc>
          <w:tcPr>
            <w:tcW w:type="dxa" w:w="2267"/>
            <w:vAlign w:val="center"/>
          </w:tcPr>
          <w:p>
            <w:r>
              <w:rPr>
                <w:sz w:val="18"/>
              </w:rPr>
              <w:t>유스케이스 모델링</w:t>
            </w:r>
          </w:p>
        </w:tc>
        <w:tc>
          <w:tcPr>
            <w:tcW w:type="dxa" w:w="1779"/>
            <w:vAlign w:val="center"/>
          </w:tcPr>
          <w:p>
            <w:r>
              <w:rPr>
                <w:sz w:val="18"/>
              </w:rPr>
              <w:t>요구사항분석서 5장, 10장</w:t>
            </w:r>
          </w:p>
        </w:tc>
        <w:tc>
          <w:tcPr>
            <w:tcW w:type="dxa" w:w="4346"/>
            <w:vAlign w:val="center"/>
          </w:tcPr>
          <w:p>
            <w:r>
              <w:rPr>
                <w:sz w:val="18"/>
              </w:rPr>
              <w:t>액터·유스케이스 식별, 다이어그램, 명세, 요구사항 추적표</w:t>
            </w:r>
          </w:p>
        </w:tc>
        <w:tc>
          <w:tcPr>
            <w:tcW w:type="dxa" w:w="765"/>
            <w:vAlign w:val="center"/>
          </w:tcPr>
          <w:p>
            <w:r>
              <w:rPr>
                <w:sz w:val="18"/>
              </w:rPr>
              <w:t>유스케이스</w:t>
            </w:r>
          </w:p>
        </w:tc>
      </w:tr>
      <w:tr>
        <w:trPr>
          <w:cantSplit w:val="true"/>
        </w:trPr>
        <w:tc>
          <w:tcPr>
            <w:tcW w:type="dxa" w:w="765"/>
            <w:vAlign w:val="center"/>
          </w:tcPr>
          <w:p>
            <w:r>
              <w:rPr>
                <w:sz w:val="18"/>
              </w:rPr>
              <w:t>황웅재</w:t>
            </w:r>
          </w:p>
        </w:tc>
        <w:tc>
          <w:tcPr>
            <w:tcW w:type="dxa" w:w="2267"/>
            <w:vAlign w:val="center"/>
          </w:tcPr>
          <w:p>
            <w:r>
              <w:rPr>
                <w:sz w:val="18"/>
              </w:rPr>
              <w:t>아키텍처 설계</w:t>
            </w:r>
          </w:p>
        </w:tc>
        <w:tc>
          <w:tcPr>
            <w:tcW w:type="dxa" w:w="1779"/>
            <w:vAlign w:val="center"/>
          </w:tcPr>
          <w:p>
            <w:r>
              <w:rPr>
                <w:sz w:val="18"/>
              </w:rPr>
              <w:t>설계서 1~3장</w:t>
            </w:r>
          </w:p>
        </w:tc>
        <w:tc>
          <w:tcPr>
            <w:tcW w:type="dxa" w:w="4346"/>
            <w:vAlign w:val="center"/>
          </w:tcPr>
          <w:p>
            <w:r>
              <w:rPr>
                <w:sz w:val="18"/>
              </w:rPr>
              <w:t>아키텍처 스타일, 품질 속성, 컴포넌트 설계, 컴포넌트 다이어그램</w:t>
            </w:r>
          </w:p>
        </w:tc>
        <w:tc>
          <w:tcPr>
            <w:tcW w:type="dxa" w:w="765"/>
            <w:vAlign w:val="center"/>
          </w:tcPr>
          <w:p>
            <w:r>
              <w:rPr>
                <w:sz w:val="18"/>
              </w:rPr>
              <w:t>아키텍처</w:t>
            </w:r>
          </w:p>
        </w:tc>
      </w:tr>
    </w:tbl>
    <w:p/>
    <w:p>
      <w:r>
        <w:t>문서 사이 정합성은 서로 검토했다: 설계 담당이 요구사항분석서 불일치 8건을 찾아 반영했고(이슈 #5), 유스케이스 담당이 추가로 3건을 찾아 v1.0에 반영했다(요구사항분석서 10.4).</w:t>
      </w:r>
    </w:p>
    <w:p>
      <w:pPr>
        <w:pStyle w:val="21"/>
      </w:pPr>
      <w:r>
        <w:t>4.3 구현 단계 역할 (안)</w:t>
      </w:r>
    </w:p>
    <w:p>
      <w:r>
        <w:t>설계서 3.6의 컴포넌트 묶음을 기준으로 스프린트 1 계획 회의(10/30)에서 담당자를 확정한다.</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1144"/>
            <w:vAlign w:val="center"/>
            <w:shd w:val="clear" w:color="auto" w:fill="1F4E79"/>
          </w:tcPr>
          <w:p>
            <w:r>
              <w:rPr>
                <w:b/>
                <w:color w:val="FFFFFF"/>
                <w:sz w:val="18"/>
              </w:rPr>
              <w:t>역할</w:t>
            </w:r>
          </w:p>
        </w:tc>
        <w:tc>
          <w:tcPr>
            <w:tcW w:type="dxa" w:w="7420"/>
            <w:vAlign w:val="center"/>
            <w:shd w:val="clear" w:color="auto" w:fill="1F4E79"/>
          </w:tcPr>
          <w:p>
            <w:r>
              <w:rPr>
                <w:b/>
                <w:color w:val="FFFFFF"/>
                <w:sz w:val="18"/>
              </w:rPr>
              <w:t>컴포넌트</w:t>
            </w:r>
          </w:p>
        </w:tc>
        <w:tc>
          <w:tcPr>
            <w:tcW w:type="dxa" w:w="1357"/>
            <w:vAlign w:val="center"/>
            <w:shd w:val="clear" w:color="auto" w:fill="1F4E79"/>
          </w:tcPr>
          <w:p>
            <w:r>
              <w:rPr>
                <w:b/>
                <w:color w:val="FFFFFF"/>
                <w:sz w:val="18"/>
              </w:rPr>
              <w:t>인원 (안)</w:t>
            </w:r>
          </w:p>
        </w:tc>
      </w:tr>
      <w:tr>
        <w:trPr>
          <w:cantSplit w:val="true"/>
        </w:trPr>
        <w:tc>
          <w:tcPr>
            <w:tcW w:type="dxa" w:w="1144"/>
            <w:vAlign w:val="center"/>
          </w:tcPr>
          <w:p>
            <w:r>
              <w:rPr>
                <w:sz w:val="18"/>
              </w:rPr>
              <w:t>프론트엔드</w:t>
            </w:r>
          </w:p>
        </w:tc>
        <w:tc>
          <w:tcPr>
            <w:tcW w:type="dxa" w:w="7420"/>
            <w:vAlign w:val="center"/>
          </w:tcPr>
          <w:p>
            <w:r>
              <w:rPr>
                <w:sz w:val="18"/>
              </w:rPr>
              <w:t>CP-01 Web Client (화면 A1~D4, 카카오맵)</w:t>
            </w:r>
          </w:p>
        </w:tc>
        <w:tc>
          <w:tcPr>
            <w:tcW w:type="dxa" w:w="1357"/>
            <w:vAlign w:val="center"/>
          </w:tcPr>
          <w:p>
            <w:r>
              <w:rPr>
                <w:sz w:val="18"/>
              </w:rPr>
              <w:t>1명</w:t>
            </w:r>
          </w:p>
        </w:tc>
      </w:tr>
      <w:tr>
        <w:trPr>
          <w:cantSplit w:val="true"/>
        </w:trPr>
        <w:tc>
          <w:tcPr>
            <w:tcW w:type="dxa" w:w="1144"/>
            <w:vAlign w:val="center"/>
          </w:tcPr>
          <w:p>
            <w:r>
              <w:rPr>
                <w:sz w:val="18"/>
              </w:rPr>
              <w:t>백엔드·데이터</w:t>
            </w:r>
          </w:p>
        </w:tc>
        <w:tc>
          <w:tcPr>
            <w:tcW w:type="dxa" w:w="7420"/>
            <w:vAlign w:val="center"/>
          </w:tcPr>
          <w:p>
            <w:r>
              <w:rPr>
                <w:sz w:val="18"/>
              </w:rPr>
              <w:t>CP-02~06, CP-15~18 (API, 동선, 저장소, 외부 데이터 어댑터)</w:t>
            </w:r>
          </w:p>
        </w:tc>
        <w:tc>
          <w:tcPr>
            <w:tcW w:type="dxa" w:w="1357"/>
            <w:vAlign w:val="center"/>
          </w:tcPr>
          <w:p>
            <w:r>
              <w:rPr>
                <w:sz w:val="18"/>
              </w:rPr>
              <w:t>1~2명</w:t>
            </w:r>
          </w:p>
        </w:tc>
      </w:tr>
      <w:tr>
        <w:trPr>
          <w:cantSplit w:val="true"/>
        </w:trPr>
        <w:tc>
          <w:tcPr>
            <w:tcW w:type="dxa" w:w="1144"/>
            <w:vAlign w:val="center"/>
          </w:tcPr>
          <w:p>
            <w:r>
              <w:rPr>
                <w:sz w:val="18"/>
              </w:rPr>
              <w:t>AI 파이프라인</w:t>
            </w:r>
          </w:p>
        </w:tc>
        <w:tc>
          <w:tcPr>
            <w:tcW w:type="dxa" w:w="7420"/>
            <w:vAlign w:val="center"/>
          </w:tcPr>
          <w:p>
            <w:r>
              <w:rPr>
                <w:sz w:val="18"/>
              </w:rPr>
              <w:t>CP-07~14, CP-19 (EXIF, 군집화, 후보 검색, VLM 매칭, 여행기, 사실 대조)</w:t>
            </w:r>
          </w:p>
        </w:tc>
        <w:tc>
          <w:tcPr>
            <w:tcW w:type="dxa" w:w="1357"/>
            <w:vAlign w:val="center"/>
          </w:tcPr>
          <w:p>
            <w:r>
              <w:rPr>
                <w:sz w:val="18"/>
              </w:rPr>
              <w:t>1~2명</w:t>
            </w:r>
          </w:p>
        </w:tc>
      </w:tr>
      <w:tr>
        <w:trPr>
          <w:cantSplit w:val="true"/>
        </w:trPr>
        <w:tc>
          <w:tcPr>
            <w:tcW w:type="dxa" w:w="1144"/>
            <w:vAlign w:val="center"/>
          </w:tcPr>
          <w:p>
            <w:r>
              <w:rPr>
                <w:sz w:val="18"/>
              </w:rPr>
              <w:t>PM·품질</w:t>
            </w:r>
          </w:p>
        </w:tc>
        <w:tc>
          <w:tcPr>
            <w:tcW w:type="dxa" w:w="7420"/>
            <w:vAlign w:val="center"/>
          </w:tcPr>
          <w:p>
            <w:r>
              <w:rPr>
                <w:sz w:val="18"/>
              </w:rPr>
              <w:t>일정·백로그 관리, 통합 테스트, 정확도 측정, 최종 문서</w:t>
            </w:r>
          </w:p>
        </w:tc>
        <w:tc>
          <w:tcPr>
            <w:tcW w:type="dxa" w:w="1357"/>
            <w:vAlign w:val="center"/>
          </w:tcPr>
          <w:p>
            <w:r>
              <w:rPr>
                <w:sz w:val="18"/>
              </w:rPr>
              <w:t>김건한 (구현 병행)</w:t>
            </w:r>
          </w:p>
        </w:tc>
      </w:tr>
    </w:tbl>
    <w:p/>
    <w:p>
      <w:pPr>
        <w:pStyle w:val="21"/>
      </w:pPr>
      <w:r>
        <w:t>4.4 의사소통</w:t>
      </w:r>
    </w:p>
    <w:p>
      <w:pPr>
        <w:pStyle w:val="a0"/>
      </w:pPr>
      <w:r>
        <w:t>정기 회의: 수업일(화·목) 수업 후 짧게 진행 상황 공유</w:t>
      </w:r>
    </w:p>
    <w:p>
      <w:pPr>
        <w:pStyle w:val="a0"/>
      </w:pPr>
      <w:r>
        <w:t>비동기: 팀 메신저(일일 공유), GitHub 이슈·PR 댓글(결정 사항과 근거 기록)</w:t>
      </w:r>
    </w:p>
    <w:p>
      <w:pPr>
        <w:pStyle w:val="a0"/>
      </w:pPr>
      <w:r>
        <w:t>문서 사이 수정 요청은 GitHub 이슈로 남기고 담당자가 반영한다 (예: 이슈 #5)</w:t>
      </w:r>
    </w:p>
    <w:p>
      <w:pPr>
        <w:pStyle w:val="1"/>
      </w:pPr>
      <w:r>
        <w:t>5. 일정 계획</w:t>
      </w:r>
    </w:p>
    <w:p>
      <w:pPr>
        <w:pStyle w:val="21"/>
      </w:pPr>
      <w:r>
        <w:t>5.1 마일스톤</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2915"/>
            <w:vAlign w:val="center"/>
            <w:shd w:val="clear" w:color="auto" w:fill="1F4E79"/>
          </w:tcPr>
          <w:p>
            <w:r>
              <w:rPr>
                <w:b/>
                <w:color w:val="FFFFFF"/>
                <w:sz w:val="18"/>
              </w:rPr>
              <w:t>날짜</w:t>
            </w:r>
          </w:p>
        </w:tc>
        <w:tc>
          <w:tcPr>
            <w:tcW w:type="dxa" w:w="6050"/>
            <w:vAlign w:val="center"/>
            <w:shd w:val="clear" w:color="auto" w:fill="1F4E79"/>
          </w:tcPr>
          <w:p>
            <w:r>
              <w:rPr>
                <w:b/>
                <w:color w:val="FFFFFF"/>
                <w:sz w:val="18"/>
              </w:rPr>
              <w:t>마일스톤</w:t>
            </w:r>
          </w:p>
        </w:tc>
        <w:tc>
          <w:tcPr>
            <w:tcW w:type="dxa" w:w="957"/>
            <w:vAlign w:val="center"/>
            <w:shd w:val="clear" w:color="auto" w:fill="1F4E79"/>
          </w:tcPr>
          <w:p>
            <w:r>
              <w:rPr>
                <w:b/>
                <w:color w:val="FFFFFF"/>
                <w:sz w:val="18"/>
              </w:rPr>
              <w:t>상태</w:t>
            </w:r>
          </w:p>
        </w:tc>
      </w:tr>
      <w:tr>
        <w:trPr>
          <w:cantSplit w:val="true"/>
        </w:trPr>
        <w:tc>
          <w:tcPr>
            <w:tcW w:type="dxa" w:w="2915"/>
            <w:vAlign w:val="center"/>
          </w:tcPr>
          <w:p>
            <w:r>
              <w:rPr>
                <w:sz w:val="18"/>
              </w:rPr>
              <w:t>10/13(화)</w:t>
            </w:r>
          </w:p>
        </w:tc>
        <w:tc>
          <w:tcPr>
            <w:tcW w:type="dxa" w:w="6050"/>
            <w:vAlign w:val="center"/>
          </w:tcPr>
          <w:p>
            <w:r>
              <w:rPr>
                <w:sz w:val="18"/>
              </w:rPr>
              <w:t>아이디어 제안 (GitHub 이슈 4건)</w:t>
            </w:r>
          </w:p>
        </w:tc>
        <w:tc>
          <w:tcPr>
            <w:tcW w:type="dxa" w:w="957"/>
            <w:vAlign w:val="center"/>
          </w:tcPr>
          <w:p>
            <w:r>
              <w:rPr>
                <w:sz w:val="18"/>
              </w:rPr>
              <w:t>완료</w:t>
            </w:r>
          </w:p>
        </w:tc>
      </w:tr>
      <w:tr>
        <w:trPr>
          <w:cantSplit w:val="true"/>
        </w:trPr>
        <w:tc>
          <w:tcPr>
            <w:tcW w:type="dxa" w:w="2915"/>
            <w:vAlign w:val="center"/>
          </w:tcPr>
          <w:p>
            <w:r>
              <w:rPr>
                <w:sz w:val="18"/>
              </w:rPr>
              <w:t>10/15(목)</w:t>
            </w:r>
          </w:p>
        </w:tc>
        <w:tc>
          <w:tcPr>
            <w:tcW w:type="dxa" w:w="6050"/>
            <w:vAlign w:val="center"/>
          </w:tcPr>
          <w:p>
            <w:r>
              <w:rPr>
                <w:sz w:val="18"/>
              </w:rPr>
              <w:t>주제 확정(찰칵부산), 역할 분담</w:t>
            </w:r>
          </w:p>
        </w:tc>
        <w:tc>
          <w:tcPr>
            <w:tcW w:type="dxa" w:w="957"/>
            <w:vAlign w:val="center"/>
          </w:tcPr>
          <w:p>
            <w:r>
              <w:rPr>
                <w:sz w:val="18"/>
              </w:rPr>
              <w:t>완료</w:t>
            </w:r>
          </w:p>
        </w:tc>
      </w:tr>
      <w:tr>
        <w:trPr>
          <w:cantSplit w:val="true"/>
        </w:trPr>
        <w:tc>
          <w:tcPr>
            <w:tcW w:type="dxa" w:w="2915"/>
            <w:vAlign w:val="center"/>
          </w:tcPr>
          <w:p>
            <w:r>
              <w:rPr>
                <w:sz w:val="18"/>
              </w:rPr>
              <w:t>10/17(토)</w:t>
            </w:r>
          </w:p>
        </w:tc>
        <w:tc>
          <w:tcPr>
            <w:tcW w:type="dxa" w:w="6050"/>
            <w:vAlign w:val="center"/>
          </w:tcPr>
          <w:p>
            <w:r>
              <w:rPr>
                <w:sz w:val="18"/>
              </w:rPr>
              <w:t>요구사항분석서 초안 v0.1</w:t>
            </w:r>
          </w:p>
        </w:tc>
        <w:tc>
          <w:tcPr>
            <w:tcW w:type="dxa" w:w="957"/>
            <w:vAlign w:val="center"/>
          </w:tcPr>
          <w:p>
            <w:r>
              <w:rPr>
                <w:sz w:val="18"/>
              </w:rPr>
              <w:t>완료</w:t>
            </w:r>
          </w:p>
        </w:tc>
      </w:tr>
      <w:tr>
        <w:trPr>
          <w:cantSplit w:val="true"/>
        </w:trPr>
        <w:tc>
          <w:tcPr>
            <w:tcW w:type="dxa" w:w="2915"/>
            <w:vAlign w:val="center"/>
          </w:tcPr>
          <w:p>
            <w:r>
              <w:rPr>
                <w:sz w:val="18"/>
              </w:rPr>
              <w:t>10/22(목)</w:t>
            </w:r>
          </w:p>
        </w:tc>
        <w:tc>
          <w:tcPr>
            <w:tcW w:type="dxa" w:w="6050"/>
            <w:vAlign w:val="center"/>
          </w:tcPr>
          <w:p>
            <w:r>
              <w:rPr>
                <w:sz w:val="18"/>
              </w:rPr>
              <w:t>설계서 초안 v0.1, 중간고사</w:t>
            </w:r>
          </w:p>
        </w:tc>
        <w:tc>
          <w:tcPr>
            <w:tcW w:type="dxa" w:w="957"/>
            <w:vAlign w:val="center"/>
          </w:tcPr>
          <w:p>
            <w:r>
              <w:rPr>
                <w:sz w:val="18"/>
              </w:rPr>
              <w:t>완료</w:t>
            </w:r>
          </w:p>
        </w:tc>
      </w:tr>
      <w:tr>
        <w:trPr>
          <w:cantSplit w:val="true"/>
        </w:trPr>
        <w:tc>
          <w:tcPr>
            <w:tcW w:type="dxa" w:w="2915"/>
            <w:vAlign w:val="center"/>
          </w:tcPr>
          <w:p>
            <w:r>
              <w:rPr>
                <w:sz w:val="18"/>
              </w:rPr>
              <w:t>10/25(일)</w:t>
            </w:r>
          </w:p>
        </w:tc>
        <w:tc>
          <w:tcPr>
            <w:tcW w:type="dxa" w:w="6050"/>
            <w:vAlign w:val="center"/>
          </w:tcPr>
          <w:p>
            <w:r>
              <w:rPr>
                <w:sz w:val="18"/>
              </w:rPr>
              <w:t>문서 정합성 반영(v0.2), 유스케이스·추적표</w:t>
            </w:r>
          </w:p>
        </w:tc>
        <w:tc>
          <w:tcPr>
            <w:tcW w:type="dxa" w:w="957"/>
            <w:vAlign w:val="center"/>
          </w:tcPr>
          <w:p>
            <w:r>
              <w:rPr>
                <w:sz w:val="18"/>
              </w:rPr>
              <w:t>완료</w:t>
            </w:r>
          </w:p>
        </w:tc>
      </w:tr>
      <w:tr>
        <w:trPr>
          <w:cantSplit w:val="true"/>
        </w:trPr>
        <w:tc>
          <w:tcPr>
            <w:tcW w:type="dxa" w:w="2915"/>
            <w:vAlign w:val="center"/>
          </w:tcPr>
          <w:p>
            <w:r>
              <w:rPr>
                <w:b/>
                <w:sz w:val="18"/>
              </w:rPr>
              <w:t>10/26(월)</w:t>
            </w:r>
          </w:p>
        </w:tc>
        <w:tc>
          <w:tcPr>
            <w:tcW w:type="dxa" w:w="6050"/>
            <w:vAlign w:val="center"/>
          </w:tcPr>
          <w:p>
            <w:r>
              <w:rPr>
                <w:b/>
                <w:sz w:val="18"/>
              </w:rPr>
              <w:t>중간발표 자료 LMS 제출 (밤 12시 마감)</w:t>
            </w:r>
          </w:p>
        </w:tc>
        <w:tc>
          <w:tcPr>
            <w:tcW w:type="dxa" w:w="957"/>
            <w:vAlign w:val="center"/>
          </w:tcPr>
          <w:p>
            <w:r>
              <w:rPr>
                <w:sz w:val="18"/>
              </w:rPr>
              <w:t>본 제출</w:t>
            </w:r>
          </w:p>
        </w:tc>
      </w:tr>
      <w:tr>
        <w:trPr>
          <w:cantSplit w:val="true"/>
        </w:trPr>
        <w:tc>
          <w:tcPr>
            <w:tcW w:type="dxa" w:w="2915"/>
            <w:vAlign w:val="center"/>
          </w:tcPr>
          <w:p>
            <w:r>
              <w:rPr>
                <w:b/>
                <w:sz w:val="18"/>
              </w:rPr>
              <w:t>10/29(목)</w:t>
            </w:r>
          </w:p>
        </w:tc>
        <w:tc>
          <w:tcPr>
            <w:tcW w:type="dxa" w:w="6050"/>
            <w:vAlign w:val="center"/>
          </w:tcPr>
          <w:p>
            <w:r>
              <w:rPr>
                <w:b/>
                <w:sz w:val="18"/>
              </w:rPr>
              <w:t>중간발표 (10팀)</w:t>
            </w:r>
          </w:p>
        </w:tc>
        <w:tc>
          <w:tcPr>
            <w:tcW w:type="dxa" w:w="957"/>
            <w:vAlign w:val="center"/>
          </w:tcPr>
          <w:p>
            <w:r>
              <w:rPr>
                <w:sz w:val="18"/>
              </w:rPr>
              <w:t>예정</w:t>
            </w:r>
          </w:p>
        </w:tc>
      </w:tr>
      <w:tr>
        <w:trPr>
          <w:cantSplit w:val="true"/>
        </w:trPr>
        <w:tc>
          <w:tcPr>
            <w:tcW w:type="dxa" w:w="2915"/>
            <w:vAlign w:val="center"/>
          </w:tcPr>
          <w:p>
            <w:r>
              <w:rPr>
                <w:sz w:val="18"/>
              </w:rPr>
              <w:t>10/30(금)</w:t>
            </w:r>
          </w:p>
        </w:tc>
        <w:tc>
          <w:tcPr>
            <w:tcW w:type="dxa" w:w="6050"/>
            <w:vAlign w:val="center"/>
          </w:tcPr>
          <w:p>
            <w:r>
              <w:rPr>
                <w:sz w:val="18"/>
              </w:rPr>
              <w:t>스프린트 1 시작, 구현 역할 확정</w:t>
            </w:r>
          </w:p>
        </w:tc>
        <w:tc>
          <w:tcPr>
            <w:tcW w:type="dxa" w:w="957"/>
            <w:vAlign w:val="center"/>
          </w:tcPr>
          <w:p>
            <w:r>
              <w:rPr>
                <w:sz w:val="18"/>
              </w:rPr>
              <w:t>예정</w:t>
            </w:r>
          </w:p>
        </w:tc>
      </w:tr>
      <w:tr>
        <w:trPr>
          <w:cantSplit w:val="true"/>
        </w:trPr>
        <w:tc>
          <w:tcPr>
            <w:tcW w:type="dxa" w:w="2915"/>
            <w:vAlign w:val="center"/>
          </w:tcPr>
          <w:p>
            <w:r>
              <w:rPr>
                <w:sz w:val="18"/>
              </w:rPr>
              <w:t>11/12(목)</w:t>
            </w:r>
          </w:p>
        </w:tc>
        <w:tc>
          <w:tcPr>
            <w:tcW w:type="dxa" w:w="6050"/>
            <w:vAlign w:val="center"/>
          </w:tcPr>
          <w:p>
            <w:r>
              <w:rPr>
                <w:sz w:val="18"/>
              </w:rPr>
              <w:t>스프린트 1 리뷰, 케이스 스터디 발표(소프트웨어 아키텍처 분석)</w:t>
            </w:r>
          </w:p>
        </w:tc>
        <w:tc>
          <w:tcPr>
            <w:tcW w:type="dxa" w:w="957"/>
            <w:vAlign w:val="center"/>
          </w:tcPr>
          <w:p>
            <w:r>
              <w:rPr>
                <w:sz w:val="18"/>
              </w:rPr>
              <w:t>예정</w:t>
            </w:r>
          </w:p>
        </w:tc>
      </w:tr>
      <w:tr>
        <w:trPr>
          <w:cantSplit w:val="true"/>
        </w:trPr>
        <w:tc>
          <w:tcPr>
            <w:tcW w:type="dxa" w:w="2915"/>
            <w:vAlign w:val="center"/>
          </w:tcPr>
          <w:p>
            <w:r>
              <w:rPr>
                <w:sz w:val="18"/>
              </w:rPr>
              <w:t>11/26(목)</w:t>
            </w:r>
          </w:p>
        </w:tc>
        <w:tc>
          <w:tcPr>
            <w:tcW w:type="dxa" w:w="6050"/>
            <w:vAlign w:val="center"/>
          </w:tcPr>
          <w:p>
            <w:r>
              <w:rPr>
                <w:sz w:val="18"/>
              </w:rPr>
              <w:t>스프린트 2 종료</w:t>
            </w:r>
          </w:p>
        </w:tc>
        <w:tc>
          <w:tcPr>
            <w:tcW w:type="dxa" w:w="957"/>
            <w:vAlign w:val="center"/>
          </w:tcPr>
          <w:p>
            <w:r>
              <w:rPr>
                <w:sz w:val="18"/>
              </w:rPr>
              <w:t>예정</w:t>
            </w:r>
          </w:p>
        </w:tc>
      </w:tr>
      <w:tr>
        <w:trPr>
          <w:cantSplit w:val="true"/>
        </w:trPr>
        <w:tc>
          <w:tcPr>
            <w:tcW w:type="dxa" w:w="2915"/>
            <w:vAlign w:val="center"/>
          </w:tcPr>
          <w:p>
            <w:r>
              <w:rPr>
                <w:b/>
                <w:sz w:val="18"/>
              </w:rPr>
              <w:t>11/27(금)</w:t>
            </w:r>
          </w:p>
        </w:tc>
        <w:tc>
          <w:tcPr>
            <w:tcW w:type="dxa" w:w="6050"/>
            <w:vAlign w:val="center"/>
          </w:tcPr>
          <w:p>
            <w:r>
              <w:rPr>
                <w:b/>
                <w:sz w:val="18"/>
              </w:rPr>
              <w:t>코드 프리즈</w:t>
            </w:r>
          </w:p>
        </w:tc>
        <w:tc>
          <w:tcPr>
            <w:tcW w:type="dxa" w:w="957"/>
            <w:vAlign w:val="center"/>
          </w:tcPr>
          <w:p>
            <w:r>
              <w:rPr>
                <w:sz w:val="18"/>
              </w:rPr>
              <w:t>예정</w:t>
            </w:r>
          </w:p>
        </w:tc>
      </w:tr>
      <w:tr>
        <w:trPr>
          <w:cantSplit w:val="true"/>
        </w:trPr>
        <w:tc>
          <w:tcPr>
            <w:tcW w:type="dxa" w:w="2915"/>
            <w:vAlign w:val="center"/>
          </w:tcPr>
          <w:p>
            <w:r>
              <w:rPr>
                <w:b/>
                <w:sz w:val="18"/>
              </w:rPr>
              <w:t>12/1(화) 또는 12/3(목)</w:t>
            </w:r>
          </w:p>
        </w:tc>
        <w:tc>
          <w:tcPr>
            <w:tcW w:type="dxa" w:w="6050"/>
            <w:vAlign w:val="center"/>
          </w:tcPr>
          <w:p>
            <w:r>
              <w:rPr>
                <w:b/>
                <w:sz w:val="18"/>
              </w:rPr>
              <w:t>최종발표</w:t>
            </w:r>
            <w:r>
              <w:rPr>
                <w:sz w:val="18"/>
              </w:rPr>
              <w:t xml:space="preserve"> (마지막 번호 팀부터, 순서 공지 후 확정)</w:t>
            </w:r>
          </w:p>
        </w:tc>
        <w:tc>
          <w:tcPr>
            <w:tcW w:type="dxa" w:w="957"/>
            <w:vAlign w:val="center"/>
          </w:tcPr>
          <w:p>
            <w:r>
              <w:rPr>
                <w:sz w:val="18"/>
              </w:rPr>
              <w:t>예정</w:t>
            </w:r>
          </w:p>
        </w:tc>
      </w:tr>
    </w:tbl>
    <w:p/>
    <w:p>
      <w:pPr>
        <w:pStyle w:val="21"/>
      </w:pPr>
      <w:r>
        <w:t>5.2 WBS</w:t>
      </w:r>
    </w:p>
    <w:tbl>
      <w:tblPr>
        <w:tblStyle w:val="af9"/>
        <w:tblW w:type="auto" w:w="0"/>
        <w:tblLayout w:type="fixed"/>
        <w:tblLook w:firstColumn="1" w:firstRow="1" w:lastColumn="0" w:lastRow="0" w:noHBand="0" w:noVBand="1" w:val="04A0"/>
      </w:tblPr>
      <w:tblGrid>
        <w:gridCol w:w="1994"/>
        <w:gridCol w:w="1994"/>
        <w:gridCol w:w="1994"/>
        <w:gridCol w:w="1994"/>
        <w:gridCol w:w="1994"/>
      </w:tblGrid>
      <w:tr>
        <w:trPr>
          <w:cantSplit w:val="true"/>
          <w:tblHeader w:val="true"/>
        </w:trPr>
        <w:tc>
          <w:tcPr>
            <w:tcW w:type="dxa" w:w="783"/>
            <w:vAlign w:val="center"/>
            <w:shd w:val="clear" w:color="auto" w:fill="1F4E79"/>
          </w:tcPr>
          <w:p>
            <w:r>
              <w:rPr>
                <w:b/>
                <w:color w:val="FFFFFF"/>
                <w:sz w:val="18"/>
              </w:rPr>
              <w:t>WBS</w:t>
            </w:r>
          </w:p>
        </w:tc>
        <w:tc>
          <w:tcPr>
            <w:tcW w:type="dxa" w:w="3830"/>
            <w:vAlign w:val="center"/>
            <w:shd w:val="clear" w:color="auto" w:fill="1F4E79"/>
          </w:tcPr>
          <w:p>
            <w:r>
              <w:rPr>
                <w:b/>
                <w:color w:val="FFFFFF"/>
                <w:sz w:val="18"/>
              </w:rPr>
              <w:t>작업</w:t>
            </w:r>
          </w:p>
        </w:tc>
        <w:tc>
          <w:tcPr>
            <w:tcW w:type="dxa" w:w="2081"/>
            <w:vAlign w:val="center"/>
            <w:shd w:val="clear" w:color="auto" w:fill="1F4E79"/>
          </w:tcPr>
          <w:p>
            <w:r>
              <w:rPr>
                <w:b/>
                <w:color w:val="FFFFFF"/>
                <w:sz w:val="18"/>
              </w:rPr>
              <w:t>산출물</w:t>
            </w:r>
          </w:p>
        </w:tc>
        <w:tc>
          <w:tcPr>
            <w:tcW w:type="dxa" w:w="811"/>
            <w:vAlign w:val="center"/>
            <w:shd w:val="clear" w:color="auto" w:fill="1F4E79"/>
          </w:tcPr>
          <w:p>
            <w:r>
              <w:rPr>
                <w:b/>
                <w:color w:val="FFFFFF"/>
                <w:sz w:val="18"/>
              </w:rPr>
              <w:t>담당</w:t>
            </w:r>
          </w:p>
        </w:tc>
        <w:tc>
          <w:tcPr>
            <w:tcW w:type="dxa" w:w="2415"/>
            <w:vAlign w:val="center"/>
            <w:shd w:val="clear" w:color="auto" w:fill="1F4E79"/>
          </w:tcPr>
          <w:p>
            <w:r>
              <w:rPr>
                <w:b/>
                <w:color w:val="FFFFFF"/>
                <w:sz w:val="18"/>
              </w:rPr>
              <w:t>기간</w:t>
            </w:r>
          </w:p>
        </w:tc>
      </w:tr>
      <w:tr>
        <w:trPr>
          <w:cantSplit w:val="true"/>
        </w:trPr>
        <w:tc>
          <w:tcPr>
            <w:tcW w:type="dxa" w:w="783"/>
            <w:vAlign w:val="center"/>
          </w:tcPr>
          <w:p>
            <w:r>
              <w:rPr>
                <w:b/>
                <w:sz w:val="18"/>
              </w:rPr>
              <w:t>1</w:t>
            </w:r>
          </w:p>
        </w:tc>
        <w:tc>
          <w:tcPr>
            <w:tcW w:type="dxa" w:w="3830"/>
            <w:vAlign w:val="center"/>
          </w:tcPr>
          <w:p>
            <w:r>
              <w:rPr>
                <w:b/>
                <w:sz w:val="18"/>
              </w:rPr>
              <w:t>프로젝트 관리</w:t>
            </w:r>
          </w:p>
        </w:tc>
        <w:tc>
          <w:tcPr>
            <w:tcW w:type="dxa" w:w="2081"/>
            <w:vAlign w:val="center"/>
          </w:tcPr>
          <w:p/>
        </w:tc>
        <w:tc>
          <w:tcPr>
            <w:tcW w:type="dxa" w:w="811"/>
            <w:vAlign w:val="center"/>
          </w:tcPr>
          <w:p/>
        </w:tc>
        <w:tc>
          <w:tcPr>
            <w:tcW w:type="dxa" w:w="2415"/>
            <w:vAlign w:val="center"/>
          </w:tcPr>
          <w:p/>
        </w:tc>
      </w:tr>
      <w:tr>
        <w:trPr>
          <w:cantSplit w:val="true"/>
        </w:trPr>
        <w:tc>
          <w:tcPr>
            <w:tcW w:type="dxa" w:w="783"/>
            <w:vAlign w:val="center"/>
          </w:tcPr>
          <w:p>
            <w:r>
              <w:rPr>
                <w:sz w:val="18"/>
              </w:rPr>
              <w:t>1.1</w:t>
            </w:r>
          </w:p>
        </w:tc>
        <w:tc>
          <w:tcPr>
            <w:tcW w:type="dxa" w:w="3830"/>
            <w:vAlign w:val="center"/>
          </w:tcPr>
          <w:p>
            <w:r>
              <w:rPr>
                <w:sz w:val="18"/>
              </w:rPr>
              <w:t>주제 선정·역할 분담</w:t>
            </w:r>
          </w:p>
        </w:tc>
        <w:tc>
          <w:tcPr>
            <w:tcW w:type="dxa" w:w="2081"/>
            <w:vAlign w:val="center"/>
          </w:tcPr>
          <w:p>
            <w:r>
              <w:rPr>
                <w:sz w:val="18"/>
              </w:rPr>
              <w:t>이슈 #1~4, 역할표</w:t>
            </w:r>
          </w:p>
        </w:tc>
        <w:tc>
          <w:tcPr>
            <w:tcW w:type="dxa" w:w="811"/>
            <w:vAlign w:val="center"/>
          </w:tcPr>
          <w:p>
            <w:r>
              <w:rPr>
                <w:sz w:val="18"/>
              </w:rPr>
              <w:t>전원</w:t>
            </w:r>
          </w:p>
        </w:tc>
        <w:tc>
          <w:tcPr>
            <w:tcW w:type="dxa" w:w="2415"/>
            <w:vAlign w:val="center"/>
          </w:tcPr>
          <w:p>
            <w:r>
              <w:rPr>
                <w:sz w:val="18"/>
              </w:rPr>
              <w:t>10/13~10/15</w:t>
            </w:r>
          </w:p>
        </w:tc>
      </w:tr>
      <w:tr>
        <w:trPr>
          <w:cantSplit w:val="true"/>
        </w:trPr>
        <w:tc>
          <w:tcPr>
            <w:tcW w:type="dxa" w:w="783"/>
            <w:vAlign w:val="center"/>
          </w:tcPr>
          <w:p>
            <w:r>
              <w:rPr>
                <w:sz w:val="18"/>
              </w:rPr>
              <w:t>1.2</w:t>
            </w:r>
          </w:p>
        </w:tc>
        <w:tc>
          <w:tcPr>
            <w:tcW w:type="dxa" w:w="3830"/>
            <w:vAlign w:val="center"/>
          </w:tcPr>
          <w:p>
            <w:r>
              <w:rPr>
                <w:sz w:val="18"/>
              </w:rPr>
              <w:t>계획 수립</w:t>
            </w:r>
          </w:p>
        </w:tc>
        <w:tc>
          <w:tcPr>
            <w:tcW w:type="dxa" w:w="2081"/>
            <w:vAlign w:val="center"/>
          </w:tcPr>
          <w:p>
            <w:r>
              <w:rPr>
                <w:sz w:val="18"/>
              </w:rPr>
              <w:t>계획서</w:t>
            </w:r>
          </w:p>
        </w:tc>
        <w:tc>
          <w:tcPr>
            <w:tcW w:type="dxa" w:w="811"/>
            <w:vAlign w:val="center"/>
          </w:tcPr>
          <w:p>
            <w:r>
              <w:rPr>
                <w:sz w:val="18"/>
              </w:rPr>
              <w:t>김건한</w:t>
            </w:r>
          </w:p>
        </w:tc>
        <w:tc>
          <w:tcPr>
            <w:tcW w:type="dxa" w:w="2415"/>
            <w:vAlign w:val="center"/>
          </w:tcPr>
          <w:p>
            <w:r>
              <w:rPr>
                <w:sz w:val="18"/>
              </w:rPr>
              <w:t>10/16~10/26</w:t>
            </w:r>
          </w:p>
        </w:tc>
      </w:tr>
      <w:tr>
        <w:trPr>
          <w:cantSplit w:val="true"/>
        </w:trPr>
        <w:tc>
          <w:tcPr>
            <w:tcW w:type="dxa" w:w="783"/>
            <w:vAlign w:val="center"/>
          </w:tcPr>
          <w:p>
            <w:r>
              <w:rPr>
                <w:sz w:val="18"/>
              </w:rPr>
              <w:t>1.3</w:t>
            </w:r>
          </w:p>
        </w:tc>
        <w:tc>
          <w:tcPr>
            <w:tcW w:type="dxa" w:w="3830"/>
            <w:vAlign w:val="center"/>
          </w:tcPr>
          <w:p>
            <w:r>
              <w:rPr>
                <w:sz w:val="18"/>
              </w:rPr>
              <w:t>스프린트 운영·진척 관리</w:t>
            </w:r>
          </w:p>
        </w:tc>
        <w:tc>
          <w:tcPr>
            <w:tcW w:type="dxa" w:w="2081"/>
            <w:vAlign w:val="center"/>
          </w:tcPr>
          <w:p>
            <w:r>
              <w:rPr>
                <w:sz w:val="18"/>
              </w:rPr>
              <w:t>백로그, 회고 기록</w:t>
            </w:r>
          </w:p>
        </w:tc>
        <w:tc>
          <w:tcPr>
            <w:tcW w:type="dxa" w:w="811"/>
            <w:vAlign w:val="center"/>
          </w:tcPr>
          <w:p>
            <w:r>
              <w:rPr>
                <w:sz w:val="18"/>
              </w:rPr>
              <w:t>김건한</w:t>
            </w:r>
          </w:p>
        </w:tc>
        <w:tc>
          <w:tcPr>
            <w:tcW w:type="dxa" w:w="2415"/>
            <w:vAlign w:val="center"/>
          </w:tcPr>
          <w:p>
            <w:r>
              <w:rPr>
                <w:sz w:val="18"/>
              </w:rPr>
              <w:t>10/30~11/27</w:t>
            </w:r>
          </w:p>
        </w:tc>
      </w:tr>
      <w:tr>
        <w:trPr>
          <w:cantSplit w:val="true"/>
        </w:trPr>
        <w:tc>
          <w:tcPr>
            <w:tcW w:type="dxa" w:w="783"/>
            <w:vAlign w:val="center"/>
          </w:tcPr>
          <w:p>
            <w:r>
              <w:rPr>
                <w:sz w:val="18"/>
              </w:rPr>
              <w:t>1.4</w:t>
            </w:r>
          </w:p>
        </w:tc>
        <w:tc>
          <w:tcPr>
            <w:tcW w:type="dxa" w:w="3830"/>
            <w:vAlign w:val="center"/>
          </w:tcPr>
          <w:p>
            <w:r>
              <w:rPr>
                <w:sz w:val="18"/>
              </w:rPr>
              <w:t>발표 준비 (중간·최종)</w:t>
            </w:r>
          </w:p>
        </w:tc>
        <w:tc>
          <w:tcPr>
            <w:tcW w:type="dxa" w:w="2081"/>
            <w:vAlign w:val="center"/>
          </w:tcPr>
          <w:p>
            <w:r>
              <w:rPr>
                <w:sz w:val="18"/>
              </w:rPr>
              <w:t>발표 자료</w:t>
            </w:r>
          </w:p>
        </w:tc>
        <w:tc>
          <w:tcPr>
            <w:tcW w:type="dxa" w:w="811"/>
            <w:vAlign w:val="center"/>
          </w:tcPr>
          <w:p>
            <w:r>
              <w:rPr>
                <w:sz w:val="18"/>
              </w:rPr>
              <w:t>전원</w:t>
            </w:r>
          </w:p>
        </w:tc>
        <w:tc>
          <w:tcPr>
            <w:tcW w:type="dxa" w:w="2415"/>
            <w:vAlign w:val="center"/>
          </w:tcPr>
          <w:p>
            <w:r>
              <w:rPr>
                <w:sz w:val="18"/>
              </w:rPr>
              <w:t>10/27~10/28, 11/28~11/30</w:t>
            </w:r>
          </w:p>
        </w:tc>
      </w:tr>
      <w:tr>
        <w:trPr>
          <w:cantSplit w:val="true"/>
        </w:trPr>
        <w:tc>
          <w:tcPr>
            <w:tcW w:type="dxa" w:w="783"/>
            <w:vAlign w:val="center"/>
          </w:tcPr>
          <w:p>
            <w:r>
              <w:rPr>
                <w:b/>
                <w:sz w:val="18"/>
              </w:rPr>
              <w:t>2</w:t>
            </w:r>
          </w:p>
        </w:tc>
        <w:tc>
          <w:tcPr>
            <w:tcW w:type="dxa" w:w="3830"/>
            <w:vAlign w:val="center"/>
          </w:tcPr>
          <w:p>
            <w:r>
              <w:rPr>
                <w:b/>
                <w:sz w:val="18"/>
              </w:rPr>
              <w:t>요구사항 분석</w:t>
            </w:r>
          </w:p>
        </w:tc>
        <w:tc>
          <w:tcPr>
            <w:tcW w:type="dxa" w:w="2081"/>
            <w:vAlign w:val="center"/>
          </w:tcPr>
          <w:p/>
        </w:tc>
        <w:tc>
          <w:tcPr>
            <w:tcW w:type="dxa" w:w="811"/>
            <w:vAlign w:val="center"/>
          </w:tcPr>
          <w:p/>
        </w:tc>
        <w:tc>
          <w:tcPr>
            <w:tcW w:type="dxa" w:w="2415"/>
            <w:vAlign w:val="center"/>
          </w:tcPr>
          <w:p/>
        </w:tc>
      </w:tr>
      <w:tr>
        <w:trPr>
          <w:cantSplit w:val="true"/>
        </w:trPr>
        <w:tc>
          <w:tcPr>
            <w:tcW w:type="dxa" w:w="783"/>
            <w:vAlign w:val="center"/>
          </w:tcPr>
          <w:p>
            <w:r>
              <w:rPr>
                <w:sz w:val="18"/>
              </w:rPr>
              <w:t>2.1</w:t>
            </w:r>
          </w:p>
        </w:tc>
        <w:tc>
          <w:tcPr>
            <w:tcW w:type="dxa" w:w="3830"/>
            <w:vAlign w:val="center"/>
          </w:tcPr>
          <w:p>
            <w:r>
              <w:rPr>
                <w:sz w:val="18"/>
              </w:rPr>
              <w:t>요구사항 정의 (기능·비기능·UI·데이터·AI)</w:t>
            </w:r>
          </w:p>
        </w:tc>
        <w:tc>
          <w:tcPr>
            <w:tcW w:type="dxa" w:w="2081"/>
            <w:vAlign w:val="center"/>
          </w:tcPr>
          <w:p>
            <w:r>
              <w:rPr>
                <w:sz w:val="18"/>
              </w:rPr>
              <w:t>요구사항분석서 1~4, 6~9장</w:t>
            </w:r>
          </w:p>
        </w:tc>
        <w:tc>
          <w:tcPr>
            <w:tcW w:type="dxa" w:w="811"/>
            <w:vAlign w:val="center"/>
          </w:tcPr>
          <w:p>
            <w:r>
              <w:rPr>
                <w:sz w:val="18"/>
              </w:rPr>
              <w:t>김예슬</w:t>
            </w:r>
          </w:p>
        </w:tc>
        <w:tc>
          <w:tcPr>
            <w:tcW w:type="dxa" w:w="2415"/>
            <w:vAlign w:val="center"/>
          </w:tcPr>
          <w:p>
            <w:r>
              <w:rPr>
                <w:sz w:val="18"/>
              </w:rPr>
              <w:t>10/16~10/25</w:t>
            </w:r>
          </w:p>
        </w:tc>
      </w:tr>
      <w:tr>
        <w:trPr>
          <w:cantSplit w:val="true"/>
        </w:trPr>
        <w:tc>
          <w:tcPr>
            <w:tcW w:type="dxa" w:w="783"/>
            <w:vAlign w:val="center"/>
          </w:tcPr>
          <w:p>
            <w:r>
              <w:rPr>
                <w:sz w:val="18"/>
              </w:rPr>
              <w:t>2.2</w:t>
            </w:r>
          </w:p>
        </w:tc>
        <w:tc>
          <w:tcPr>
            <w:tcW w:type="dxa" w:w="3830"/>
            <w:vAlign w:val="center"/>
          </w:tcPr>
          <w:p>
            <w:r>
              <w:rPr>
                <w:sz w:val="18"/>
              </w:rPr>
              <w:t>유스케이스 모델링</w:t>
            </w:r>
          </w:p>
        </w:tc>
        <w:tc>
          <w:tcPr>
            <w:tcW w:type="dxa" w:w="2081"/>
            <w:vAlign w:val="center"/>
          </w:tcPr>
          <w:p>
            <w:r>
              <w:rPr>
                <w:sz w:val="18"/>
              </w:rPr>
              <w:t>요구사항분석서 5장</w:t>
            </w:r>
          </w:p>
        </w:tc>
        <w:tc>
          <w:tcPr>
            <w:tcW w:type="dxa" w:w="811"/>
            <w:vAlign w:val="center"/>
          </w:tcPr>
          <w:p>
            <w:r>
              <w:rPr>
                <w:sz w:val="18"/>
              </w:rPr>
              <w:t>전규민</w:t>
            </w:r>
          </w:p>
        </w:tc>
        <w:tc>
          <w:tcPr>
            <w:tcW w:type="dxa" w:w="2415"/>
            <w:vAlign w:val="center"/>
          </w:tcPr>
          <w:p>
            <w:r>
              <w:rPr>
                <w:sz w:val="18"/>
              </w:rPr>
              <w:t>10/16~10/25</w:t>
            </w:r>
          </w:p>
        </w:tc>
      </w:tr>
      <w:tr>
        <w:trPr>
          <w:cantSplit w:val="true"/>
        </w:trPr>
        <w:tc>
          <w:tcPr>
            <w:tcW w:type="dxa" w:w="783"/>
            <w:vAlign w:val="center"/>
          </w:tcPr>
          <w:p>
            <w:r>
              <w:rPr>
                <w:sz w:val="18"/>
              </w:rPr>
              <w:t>2.3</w:t>
            </w:r>
          </w:p>
        </w:tc>
        <w:tc>
          <w:tcPr>
            <w:tcW w:type="dxa" w:w="3830"/>
            <w:vAlign w:val="center"/>
          </w:tcPr>
          <w:p>
            <w:r>
              <w:rPr>
                <w:sz w:val="18"/>
              </w:rPr>
              <w:t>요구사항 추적표·정합성 검토</w:t>
            </w:r>
          </w:p>
        </w:tc>
        <w:tc>
          <w:tcPr>
            <w:tcW w:type="dxa" w:w="2081"/>
            <w:vAlign w:val="center"/>
          </w:tcPr>
          <w:p>
            <w:r>
              <w:rPr>
                <w:sz w:val="18"/>
              </w:rPr>
              <w:t>요구사항분석서 10장</w:t>
            </w:r>
          </w:p>
        </w:tc>
        <w:tc>
          <w:tcPr>
            <w:tcW w:type="dxa" w:w="811"/>
            <w:vAlign w:val="center"/>
          </w:tcPr>
          <w:p>
            <w:r>
              <w:rPr>
                <w:sz w:val="18"/>
              </w:rPr>
              <w:t>전규민, 김건한</w:t>
            </w:r>
          </w:p>
        </w:tc>
        <w:tc>
          <w:tcPr>
            <w:tcW w:type="dxa" w:w="2415"/>
            <w:vAlign w:val="center"/>
          </w:tcPr>
          <w:p>
            <w:r>
              <w:rPr>
                <w:sz w:val="18"/>
              </w:rPr>
              <w:t>10/24~10/26</w:t>
            </w:r>
          </w:p>
        </w:tc>
      </w:tr>
      <w:tr>
        <w:trPr>
          <w:cantSplit w:val="true"/>
        </w:trPr>
        <w:tc>
          <w:tcPr>
            <w:tcW w:type="dxa" w:w="783"/>
            <w:vAlign w:val="center"/>
          </w:tcPr>
          <w:p>
            <w:r>
              <w:rPr>
                <w:sz w:val="18"/>
              </w:rPr>
              <w:t>2.4</w:t>
            </w:r>
          </w:p>
        </w:tc>
        <w:tc>
          <w:tcPr>
            <w:tcW w:type="dxa" w:w="3830"/>
            <w:vAlign w:val="center"/>
          </w:tcPr>
          <w:p>
            <w:r>
              <w:rPr>
                <w:sz w:val="18"/>
              </w:rPr>
              <w:t>요구사항 수집 (설문·인터뷰·사진 데이터 분석)</w:t>
            </w:r>
          </w:p>
        </w:tc>
        <w:tc>
          <w:tcPr>
            <w:tcW w:type="dxa" w:w="2081"/>
            <w:vAlign w:val="center"/>
          </w:tcPr>
          <w:p>
            <w:r>
              <w:rPr>
                <w:sz w:val="18"/>
              </w:rPr>
              <w:t>요구사항분석서 v1.x</w:t>
            </w:r>
          </w:p>
        </w:tc>
        <w:tc>
          <w:tcPr>
            <w:tcW w:type="dxa" w:w="811"/>
            <w:vAlign w:val="center"/>
          </w:tcPr>
          <w:p>
            <w:r>
              <w:rPr>
                <w:sz w:val="18"/>
              </w:rPr>
              <w:t>김예슬</w:t>
            </w:r>
          </w:p>
        </w:tc>
        <w:tc>
          <w:tcPr>
            <w:tcW w:type="dxa" w:w="2415"/>
            <w:vAlign w:val="center"/>
          </w:tcPr>
          <w:p>
            <w:r>
              <w:rPr>
                <w:sz w:val="18"/>
              </w:rPr>
              <w:t>10/30~11/12</w:t>
            </w:r>
          </w:p>
        </w:tc>
      </w:tr>
      <w:tr>
        <w:trPr>
          <w:cantSplit w:val="true"/>
        </w:trPr>
        <w:tc>
          <w:tcPr>
            <w:tcW w:type="dxa" w:w="783"/>
            <w:vAlign w:val="center"/>
          </w:tcPr>
          <w:p>
            <w:r>
              <w:rPr>
                <w:b/>
                <w:sz w:val="18"/>
              </w:rPr>
              <w:t>3</w:t>
            </w:r>
          </w:p>
        </w:tc>
        <w:tc>
          <w:tcPr>
            <w:tcW w:type="dxa" w:w="3830"/>
            <w:vAlign w:val="center"/>
          </w:tcPr>
          <w:p>
            <w:r>
              <w:rPr>
                <w:b/>
                <w:sz w:val="18"/>
              </w:rPr>
              <w:t>설계</w:t>
            </w:r>
          </w:p>
        </w:tc>
        <w:tc>
          <w:tcPr>
            <w:tcW w:type="dxa" w:w="2081"/>
            <w:vAlign w:val="center"/>
          </w:tcPr>
          <w:p/>
        </w:tc>
        <w:tc>
          <w:tcPr>
            <w:tcW w:type="dxa" w:w="811"/>
            <w:vAlign w:val="center"/>
          </w:tcPr>
          <w:p/>
        </w:tc>
        <w:tc>
          <w:tcPr>
            <w:tcW w:type="dxa" w:w="2415"/>
            <w:vAlign w:val="center"/>
          </w:tcPr>
          <w:p/>
        </w:tc>
      </w:tr>
      <w:tr>
        <w:trPr>
          <w:cantSplit w:val="true"/>
        </w:trPr>
        <w:tc>
          <w:tcPr>
            <w:tcW w:type="dxa" w:w="783"/>
            <w:vAlign w:val="center"/>
          </w:tcPr>
          <w:p>
            <w:r>
              <w:rPr>
                <w:sz w:val="18"/>
              </w:rPr>
              <w:t>3.1</w:t>
            </w:r>
          </w:p>
        </w:tc>
        <w:tc>
          <w:tcPr>
            <w:tcW w:type="dxa" w:w="3830"/>
            <w:vAlign w:val="center"/>
          </w:tcPr>
          <w:p>
            <w:r>
              <w:rPr>
                <w:sz w:val="18"/>
              </w:rPr>
              <w:t>아키텍처·컴포넌트 설계</w:t>
            </w:r>
          </w:p>
        </w:tc>
        <w:tc>
          <w:tcPr>
            <w:tcW w:type="dxa" w:w="2081"/>
            <w:vAlign w:val="center"/>
          </w:tcPr>
          <w:p>
            <w:r>
              <w:rPr>
                <w:sz w:val="18"/>
              </w:rPr>
              <w:t>설계서 1~3장</w:t>
            </w:r>
          </w:p>
        </w:tc>
        <w:tc>
          <w:tcPr>
            <w:tcW w:type="dxa" w:w="811"/>
            <w:vAlign w:val="center"/>
          </w:tcPr>
          <w:p>
            <w:r>
              <w:rPr>
                <w:sz w:val="18"/>
              </w:rPr>
              <w:t>황웅재</w:t>
            </w:r>
          </w:p>
        </w:tc>
        <w:tc>
          <w:tcPr>
            <w:tcW w:type="dxa" w:w="2415"/>
            <w:vAlign w:val="center"/>
          </w:tcPr>
          <w:p>
            <w:r>
              <w:rPr>
                <w:sz w:val="18"/>
              </w:rPr>
              <w:t>10/16~10/25</w:t>
            </w:r>
          </w:p>
        </w:tc>
      </w:tr>
      <w:tr>
        <w:trPr>
          <w:cantSplit w:val="true"/>
        </w:trPr>
        <w:tc>
          <w:tcPr>
            <w:tcW w:type="dxa" w:w="783"/>
            <w:vAlign w:val="center"/>
          </w:tcPr>
          <w:p>
            <w:r>
              <w:rPr>
                <w:sz w:val="18"/>
              </w:rPr>
              <w:t>3.2</w:t>
            </w:r>
          </w:p>
        </w:tc>
        <w:tc>
          <w:tcPr>
            <w:tcW w:type="dxa" w:w="3830"/>
            <w:vAlign w:val="center"/>
          </w:tcPr>
          <w:p>
            <w:r>
              <w:rPr>
                <w:sz w:val="18"/>
              </w:rPr>
              <w:t>상세 설계 (클래스·DB 스키마·시퀀스·화면)</w:t>
            </w:r>
          </w:p>
        </w:tc>
        <w:tc>
          <w:tcPr>
            <w:tcW w:type="dxa" w:w="2081"/>
            <w:vAlign w:val="center"/>
          </w:tcPr>
          <w:p>
            <w:r>
              <w:rPr>
                <w:sz w:val="18"/>
              </w:rPr>
              <w:t>최종 설계서</w:t>
            </w:r>
          </w:p>
        </w:tc>
        <w:tc>
          <w:tcPr>
            <w:tcW w:type="dxa" w:w="811"/>
            <w:vAlign w:val="center"/>
          </w:tcPr>
          <w:p>
            <w:r>
              <w:rPr>
                <w:sz w:val="18"/>
              </w:rPr>
              <w:t>구현 담당</w:t>
            </w:r>
          </w:p>
        </w:tc>
        <w:tc>
          <w:tcPr>
            <w:tcW w:type="dxa" w:w="2415"/>
            <w:vAlign w:val="center"/>
          </w:tcPr>
          <w:p>
            <w:r>
              <w:rPr>
                <w:sz w:val="18"/>
              </w:rPr>
              <w:t>10/30~11/20</w:t>
            </w:r>
          </w:p>
        </w:tc>
      </w:tr>
      <w:tr>
        <w:trPr>
          <w:cantSplit w:val="true"/>
        </w:trPr>
        <w:tc>
          <w:tcPr>
            <w:tcW w:type="dxa" w:w="783"/>
            <w:vAlign w:val="center"/>
          </w:tcPr>
          <w:p>
            <w:r>
              <w:rPr>
                <w:b/>
                <w:sz w:val="18"/>
              </w:rPr>
              <w:t>4</w:t>
            </w:r>
          </w:p>
        </w:tc>
        <w:tc>
          <w:tcPr>
            <w:tcW w:type="dxa" w:w="3830"/>
            <w:vAlign w:val="center"/>
          </w:tcPr>
          <w:p>
            <w:r>
              <w:rPr>
                <w:b/>
                <w:sz w:val="18"/>
              </w:rPr>
              <w:t>구현</w:t>
            </w:r>
          </w:p>
        </w:tc>
        <w:tc>
          <w:tcPr>
            <w:tcW w:type="dxa" w:w="2081"/>
            <w:vAlign w:val="center"/>
          </w:tcPr>
          <w:p/>
        </w:tc>
        <w:tc>
          <w:tcPr>
            <w:tcW w:type="dxa" w:w="811"/>
            <w:vAlign w:val="center"/>
          </w:tcPr>
          <w:p/>
        </w:tc>
        <w:tc>
          <w:tcPr>
            <w:tcW w:type="dxa" w:w="2415"/>
            <w:vAlign w:val="center"/>
          </w:tcPr>
          <w:p/>
        </w:tc>
      </w:tr>
      <w:tr>
        <w:trPr>
          <w:cantSplit w:val="true"/>
        </w:trPr>
        <w:tc>
          <w:tcPr>
            <w:tcW w:type="dxa" w:w="783"/>
            <w:vAlign w:val="center"/>
          </w:tcPr>
          <w:p>
            <w:r>
              <w:rPr>
                <w:sz w:val="18"/>
              </w:rPr>
              <w:t>4.1</w:t>
            </w:r>
          </w:p>
        </w:tc>
        <w:tc>
          <w:tcPr>
            <w:tcW w:type="dxa" w:w="3830"/>
            <w:vAlign w:val="center"/>
          </w:tcPr>
          <w:p>
            <w:r>
              <w:rPr>
                <w:sz w:val="18"/>
              </w:rPr>
              <w:t>기술 PoC (VLM 모델, 군집화 임계값, 실기기 GPS 보존)</w:t>
            </w:r>
          </w:p>
        </w:tc>
        <w:tc>
          <w:tcPr>
            <w:tcW w:type="dxa" w:w="2081"/>
            <w:vAlign w:val="center"/>
          </w:tcPr>
          <w:p>
            <w:r>
              <w:rPr>
                <w:sz w:val="18"/>
              </w:rPr>
              <w:t>PoC 결과</w:t>
            </w:r>
          </w:p>
        </w:tc>
        <w:tc>
          <w:tcPr>
            <w:tcW w:type="dxa" w:w="811"/>
            <w:vAlign w:val="center"/>
          </w:tcPr>
          <w:p>
            <w:r>
              <w:rPr>
                <w:sz w:val="18"/>
              </w:rPr>
              <w:t>AI·프론트</w:t>
            </w:r>
          </w:p>
        </w:tc>
        <w:tc>
          <w:tcPr>
            <w:tcW w:type="dxa" w:w="2415"/>
            <w:vAlign w:val="center"/>
          </w:tcPr>
          <w:p>
            <w:r>
              <w:rPr>
                <w:sz w:val="18"/>
              </w:rPr>
              <w:t>10/30~11/5</w:t>
            </w:r>
          </w:p>
        </w:tc>
      </w:tr>
      <w:tr>
        <w:trPr>
          <w:cantSplit w:val="true"/>
        </w:trPr>
        <w:tc>
          <w:tcPr>
            <w:tcW w:type="dxa" w:w="783"/>
            <w:vAlign w:val="center"/>
          </w:tcPr>
          <w:p>
            <w:r>
              <w:rPr>
                <w:sz w:val="18"/>
              </w:rPr>
              <w:t>4.2</w:t>
            </w:r>
          </w:p>
        </w:tc>
        <w:tc>
          <w:tcPr>
            <w:tcW w:type="dxa" w:w="3830"/>
            <w:vAlign w:val="center"/>
          </w:tcPr>
          <w:p>
            <w:r>
              <w:rPr>
                <w:sz w:val="18"/>
              </w:rPr>
              <w:t>사진 업로드·EXIF·군집화 (FR-01, 02)</w:t>
            </w:r>
          </w:p>
        </w:tc>
        <w:tc>
          <w:tcPr>
            <w:tcW w:type="dxa" w:w="2081"/>
            <w:vAlign w:val="center"/>
          </w:tcPr>
          <w:p>
            <w:r>
              <w:rPr>
                <w:sz w:val="18"/>
              </w:rPr>
              <w:t>CP-02, 07~09</w:t>
            </w:r>
          </w:p>
        </w:tc>
        <w:tc>
          <w:tcPr>
            <w:tcW w:type="dxa" w:w="811"/>
            <w:vAlign w:val="center"/>
          </w:tcPr>
          <w:p>
            <w:r>
              <w:rPr>
                <w:sz w:val="18"/>
              </w:rPr>
              <w:t>백엔드·AI</w:t>
            </w:r>
          </w:p>
        </w:tc>
        <w:tc>
          <w:tcPr>
            <w:tcW w:type="dxa" w:w="2415"/>
            <w:vAlign w:val="center"/>
          </w:tcPr>
          <w:p>
            <w:r>
              <w:rPr>
                <w:sz w:val="18"/>
              </w:rPr>
              <w:t>10/30~11/12</w:t>
            </w:r>
          </w:p>
        </w:tc>
      </w:tr>
      <w:tr>
        <w:trPr>
          <w:cantSplit w:val="true"/>
        </w:trPr>
        <w:tc>
          <w:tcPr>
            <w:tcW w:type="dxa" w:w="783"/>
            <w:vAlign w:val="center"/>
          </w:tcPr>
          <w:p>
            <w:r>
              <w:rPr>
                <w:sz w:val="18"/>
              </w:rPr>
              <w:t>4.3</w:t>
            </w:r>
          </w:p>
        </w:tc>
        <w:tc>
          <w:tcPr>
            <w:tcW w:type="dxa" w:w="3830"/>
            <w:vAlign w:val="center"/>
          </w:tcPr>
          <w:p>
            <w:r>
              <w:rPr>
                <w:sz w:val="18"/>
              </w:rPr>
              <w:t>후보 조회·VLM 매칭·사용자 확인 (FR-03~05)</w:t>
            </w:r>
          </w:p>
        </w:tc>
        <w:tc>
          <w:tcPr>
            <w:tcW w:type="dxa" w:w="2081"/>
            <w:vAlign w:val="center"/>
          </w:tcPr>
          <w:p>
            <w:r>
              <w:rPr>
                <w:sz w:val="18"/>
              </w:rPr>
              <w:t>CP-03, 10, 11, 18, 19</w:t>
            </w:r>
          </w:p>
        </w:tc>
        <w:tc>
          <w:tcPr>
            <w:tcW w:type="dxa" w:w="811"/>
            <w:vAlign w:val="center"/>
          </w:tcPr>
          <w:p>
            <w:r>
              <w:rPr>
                <w:sz w:val="18"/>
              </w:rPr>
              <w:t>AI·백엔드</w:t>
            </w:r>
          </w:p>
        </w:tc>
        <w:tc>
          <w:tcPr>
            <w:tcW w:type="dxa" w:w="2415"/>
            <w:vAlign w:val="center"/>
          </w:tcPr>
          <w:p>
            <w:r>
              <w:rPr>
                <w:sz w:val="18"/>
              </w:rPr>
              <w:t>11/2~11/12</w:t>
            </w:r>
          </w:p>
        </w:tc>
      </w:tr>
      <w:tr>
        <w:trPr>
          <w:cantSplit w:val="true"/>
        </w:trPr>
        <w:tc>
          <w:tcPr>
            <w:tcW w:type="dxa" w:w="783"/>
            <w:vAlign w:val="center"/>
          </w:tcPr>
          <w:p>
            <w:r>
              <w:rPr>
                <w:sz w:val="18"/>
              </w:rPr>
              <w:t>4.4</w:t>
            </w:r>
          </w:p>
        </w:tc>
        <w:tc>
          <w:tcPr>
            <w:tcW w:type="dxa" w:w="3830"/>
            <w:vAlign w:val="center"/>
          </w:tcPr>
          <w:p>
            <w:r>
              <w:rPr>
                <w:sz w:val="18"/>
              </w:rPr>
              <w:t>동선 지도·타임라인 (FR-07)</w:t>
            </w:r>
          </w:p>
        </w:tc>
        <w:tc>
          <w:tcPr>
            <w:tcW w:type="dxa" w:w="2081"/>
            <w:vAlign w:val="center"/>
          </w:tcPr>
          <w:p>
            <w:r>
              <w:rPr>
                <w:sz w:val="18"/>
              </w:rPr>
              <w:t>CP-01, 05</w:t>
            </w:r>
          </w:p>
        </w:tc>
        <w:tc>
          <w:tcPr>
            <w:tcW w:type="dxa" w:w="811"/>
            <w:vAlign w:val="center"/>
          </w:tcPr>
          <w:p>
            <w:r>
              <w:rPr>
                <w:sz w:val="18"/>
              </w:rPr>
              <w:t>프론트</w:t>
            </w:r>
          </w:p>
        </w:tc>
        <w:tc>
          <w:tcPr>
            <w:tcW w:type="dxa" w:w="2415"/>
            <w:vAlign w:val="center"/>
          </w:tcPr>
          <w:p>
            <w:r>
              <w:rPr>
                <w:sz w:val="18"/>
              </w:rPr>
              <w:t>11/13~11/26</w:t>
            </w:r>
          </w:p>
        </w:tc>
      </w:tr>
      <w:tr>
        <w:trPr>
          <w:cantSplit w:val="true"/>
        </w:trPr>
        <w:tc>
          <w:tcPr>
            <w:tcW w:type="dxa" w:w="783"/>
            <w:vAlign w:val="center"/>
          </w:tcPr>
          <w:p>
            <w:r>
              <w:rPr>
                <w:sz w:val="18"/>
              </w:rPr>
              <w:t>4.5</w:t>
            </w:r>
          </w:p>
        </w:tc>
        <w:tc>
          <w:tcPr>
            <w:tcW w:type="dxa" w:w="3830"/>
            <w:vAlign w:val="center"/>
          </w:tcPr>
          <w:p>
            <w:r>
              <w:rPr>
                <w:sz w:val="18"/>
              </w:rPr>
              <w:t>근거 기반 여행기 (FR-09)</w:t>
            </w:r>
          </w:p>
        </w:tc>
        <w:tc>
          <w:tcPr>
            <w:tcW w:type="dxa" w:w="2081"/>
            <w:vAlign w:val="center"/>
          </w:tcPr>
          <w:p>
            <w:r>
              <w:rPr>
                <w:sz w:val="18"/>
              </w:rPr>
              <w:t>CP-04, 13, 14</w:t>
            </w:r>
          </w:p>
        </w:tc>
        <w:tc>
          <w:tcPr>
            <w:tcW w:type="dxa" w:w="811"/>
            <w:vAlign w:val="center"/>
          </w:tcPr>
          <w:p>
            <w:r>
              <w:rPr>
                <w:sz w:val="18"/>
              </w:rPr>
              <w:t>AI</w:t>
            </w:r>
          </w:p>
        </w:tc>
        <w:tc>
          <w:tcPr>
            <w:tcW w:type="dxa" w:w="2415"/>
            <w:vAlign w:val="center"/>
          </w:tcPr>
          <w:p>
            <w:r>
              <w:rPr>
                <w:sz w:val="18"/>
              </w:rPr>
              <w:t>11/13~11/26</w:t>
            </w:r>
          </w:p>
        </w:tc>
      </w:tr>
      <w:tr>
        <w:trPr>
          <w:cantSplit w:val="true"/>
        </w:trPr>
        <w:tc>
          <w:tcPr>
            <w:tcW w:type="dxa" w:w="783"/>
            <w:vAlign w:val="center"/>
          </w:tcPr>
          <w:p>
            <w:r>
              <w:rPr>
                <w:sz w:val="18"/>
              </w:rPr>
              <w:t>4.6</w:t>
            </w:r>
          </w:p>
        </w:tc>
        <w:tc>
          <w:tcPr>
            <w:tcW w:type="dxa" w:w="3830"/>
            <w:vAlign w:val="center"/>
          </w:tcPr>
          <w:p>
            <w:r>
              <w:rPr>
                <w:sz w:val="18"/>
              </w:rPr>
              <w:t>Should 기능 (FR-06, 08, 11)</w:t>
            </w:r>
          </w:p>
        </w:tc>
        <w:tc>
          <w:tcPr>
            <w:tcW w:type="dxa" w:w="2081"/>
            <w:vAlign w:val="center"/>
          </w:tcPr>
          <w:p>
            <w:r>
              <w:rPr>
                <w:sz w:val="18"/>
              </w:rPr>
              <w:t>CP-06, 12</w:t>
            </w:r>
          </w:p>
        </w:tc>
        <w:tc>
          <w:tcPr>
            <w:tcW w:type="dxa" w:w="811"/>
            <w:vAlign w:val="center"/>
          </w:tcPr>
          <w:p>
            <w:r>
              <w:rPr>
                <w:sz w:val="18"/>
              </w:rPr>
              <w:t>여유 인원</w:t>
            </w:r>
          </w:p>
        </w:tc>
        <w:tc>
          <w:tcPr>
            <w:tcW w:type="dxa" w:w="2415"/>
            <w:vAlign w:val="center"/>
          </w:tcPr>
          <w:p>
            <w:r>
              <w:rPr>
                <w:sz w:val="18"/>
              </w:rPr>
              <w:t>11/16~11/26</w:t>
            </w:r>
          </w:p>
        </w:tc>
      </w:tr>
      <w:tr>
        <w:trPr>
          <w:cantSplit w:val="true"/>
        </w:trPr>
        <w:tc>
          <w:tcPr>
            <w:tcW w:type="dxa" w:w="783"/>
            <w:vAlign w:val="center"/>
          </w:tcPr>
          <w:p>
            <w:r>
              <w:rPr>
                <w:b/>
                <w:sz w:val="18"/>
              </w:rPr>
              <w:t>5</w:t>
            </w:r>
          </w:p>
        </w:tc>
        <w:tc>
          <w:tcPr>
            <w:tcW w:type="dxa" w:w="3830"/>
            <w:vAlign w:val="center"/>
          </w:tcPr>
          <w:p>
            <w:r>
              <w:rPr>
                <w:b/>
                <w:sz w:val="18"/>
              </w:rPr>
              <w:t>테스트</w:t>
            </w:r>
          </w:p>
        </w:tc>
        <w:tc>
          <w:tcPr>
            <w:tcW w:type="dxa" w:w="2081"/>
            <w:vAlign w:val="center"/>
          </w:tcPr>
          <w:p/>
        </w:tc>
        <w:tc>
          <w:tcPr>
            <w:tcW w:type="dxa" w:w="811"/>
            <w:vAlign w:val="center"/>
          </w:tcPr>
          <w:p/>
        </w:tc>
        <w:tc>
          <w:tcPr>
            <w:tcW w:type="dxa" w:w="2415"/>
            <w:vAlign w:val="center"/>
          </w:tcPr>
          <w:p/>
        </w:tc>
      </w:tr>
      <w:tr>
        <w:trPr>
          <w:cantSplit w:val="true"/>
        </w:trPr>
        <w:tc>
          <w:tcPr>
            <w:tcW w:type="dxa" w:w="783"/>
            <w:vAlign w:val="center"/>
          </w:tcPr>
          <w:p>
            <w:r>
              <w:rPr>
                <w:sz w:val="18"/>
              </w:rPr>
              <w:t>5.1</w:t>
            </w:r>
          </w:p>
        </w:tc>
        <w:tc>
          <w:tcPr>
            <w:tcW w:type="dxa" w:w="3830"/>
            <w:vAlign w:val="center"/>
          </w:tcPr>
          <w:p>
            <w:r>
              <w:rPr>
                <w:sz w:val="18"/>
              </w:rPr>
              <w:t>테스트셋 구축 (팀 촬영 사진 30장, 정답 라벨)</w:t>
            </w:r>
          </w:p>
        </w:tc>
        <w:tc>
          <w:tcPr>
            <w:tcW w:type="dxa" w:w="2081"/>
            <w:vAlign w:val="center"/>
          </w:tcPr>
          <w:p>
            <w:r>
              <w:rPr>
                <w:sz w:val="18"/>
              </w:rPr>
              <w:t>테스트셋</w:t>
            </w:r>
          </w:p>
        </w:tc>
        <w:tc>
          <w:tcPr>
            <w:tcW w:type="dxa" w:w="811"/>
            <w:vAlign w:val="center"/>
          </w:tcPr>
          <w:p>
            <w:r>
              <w:rPr>
                <w:sz w:val="18"/>
              </w:rPr>
              <w:t>전원</w:t>
            </w:r>
          </w:p>
        </w:tc>
        <w:tc>
          <w:tcPr>
            <w:tcW w:type="dxa" w:w="2415"/>
            <w:vAlign w:val="center"/>
          </w:tcPr>
          <w:p>
            <w:r>
              <w:rPr>
                <w:sz w:val="18"/>
              </w:rPr>
              <w:t>10/30~11/8</w:t>
            </w:r>
          </w:p>
        </w:tc>
      </w:tr>
      <w:tr>
        <w:trPr>
          <w:cantSplit w:val="true"/>
        </w:trPr>
        <w:tc>
          <w:tcPr>
            <w:tcW w:type="dxa" w:w="783"/>
            <w:vAlign w:val="center"/>
          </w:tcPr>
          <w:p>
            <w:r>
              <w:rPr>
                <w:sz w:val="18"/>
              </w:rPr>
              <w:t>5.2</w:t>
            </w:r>
          </w:p>
        </w:tc>
        <w:tc>
          <w:tcPr>
            <w:tcW w:type="dxa" w:w="3830"/>
            <w:vAlign w:val="center"/>
          </w:tcPr>
          <w:p>
            <w:r>
              <w:rPr>
                <w:sz w:val="18"/>
              </w:rPr>
              <w:t>단위·통합 테스트</w:t>
            </w:r>
          </w:p>
        </w:tc>
        <w:tc>
          <w:tcPr>
            <w:tcW w:type="dxa" w:w="2081"/>
            <w:vAlign w:val="center"/>
          </w:tcPr>
          <w:p>
            <w:r>
              <w:rPr>
                <w:sz w:val="18"/>
              </w:rPr>
              <w:t>테스트 코드, CI</w:t>
            </w:r>
          </w:p>
        </w:tc>
        <w:tc>
          <w:tcPr>
            <w:tcW w:type="dxa" w:w="811"/>
            <w:vAlign w:val="center"/>
          </w:tcPr>
          <w:p>
            <w:r>
              <w:rPr>
                <w:sz w:val="18"/>
              </w:rPr>
              <w:t>구현 담당</w:t>
            </w:r>
          </w:p>
        </w:tc>
        <w:tc>
          <w:tcPr>
            <w:tcW w:type="dxa" w:w="2415"/>
            <w:vAlign w:val="center"/>
          </w:tcPr>
          <w:p>
            <w:r>
              <w:rPr>
                <w:sz w:val="18"/>
              </w:rPr>
              <w:t>10/30~11/26</w:t>
            </w:r>
          </w:p>
        </w:tc>
      </w:tr>
      <w:tr>
        <w:trPr>
          <w:cantSplit w:val="true"/>
        </w:trPr>
        <w:tc>
          <w:tcPr>
            <w:tcW w:type="dxa" w:w="783"/>
            <w:vAlign w:val="center"/>
          </w:tcPr>
          <w:p>
            <w:r>
              <w:rPr>
                <w:sz w:val="18"/>
              </w:rPr>
              <w:t>5.3</w:t>
            </w:r>
          </w:p>
        </w:tc>
        <w:tc>
          <w:tcPr>
            <w:tcW w:type="dxa" w:w="3830"/>
            <w:vAlign w:val="center"/>
          </w:tcPr>
          <w:p>
            <w:r>
              <w:rPr>
                <w:sz w:val="18"/>
              </w:rPr>
              <w:t>시스템·인수 테스트, 정확도·성능 측정</w:t>
            </w:r>
          </w:p>
        </w:tc>
        <w:tc>
          <w:tcPr>
            <w:tcW w:type="dxa" w:w="2081"/>
            <w:vAlign w:val="center"/>
          </w:tcPr>
          <w:p>
            <w:r>
              <w:rPr>
                <w:sz w:val="18"/>
              </w:rPr>
              <w:t>테스트 결과서</w:t>
            </w:r>
          </w:p>
        </w:tc>
        <w:tc>
          <w:tcPr>
            <w:tcW w:type="dxa" w:w="811"/>
            <w:vAlign w:val="center"/>
          </w:tcPr>
          <w:p>
            <w:r>
              <w:rPr>
                <w:sz w:val="18"/>
              </w:rPr>
              <w:t>김건한 외</w:t>
            </w:r>
          </w:p>
        </w:tc>
        <w:tc>
          <w:tcPr>
            <w:tcW w:type="dxa" w:w="2415"/>
            <w:vAlign w:val="center"/>
          </w:tcPr>
          <w:p>
            <w:r>
              <w:rPr>
                <w:sz w:val="18"/>
              </w:rPr>
              <w:t>11/20~11/27</w:t>
            </w:r>
          </w:p>
        </w:tc>
      </w:tr>
      <w:tr>
        <w:trPr>
          <w:cantSplit w:val="true"/>
        </w:trPr>
        <w:tc>
          <w:tcPr>
            <w:tcW w:type="dxa" w:w="783"/>
            <w:vAlign w:val="center"/>
          </w:tcPr>
          <w:p>
            <w:r>
              <w:rPr>
                <w:b/>
                <w:sz w:val="18"/>
              </w:rPr>
              <w:t>6</w:t>
            </w:r>
          </w:p>
        </w:tc>
        <w:tc>
          <w:tcPr>
            <w:tcW w:type="dxa" w:w="3830"/>
            <w:vAlign w:val="center"/>
          </w:tcPr>
          <w:p>
            <w:r>
              <w:rPr>
                <w:b/>
                <w:sz w:val="18"/>
              </w:rPr>
              <w:t>최종 정리</w:t>
            </w:r>
          </w:p>
        </w:tc>
        <w:tc>
          <w:tcPr>
            <w:tcW w:type="dxa" w:w="2081"/>
            <w:vAlign w:val="center"/>
          </w:tcPr>
          <w:p/>
        </w:tc>
        <w:tc>
          <w:tcPr>
            <w:tcW w:type="dxa" w:w="811"/>
            <w:vAlign w:val="center"/>
          </w:tcPr>
          <w:p/>
        </w:tc>
        <w:tc>
          <w:tcPr>
            <w:tcW w:type="dxa" w:w="2415"/>
            <w:vAlign w:val="center"/>
          </w:tcPr>
          <w:p/>
        </w:tc>
      </w:tr>
      <w:tr>
        <w:trPr>
          <w:cantSplit w:val="true"/>
        </w:trPr>
        <w:tc>
          <w:tcPr>
            <w:tcW w:type="dxa" w:w="783"/>
            <w:vAlign w:val="center"/>
          </w:tcPr>
          <w:p>
            <w:r>
              <w:rPr>
                <w:sz w:val="18"/>
              </w:rPr>
              <w:t>6.1</w:t>
            </w:r>
          </w:p>
        </w:tc>
        <w:tc>
          <w:tcPr>
            <w:tcW w:type="dxa" w:w="3830"/>
            <w:vAlign w:val="center"/>
          </w:tcPr>
          <w:p>
            <w:r>
              <w:rPr>
                <w:sz w:val="18"/>
              </w:rPr>
              <w:t>최종 문서·시연 영상</w:t>
            </w:r>
          </w:p>
        </w:tc>
        <w:tc>
          <w:tcPr>
            <w:tcW w:type="dxa" w:w="2081"/>
            <w:vAlign w:val="center"/>
          </w:tcPr>
          <w:p>
            <w:r>
              <w:rPr>
                <w:sz w:val="18"/>
              </w:rPr>
              <w:t>최종 산출물</w:t>
            </w:r>
          </w:p>
        </w:tc>
        <w:tc>
          <w:tcPr>
            <w:tcW w:type="dxa" w:w="811"/>
            <w:vAlign w:val="center"/>
          </w:tcPr>
          <w:p>
            <w:r>
              <w:rPr>
                <w:sz w:val="18"/>
              </w:rPr>
              <w:t>전원</w:t>
            </w:r>
          </w:p>
        </w:tc>
        <w:tc>
          <w:tcPr>
            <w:tcW w:type="dxa" w:w="2415"/>
            <w:vAlign w:val="center"/>
          </w:tcPr>
          <w:p>
            <w:r>
              <w:rPr>
                <w:sz w:val="18"/>
              </w:rPr>
              <w:t>11/28~11/30</w:t>
            </w:r>
          </w:p>
        </w:tc>
      </w:tr>
    </w:tbl>
    <w:p/>
    <w:p>
      <w:pPr>
        <w:pStyle w:val="21"/>
      </w:pPr>
      <w:r>
        <w:t>5.3 간트 차트</w:t>
      </w:r>
    </w:p>
    <w:p>
      <w:pPr>
        <w:keepNext/>
        <w:jc w:val="center"/>
      </w:pPr>
      <w:r>
        <w:drawing>
          <wp:inline xmlns:a="http://schemas.openxmlformats.org/drawingml/2006/main" xmlns:pic="http://schemas.openxmlformats.org/drawingml/2006/picture">
            <wp:extent cx="5940000" cy="2445882"/>
            <wp:docPr id="1" name="Picture 1"/>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5940000" cy="2445882"/>
                    </a:xfrm>
                    <a:prstGeom prst="rect"/>
                  </pic:spPr>
                </pic:pic>
              </a:graphicData>
            </a:graphic>
          </wp:inline>
        </w:drawing>
      </w:r>
    </w:p>
    <w:p>
      <w:pPr>
        <w:jc w:val="center"/>
      </w:pPr>
      <w:r>
        <w:rPr>
          <w:color w:val="595959"/>
          <w:sz w:val="19"/>
        </w:rPr>
        <w:t>그림 5-1. 프로젝트 간트 차트</w:t>
      </w:r>
    </w:p>
    <w:p>
      <w:pPr>
        <w:pStyle w:val="a0"/>
      </w:pPr>
      <w:r>
        <w:rPr>
          <w:b/>
        </w:rPr>
        <w:t>임계 경로</w:t>
      </w:r>
      <w:r>
        <w:t>: 사진 업로드·군집화(4.2) → 후보 조회·VLM 매칭(4.3) → 근거 기반 여행기(4.5) → 시스템·인수 테스트(5.3) → 최종발표. 이 경로가 늦어지면 Should·Could 기능부터 뺀다.</w:t>
      </w:r>
    </w:p>
    <w:p>
      <w:pPr>
        <w:pStyle w:val="a0"/>
      </w:pPr>
      <w:r>
        <w:rPr>
          <w:b/>
        </w:rPr>
        <w:t>일정 위험 구간</w:t>
      </w:r>
      <w:r>
        <w:t>: 11/3~5 SW이노베이션 행사 주간(온라인 수업), 11/12 케이스 스터디 발표가 스프린트 1과 겹친다.</w:t>
      </w:r>
    </w:p>
    <w:p>
      <w:pPr>
        <w:pStyle w:val="21"/>
      </w:pPr>
      <w:r>
        <w:t>5.4 스프린트 계획</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791"/>
            <w:vAlign w:val="center"/>
            <w:shd w:val="clear" w:color="auto" w:fill="1F4E79"/>
          </w:tcPr>
          <w:p>
            <w:r>
              <w:rPr>
                <w:b/>
                <w:color w:val="FFFFFF"/>
                <w:sz w:val="18"/>
              </w:rPr>
              <w:t>스프린트</w:t>
            </w:r>
          </w:p>
        </w:tc>
        <w:tc>
          <w:tcPr>
            <w:tcW w:type="dxa" w:w="1633"/>
            <w:vAlign w:val="center"/>
            <w:shd w:val="clear" w:color="auto" w:fill="1F4E79"/>
          </w:tcPr>
          <w:p>
            <w:r>
              <w:rPr>
                <w:b/>
                <w:color w:val="FFFFFF"/>
                <w:sz w:val="18"/>
              </w:rPr>
              <w:t>기간</w:t>
            </w:r>
          </w:p>
        </w:tc>
        <w:tc>
          <w:tcPr>
            <w:tcW w:type="dxa" w:w="2806"/>
            <w:vAlign w:val="center"/>
            <w:shd w:val="clear" w:color="auto" w:fill="1F4E79"/>
          </w:tcPr>
          <w:p>
            <w:r>
              <w:rPr>
                <w:b/>
                <w:color w:val="FFFFFF"/>
                <w:sz w:val="18"/>
              </w:rPr>
              <w:t>목표</w:t>
            </w:r>
          </w:p>
        </w:tc>
        <w:tc>
          <w:tcPr>
            <w:tcW w:type="dxa" w:w="4691"/>
            <w:vAlign w:val="center"/>
            <w:shd w:val="clear" w:color="auto" w:fill="1F4E79"/>
          </w:tcPr>
          <w:p>
            <w:r>
              <w:rPr>
                <w:b/>
                <w:color w:val="FFFFFF"/>
                <w:sz w:val="18"/>
              </w:rPr>
              <w:t>포함 백로그</w:t>
            </w:r>
          </w:p>
        </w:tc>
      </w:tr>
      <w:tr>
        <w:trPr>
          <w:cantSplit w:val="true"/>
        </w:trPr>
        <w:tc>
          <w:tcPr>
            <w:tcW w:type="dxa" w:w="791"/>
            <w:vAlign w:val="center"/>
          </w:tcPr>
          <w:p>
            <w:r>
              <w:rPr>
                <w:sz w:val="18"/>
              </w:rPr>
              <w:t>스프린트 1</w:t>
            </w:r>
          </w:p>
        </w:tc>
        <w:tc>
          <w:tcPr>
            <w:tcW w:type="dxa" w:w="1633"/>
            <w:vAlign w:val="center"/>
          </w:tcPr>
          <w:p>
            <w:r>
              <w:rPr>
                <w:sz w:val="18"/>
              </w:rPr>
              <w:t>10/30 ~ 11/12</w:t>
            </w:r>
          </w:p>
        </w:tc>
        <w:tc>
          <w:tcPr>
            <w:tcW w:type="dxa" w:w="2806"/>
            <w:vAlign w:val="center"/>
          </w:tcPr>
          <w:p>
            <w:r>
              <w:rPr>
                <w:sz w:val="18"/>
              </w:rPr>
              <w:t>사진에서 방문지와 장소를 확정하는 흐름 완성</w:t>
            </w:r>
          </w:p>
        </w:tc>
        <w:tc>
          <w:tcPr>
            <w:tcW w:type="dxa" w:w="4691"/>
            <w:vAlign w:val="center"/>
          </w:tcPr>
          <w:p>
            <w:r>
              <w:rPr>
                <w:sz w:val="18"/>
              </w:rPr>
              <w:t>기술 PoC, FR-01~05, 테스트셋 30장 라벨링</w:t>
            </w:r>
          </w:p>
        </w:tc>
      </w:tr>
      <w:tr>
        <w:trPr>
          <w:cantSplit w:val="true"/>
        </w:trPr>
        <w:tc>
          <w:tcPr>
            <w:tcW w:type="dxa" w:w="791"/>
            <w:vAlign w:val="center"/>
          </w:tcPr>
          <w:p>
            <w:r>
              <w:rPr>
                <w:sz w:val="18"/>
              </w:rPr>
              <w:t>스프린트 2</w:t>
            </w:r>
          </w:p>
        </w:tc>
        <w:tc>
          <w:tcPr>
            <w:tcW w:type="dxa" w:w="1633"/>
            <w:vAlign w:val="center"/>
          </w:tcPr>
          <w:p>
            <w:r>
              <w:rPr>
                <w:sz w:val="18"/>
              </w:rPr>
              <w:t>11/13 ~ 11/26</w:t>
            </w:r>
          </w:p>
        </w:tc>
        <w:tc>
          <w:tcPr>
            <w:tcW w:type="dxa" w:w="2806"/>
            <w:vAlign w:val="center"/>
          </w:tcPr>
          <w:p>
            <w:r>
              <w:rPr>
                <w:sz w:val="18"/>
              </w:rPr>
              <w:t>동선과 여행기까지 전체 흐름 완성</w:t>
            </w:r>
          </w:p>
        </w:tc>
        <w:tc>
          <w:tcPr>
            <w:tcW w:type="dxa" w:w="4691"/>
            <w:vAlign w:val="center"/>
          </w:tcPr>
          <w:p>
            <w:r>
              <w:rPr>
                <w:sz w:val="18"/>
              </w:rPr>
              <w:t>FR-07, FR-09, (여유 시) FR-06·08·11, 통합 테스트·정확도 측정</w:t>
            </w:r>
          </w:p>
        </w:tc>
      </w:tr>
      <w:tr>
        <w:trPr>
          <w:cantSplit w:val="true"/>
        </w:trPr>
        <w:tc>
          <w:tcPr>
            <w:tcW w:type="dxa" w:w="791"/>
            <w:vAlign w:val="center"/>
          </w:tcPr>
          <w:p>
            <w:r>
              <w:rPr>
                <w:sz w:val="18"/>
              </w:rPr>
              <w:t>마무리</w:t>
            </w:r>
          </w:p>
        </w:tc>
        <w:tc>
          <w:tcPr>
            <w:tcW w:type="dxa" w:w="1633"/>
            <w:vAlign w:val="center"/>
          </w:tcPr>
          <w:p>
            <w:r>
              <w:rPr>
                <w:sz w:val="18"/>
              </w:rPr>
              <w:t>11/27 ~ 11/30</w:t>
            </w:r>
          </w:p>
        </w:tc>
        <w:tc>
          <w:tcPr>
            <w:tcW w:type="dxa" w:w="2806"/>
            <w:vAlign w:val="center"/>
          </w:tcPr>
          <w:p>
            <w:r>
              <w:rPr>
                <w:sz w:val="18"/>
              </w:rPr>
              <w:t>코드 프리즈, 테스트 결과서, 최종 문서</w:t>
            </w:r>
          </w:p>
        </w:tc>
        <w:tc>
          <w:tcPr>
            <w:tcW w:type="dxa" w:w="4691"/>
            <w:vAlign w:val="center"/>
          </w:tcPr>
          <w:p>
            <w:r>
              <w:rPr>
                <w:sz w:val="18"/>
              </w:rPr>
              <w:t>버그 수정만 허용</w:t>
            </w:r>
          </w:p>
        </w:tc>
      </w:tr>
    </w:tbl>
    <w:p/>
    <w:p>
      <w:pPr>
        <w:pStyle w:val="1"/>
      </w:pPr>
      <w:r>
        <w:t>6. 자원과 비용</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769"/>
            <w:vAlign w:val="center"/>
            <w:shd w:val="clear" w:color="auto" w:fill="1F4E79"/>
          </w:tcPr>
          <w:p>
            <w:r>
              <w:rPr>
                <w:b/>
                <w:color w:val="FFFFFF"/>
                <w:sz w:val="18"/>
              </w:rPr>
              <w:t>자원</w:t>
            </w:r>
          </w:p>
        </w:tc>
        <w:tc>
          <w:tcPr>
            <w:tcW w:type="dxa" w:w="5859"/>
            <w:vAlign w:val="center"/>
            <w:shd w:val="clear" w:color="auto" w:fill="1F4E79"/>
          </w:tcPr>
          <w:p>
            <w:r>
              <w:rPr>
                <w:b/>
                <w:color w:val="FFFFFF"/>
                <w:sz w:val="18"/>
              </w:rPr>
              <w:t>내용</w:t>
            </w:r>
          </w:p>
        </w:tc>
        <w:tc>
          <w:tcPr>
            <w:tcW w:type="dxa" w:w="3293"/>
            <w:vAlign w:val="center"/>
            <w:shd w:val="clear" w:color="auto" w:fill="1F4E79"/>
          </w:tcPr>
          <w:p>
            <w:r>
              <w:rPr>
                <w:b/>
                <w:color w:val="FFFFFF"/>
                <w:sz w:val="18"/>
              </w:rPr>
              <w:t>비용</w:t>
            </w:r>
          </w:p>
        </w:tc>
      </w:tr>
      <w:tr>
        <w:trPr>
          <w:cantSplit w:val="true"/>
        </w:trPr>
        <w:tc>
          <w:tcPr>
            <w:tcW w:type="dxa" w:w="769"/>
            <w:vAlign w:val="center"/>
          </w:tcPr>
          <w:p>
            <w:r>
              <w:rPr>
                <w:sz w:val="18"/>
              </w:rPr>
              <w:t>인력</w:t>
            </w:r>
          </w:p>
        </w:tc>
        <w:tc>
          <w:tcPr>
            <w:tcW w:type="dxa" w:w="5859"/>
            <w:vAlign w:val="center"/>
          </w:tcPr>
          <w:p>
            <w:r>
              <w:rPr>
                <w:sz w:val="18"/>
              </w:rPr>
              <w:t>4명 × 주 약 10시간 × 약 7주(10/13~11/30)</w:t>
            </w:r>
          </w:p>
        </w:tc>
        <w:tc>
          <w:tcPr>
            <w:tcW w:type="dxa" w:w="3293"/>
            <w:vAlign w:val="center"/>
          </w:tcPr>
          <w:p>
            <w:r>
              <w:rPr>
                <w:sz w:val="18"/>
              </w:rPr>
              <w:t>—</w:t>
            </w:r>
          </w:p>
        </w:tc>
      </w:tr>
      <w:tr>
        <w:trPr>
          <w:cantSplit w:val="true"/>
        </w:trPr>
        <w:tc>
          <w:tcPr>
            <w:tcW w:type="dxa" w:w="769"/>
            <w:vAlign w:val="center"/>
          </w:tcPr>
          <w:p>
            <w:r>
              <w:rPr>
                <w:sz w:val="18"/>
              </w:rPr>
              <w:t>개발 도구</w:t>
            </w:r>
          </w:p>
        </w:tc>
        <w:tc>
          <w:tcPr>
            <w:tcW w:type="dxa" w:w="5859"/>
            <w:vAlign w:val="center"/>
          </w:tcPr>
          <w:p>
            <w:r>
              <w:rPr>
                <w:sz w:val="18"/>
              </w:rPr>
              <w:t>GitHub, VS Code, Docker Compose, Visual Paradigm(UML), pytest, GitHub Actions</w:t>
            </w:r>
          </w:p>
        </w:tc>
        <w:tc>
          <w:tcPr>
            <w:tcW w:type="dxa" w:w="3293"/>
            <w:vAlign w:val="center"/>
          </w:tcPr>
          <w:p>
            <w:r>
              <w:rPr>
                <w:sz w:val="18"/>
              </w:rPr>
              <w:t>무료</w:t>
            </w:r>
          </w:p>
        </w:tc>
      </w:tr>
      <w:tr>
        <w:trPr>
          <w:cantSplit w:val="true"/>
        </w:trPr>
        <w:tc>
          <w:tcPr>
            <w:tcW w:type="dxa" w:w="769"/>
            <w:vAlign w:val="center"/>
          </w:tcPr>
          <w:p>
            <w:r>
              <w:rPr>
                <w:sz w:val="18"/>
              </w:rPr>
              <w:t>공공데이터</w:t>
            </w:r>
          </w:p>
        </w:tc>
        <w:tc>
          <w:tcPr>
            <w:tcW w:type="dxa" w:w="5859"/>
            <w:vAlign w:val="center"/>
          </w:tcPr>
          <w:p>
            <w:r>
              <w:rPr>
                <w:sz w:val="18"/>
              </w:rPr>
              <w:t>TourAPI 개발계정 일 1,000회, 부산광역시 명소·맛집 API 일 10,000회</w:t>
            </w:r>
          </w:p>
        </w:tc>
        <w:tc>
          <w:tcPr>
            <w:tcW w:type="dxa" w:w="3293"/>
            <w:vAlign w:val="center"/>
          </w:tcPr>
          <w:p>
            <w:r>
              <w:rPr>
                <w:sz w:val="18"/>
              </w:rPr>
              <w:t>무료</w:t>
            </w:r>
          </w:p>
        </w:tc>
      </w:tr>
      <w:tr>
        <w:trPr>
          <w:cantSplit w:val="true"/>
        </w:trPr>
        <w:tc>
          <w:tcPr>
            <w:tcW w:type="dxa" w:w="769"/>
            <w:vAlign w:val="center"/>
          </w:tcPr>
          <w:p>
            <w:r>
              <w:rPr>
                <w:sz w:val="18"/>
              </w:rPr>
              <w:t>지도</w:t>
            </w:r>
          </w:p>
        </w:tc>
        <w:tc>
          <w:tcPr>
            <w:tcW w:type="dxa" w:w="5859"/>
            <w:vAlign w:val="center"/>
          </w:tcPr>
          <w:p>
            <w:r>
              <w:rPr>
                <w:sz w:val="18"/>
              </w:rPr>
              <w:t>카카오 지도·로컬 API (무료 쿼터 안에서 사용)</w:t>
            </w:r>
          </w:p>
        </w:tc>
        <w:tc>
          <w:tcPr>
            <w:tcW w:type="dxa" w:w="3293"/>
            <w:vAlign w:val="center"/>
          </w:tcPr>
          <w:p>
            <w:r>
              <w:rPr>
                <w:sz w:val="18"/>
              </w:rPr>
              <w:t>무료</w:t>
            </w:r>
          </w:p>
        </w:tc>
      </w:tr>
      <w:tr>
        <w:trPr>
          <w:cantSplit w:val="true"/>
        </w:trPr>
        <w:tc>
          <w:tcPr>
            <w:tcW w:type="dxa" w:w="769"/>
            <w:vAlign w:val="center"/>
          </w:tcPr>
          <w:p>
            <w:r>
              <w:rPr>
                <w:sz w:val="18"/>
              </w:rPr>
              <w:t>AI 모델</w:t>
            </w:r>
          </w:p>
        </w:tc>
        <w:tc>
          <w:tcPr>
            <w:tcW w:type="dxa" w:w="5859"/>
            <w:vAlign w:val="center"/>
          </w:tcPr>
          <w:p>
            <w:r>
              <w:rPr>
                <w:sz w:val="18"/>
              </w:rPr>
              <w:t>멀티모달 LLM API (모델은 PoC 후 결정)</w:t>
            </w:r>
          </w:p>
        </w:tc>
        <w:tc>
          <w:tcPr>
            <w:tcW w:type="dxa" w:w="3293"/>
            <w:vAlign w:val="center"/>
          </w:tcPr>
          <w:p>
            <w:r>
              <w:rPr>
                <w:sz w:val="18"/>
              </w:rPr>
              <w:t>유료 — 방문지당 대표 사진 1장·축소 전송, 장소 캐시로 호출 최소화, 팀 합의 월 상한 안에서 사용</w:t>
            </w:r>
          </w:p>
        </w:tc>
      </w:tr>
    </w:tbl>
    <w:p/>
    <w:p>
      <w:r>
        <w:t>규모와 노력은 WBS 작업 단위로 상향식 추정했고, 스프린트마다 실제 진척과 비교해 범위(Should·Could)를 조정한다.</w:t>
      </w:r>
    </w:p>
    <w:p>
      <w:pPr>
        <w:pStyle w:val="1"/>
      </w:pPr>
      <w:r>
        <w:t>7. 위험 관리</w:t>
      </w:r>
    </w:p>
    <w:p>
      <w:r>
        <w:t>절차: 위험 식별 → GitHub 이슈로 등록 → 가능성·영향 평가 → 대응 계획 → 스프린트 리뷰마다 점검</w:t>
      </w:r>
    </w:p>
    <w:tbl>
      <w:tblPr>
        <w:tblStyle w:val="af9"/>
        <w:tblW w:type="auto" w:w="0"/>
        <w:tblLayout w:type="fixed"/>
        <w:tblLook w:firstColumn="1" w:firstRow="1" w:lastColumn="0" w:lastRow="0" w:noHBand="0" w:noVBand="1" w:val="04A0"/>
      </w:tblPr>
      <w:tblGrid>
        <w:gridCol w:w="1662"/>
        <w:gridCol w:w="1662"/>
        <w:gridCol w:w="1662"/>
        <w:gridCol w:w="1662"/>
        <w:gridCol w:w="1662"/>
        <w:gridCol w:w="1662"/>
      </w:tblGrid>
      <w:tr>
        <w:trPr>
          <w:cantSplit w:val="true"/>
          <w:tblHeader w:val="true"/>
        </w:trPr>
        <w:tc>
          <w:tcPr>
            <w:tcW w:type="dxa" w:w="684"/>
            <w:vAlign w:val="center"/>
            <w:shd w:val="clear" w:color="auto" w:fill="1F4E79"/>
          </w:tcPr>
          <w:p>
            <w:r>
              <w:rPr>
                <w:b/>
                <w:color w:val="FFFFFF"/>
                <w:sz w:val="18"/>
              </w:rPr>
              <w:t>ID</w:t>
            </w:r>
          </w:p>
        </w:tc>
        <w:tc>
          <w:tcPr>
            <w:tcW w:type="dxa" w:w="2038"/>
            <w:vAlign w:val="center"/>
            <w:shd w:val="clear" w:color="auto" w:fill="1F4E79"/>
          </w:tcPr>
          <w:p>
            <w:r>
              <w:rPr>
                <w:b/>
                <w:color w:val="FFFFFF"/>
                <w:sz w:val="18"/>
              </w:rPr>
              <w:t>위험</w:t>
            </w:r>
          </w:p>
        </w:tc>
        <w:tc>
          <w:tcPr>
            <w:tcW w:type="dxa" w:w="684"/>
            <w:vAlign w:val="center"/>
            <w:shd w:val="clear" w:color="auto" w:fill="1F4E79"/>
          </w:tcPr>
          <w:p>
            <w:r>
              <w:rPr>
                <w:b/>
                <w:color w:val="FFFFFF"/>
                <w:sz w:val="18"/>
              </w:rPr>
              <w:t>분류</w:t>
            </w:r>
          </w:p>
        </w:tc>
        <w:tc>
          <w:tcPr>
            <w:tcW w:type="dxa" w:w="684"/>
            <w:vAlign w:val="center"/>
            <w:shd w:val="clear" w:color="auto" w:fill="1F4E79"/>
          </w:tcPr>
          <w:p>
            <w:r>
              <w:rPr>
                <w:b/>
                <w:color w:val="FFFFFF"/>
                <w:sz w:val="18"/>
              </w:rPr>
              <w:t>가능성</w:t>
            </w:r>
          </w:p>
        </w:tc>
        <w:tc>
          <w:tcPr>
            <w:tcW w:type="dxa" w:w="684"/>
            <w:vAlign w:val="center"/>
            <w:shd w:val="clear" w:color="auto" w:fill="1F4E79"/>
          </w:tcPr>
          <w:p>
            <w:r>
              <w:rPr>
                <w:b/>
                <w:color w:val="FFFFFF"/>
                <w:sz w:val="18"/>
              </w:rPr>
              <w:t>영향</w:t>
            </w:r>
          </w:p>
        </w:tc>
        <w:tc>
          <w:tcPr>
            <w:tcW w:type="dxa" w:w="5146"/>
            <w:vAlign w:val="center"/>
            <w:shd w:val="clear" w:color="auto" w:fill="1F4E79"/>
          </w:tcPr>
          <w:p>
            <w:r>
              <w:rPr>
                <w:b/>
                <w:color w:val="FFFFFF"/>
                <w:sz w:val="18"/>
              </w:rPr>
              <w:t>대응 계획</w:t>
            </w:r>
          </w:p>
        </w:tc>
      </w:tr>
      <w:tr>
        <w:trPr>
          <w:cantSplit w:val="true"/>
        </w:trPr>
        <w:tc>
          <w:tcPr>
            <w:tcW w:type="dxa" w:w="684"/>
            <w:vAlign w:val="center"/>
          </w:tcPr>
          <w:p>
            <w:r>
              <w:rPr>
                <w:sz w:val="18"/>
              </w:rPr>
              <w:t>R-01</w:t>
            </w:r>
          </w:p>
        </w:tc>
        <w:tc>
          <w:tcPr>
            <w:tcW w:type="dxa" w:w="2038"/>
            <w:vAlign w:val="center"/>
          </w:tcPr>
          <w:p>
            <w:r>
              <w:rPr>
                <w:sz w:val="18"/>
              </w:rPr>
              <w:t>모바일 웹 업로드나 메신저 전송 과정에서 사진 GPS가 지워진다</w:t>
            </w:r>
          </w:p>
        </w:tc>
        <w:tc>
          <w:tcPr>
            <w:tcW w:type="dxa" w:w="684"/>
            <w:vAlign w:val="center"/>
          </w:tcPr>
          <w:p>
            <w:r>
              <w:rPr>
                <w:sz w:val="18"/>
              </w:rPr>
              <w:t>기술</w:t>
            </w:r>
          </w:p>
        </w:tc>
        <w:tc>
          <w:tcPr>
            <w:tcW w:type="dxa" w:w="684"/>
            <w:vAlign w:val="center"/>
          </w:tcPr>
          <w:p>
            <w:r>
              <w:rPr>
                <w:sz w:val="18"/>
              </w:rPr>
              <w:t>중</w:t>
            </w:r>
          </w:p>
        </w:tc>
        <w:tc>
          <w:tcPr>
            <w:tcW w:type="dxa" w:w="684"/>
            <w:vAlign w:val="center"/>
          </w:tcPr>
          <w:p>
            <w:r>
              <w:rPr>
                <w:sz w:val="18"/>
              </w:rPr>
              <w:t>상</w:t>
            </w:r>
          </w:p>
        </w:tc>
        <w:tc>
          <w:tcPr>
            <w:tcW w:type="dxa" w:w="5146"/>
            <w:vAlign w:val="center"/>
          </w:tcPr>
          <w:p>
            <w:r>
              <w:rPr>
                <w:sz w:val="18"/>
              </w:rPr>
              <w:t>스프린트 1 첫 주에 iOS Safari·Android Chrome 실기기로 확인. 위치 없는 사진 처리(FR-06), 업로드 전 원본 사진 안내, PC 업로드 대안</w:t>
            </w:r>
          </w:p>
        </w:tc>
      </w:tr>
      <w:tr>
        <w:trPr>
          <w:cantSplit w:val="true"/>
        </w:trPr>
        <w:tc>
          <w:tcPr>
            <w:tcW w:type="dxa" w:w="684"/>
            <w:vAlign w:val="center"/>
          </w:tcPr>
          <w:p>
            <w:r>
              <w:rPr>
                <w:sz w:val="18"/>
              </w:rPr>
              <w:t>R-02</w:t>
            </w:r>
          </w:p>
        </w:tc>
        <w:tc>
          <w:tcPr>
            <w:tcW w:type="dxa" w:w="2038"/>
            <w:vAlign w:val="center"/>
          </w:tcPr>
          <w:p>
            <w:r>
              <w:rPr>
                <w:sz w:val="18"/>
              </w:rPr>
              <w:t>VLM 장소 매칭 정확도가 80%에 못 미친다</w:t>
            </w:r>
          </w:p>
        </w:tc>
        <w:tc>
          <w:tcPr>
            <w:tcW w:type="dxa" w:w="684"/>
            <w:vAlign w:val="center"/>
          </w:tcPr>
          <w:p>
            <w:r>
              <w:rPr>
                <w:sz w:val="18"/>
              </w:rPr>
              <w:t>기술</w:t>
            </w:r>
          </w:p>
        </w:tc>
        <w:tc>
          <w:tcPr>
            <w:tcW w:type="dxa" w:w="684"/>
            <w:vAlign w:val="center"/>
          </w:tcPr>
          <w:p>
            <w:r>
              <w:rPr>
                <w:sz w:val="18"/>
              </w:rPr>
              <w:t>중</w:t>
            </w:r>
          </w:p>
        </w:tc>
        <w:tc>
          <w:tcPr>
            <w:tcW w:type="dxa" w:w="684"/>
            <w:vAlign w:val="center"/>
          </w:tcPr>
          <w:p>
            <w:r>
              <w:rPr>
                <w:sz w:val="18"/>
              </w:rPr>
              <w:t>상</w:t>
            </w:r>
          </w:p>
        </w:tc>
        <w:tc>
          <w:tcPr>
            <w:tcW w:type="dxa" w:w="5146"/>
            <w:vAlign w:val="center"/>
          </w:tcPr>
          <w:p>
            <w:r>
              <w:rPr>
                <w:sz w:val="18"/>
              </w:rPr>
              <w:t>후보 목록 안에서만 고르기(closed-set), 확신도 낮으면 사용자 확인, 매 스프린트 테스트셋 측정, AI Gateway로 모델 교체</w:t>
            </w:r>
          </w:p>
        </w:tc>
      </w:tr>
      <w:tr>
        <w:trPr>
          <w:cantSplit w:val="true"/>
        </w:trPr>
        <w:tc>
          <w:tcPr>
            <w:tcW w:type="dxa" w:w="684"/>
            <w:vAlign w:val="center"/>
          </w:tcPr>
          <w:p>
            <w:r>
              <w:rPr>
                <w:sz w:val="18"/>
              </w:rPr>
              <w:t>R-03</w:t>
            </w:r>
          </w:p>
        </w:tc>
        <w:tc>
          <w:tcPr>
            <w:tcW w:type="dxa" w:w="2038"/>
            <w:vAlign w:val="center"/>
          </w:tcPr>
          <w:p>
            <w:r>
              <w:rPr>
                <w:sz w:val="18"/>
              </w:rPr>
              <w:t>LLM이 근거 없는 사실을 쓴다 (환각)</w:t>
            </w:r>
          </w:p>
        </w:tc>
        <w:tc>
          <w:tcPr>
            <w:tcW w:type="dxa" w:w="684"/>
            <w:vAlign w:val="center"/>
          </w:tcPr>
          <w:p>
            <w:r>
              <w:rPr>
                <w:sz w:val="18"/>
              </w:rPr>
              <w:t>기술</w:t>
            </w:r>
          </w:p>
        </w:tc>
        <w:tc>
          <w:tcPr>
            <w:tcW w:type="dxa" w:w="684"/>
            <w:vAlign w:val="center"/>
          </w:tcPr>
          <w:p>
            <w:r>
              <w:rPr>
                <w:sz w:val="18"/>
              </w:rPr>
              <w:t>상</w:t>
            </w:r>
          </w:p>
        </w:tc>
        <w:tc>
          <w:tcPr>
            <w:tcW w:type="dxa" w:w="684"/>
            <w:vAlign w:val="center"/>
          </w:tcPr>
          <w:p>
            <w:r>
              <w:rPr>
                <w:sz w:val="18"/>
              </w:rPr>
              <w:t>상</w:t>
            </w:r>
          </w:p>
        </w:tc>
        <w:tc>
          <w:tcPr>
            <w:tcW w:type="dxa" w:w="5146"/>
            <w:vAlign w:val="center"/>
          </w:tcPr>
          <w:p>
            <w:r>
              <w:rPr>
                <w:sz w:val="18"/>
              </w:rPr>
              <w:t>확정된 공식 데이터만 입력, 문장별 장소 ID, Fact Checker 전수 대조(AIR-05·06)</w:t>
            </w:r>
          </w:p>
        </w:tc>
      </w:tr>
      <w:tr>
        <w:trPr>
          <w:cantSplit w:val="true"/>
        </w:trPr>
        <w:tc>
          <w:tcPr>
            <w:tcW w:type="dxa" w:w="684"/>
            <w:vAlign w:val="center"/>
          </w:tcPr>
          <w:p>
            <w:r>
              <w:rPr>
                <w:sz w:val="18"/>
              </w:rPr>
              <w:t>R-04</w:t>
            </w:r>
          </w:p>
        </w:tc>
        <w:tc>
          <w:tcPr>
            <w:tcW w:type="dxa" w:w="2038"/>
            <w:vAlign w:val="center"/>
          </w:tcPr>
          <w:p>
            <w:r>
              <w:rPr>
                <w:sz w:val="18"/>
              </w:rPr>
              <w:t>외부 API 쿼터 초과·장애</w:t>
            </w:r>
          </w:p>
        </w:tc>
        <w:tc>
          <w:tcPr>
            <w:tcW w:type="dxa" w:w="684"/>
            <w:vAlign w:val="center"/>
          </w:tcPr>
          <w:p>
            <w:r>
              <w:rPr>
                <w:sz w:val="18"/>
              </w:rPr>
              <w:t>외부 의존</w:t>
            </w:r>
          </w:p>
        </w:tc>
        <w:tc>
          <w:tcPr>
            <w:tcW w:type="dxa" w:w="684"/>
            <w:vAlign w:val="center"/>
          </w:tcPr>
          <w:p>
            <w:r>
              <w:rPr>
                <w:sz w:val="18"/>
              </w:rPr>
              <w:t>중</w:t>
            </w:r>
          </w:p>
        </w:tc>
        <w:tc>
          <w:tcPr>
            <w:tcW w:type="dxa" w:w="684"/>
            <w:vAlign w:val="center"/>
          </w:tcPr>
          <w:p>
            <w:r>
              <w:rPr>
                <w:sz w:val="18"/>
              </w:rPr>
              <w:t>중</w:t>
            </w:r>
          </w:p>
        </w:tc>
        <w:tc>
          <w:tcPr>
            <w:tcW w:type="dxa" w:w="5146"/>
            <w:vAlign w:val="center"/>
          </w:tcPr>
          <w:p>
            <w:r>
              <w:rPr>
                <w:sz w:val="18"/>
              </w:rPr>
              <w:t>장소 캐시, 2회 재시도, 방문지 단위 부분 실패 허용(NFR-08)</w:t>
            </w:r>
          </w:p>
        </w:tc>
      </w:tr>
      <w:tr>
        <w:trPr>
          <w:cantSplit w:val="true"/>
        </w:trPr>
        <w:tc>
          <w:tcPr>
            <w:tcW w:type="dxa" w:w="684"/>
            <w:vAlign w:val="center"/>
          </w:tcPr>
          <w:p>
            <w:r>
              <w:rPr>
                <w:sz w:val="18"/>
              </w:rPr>
              <w:t>R-05</w:t>
            </w:r>
          </w:p>
        </w:tc>
        <w:tc>
          <w:tcPr>
            <w:tcW w:type="dxa" w:w="2038"/>
            <w:vAlign w:val="center"/>
          </w:tcPr>
          <w:p>
            <w:r>
              <w:rPr>
                <w:sz w:val="18"/>
              </w:rPr>
              <w:t>구현 기간(4주) 부족</w:t>
            </w:r>
          </w:p>
        </w:tc>
        <w:tc>
          <w:tcPr>
            <w:tcW w:type="dxa" w:w="684"/>
            <w:vAlign w:val="center"/>
          </w:tcPr>
          <w:p>
            <w:r>
              <w:rPr>
                <w:sz w:val="18"/>
              </w:rPr>
              <w:t>일정</w:t>
            </w:r>
          </w:p>
        </w:tc>
        <w:tc>
          <w:tcPr>
            <w:tcW w:type="dxa" w:w="684"/>
            <w:vAlign w:val="center"/>
          </w:tcPr>
          <w:p>
            <w:r>
              <w:rPr>
                <w:sz w:val="18"/>
              </w:rPr>
              <w:t>상</w:t>
            </w:r>
          </w:p>
        </w:tc>
        <w:tc>
          <w:tcPr>
            <w:tcW w:type="dxa" w:w="684"/>
            <w:vAlign w:val="center"/>
          </w:tcPr>
          <w:p>
            <w:r>
              <w:rPr>
                <w:sz w:val="18"/>
              </w:rPr>
              <w:t>상</w:t>
            </w:r>
          </w:p>
        </w:tc>
        <w:tc>
          <w:tcPr>
            <w:tcW w:type="dxa" w:w="5146"/>
            <w:vAlign w:val="center"/>
          </w:tcPr>
          <w:p>
            <w:r>
              <w:rPr>
                <w:sz w:val="18"/>
              </w:rPr>
              <w:t>Must 범위 고정, Should·Could는 진척에 따라 조정, 코드 프리즈 11/27</w:t>
            </w:r>
          </w:p>
        </w:tc>
      </w:tr>
      <w:tr>
        <w:trPr>
          <w:cantSplit w:val="true"/>
        </w:trPr>
        <w:tc>
          <w:tcPr>
            <w:tcW w:type="dxa" w:w="684"/>
            <w:vAlign w:val="center"/>
          </w:tcPr>
          <w:p>
            <w:r>
              <w:rPr>
                <w:sz w:val="18"/>
              </w:rPr>
              <w:t>R-06</w:t>
            </w:r>
          </w:p>
        </w:tc>
        <w:tc>
          <w:tcPr>
            <w:tcW w:type="dxa" w:w="2038"/>
            <w:vAlign w:val="center"/>
          </w:tcPr>
          <w:p>
            <w:r>
              <w:rPr>
                <w:sz w:val="18"/>
              </w:rPr>
              <w:t>팀원 일정 충돌·연락 지연</w:t>
            </w:r>
          </w:p>
        </w:tc>
        <w:tc>
          <w:tcPr>
            <w:tcW w:type="dxa" w:w="684"/>
            <w:vAlign w:val="center"/>
          </w:tcPr>
          <w:p>
            <w:r>
              <w:rPr>
                <w:sz w:val="18"/>
              </w:rPr>
              <w:t>인력</w:t>
            </w:r>
          </w:p>
        </w:tc>
        <w:tc>
          <w:tcPr>
            <w:tcW w:type="dxa" w:w="684"/>
            <w:vAlign w:val="center"/>
          </w:tcPr>
          <w:p>
            <w:r>
              <w:rPr>
                <w:sz w:val="18"/>
              </w:rPr>
              <w:t>중</w:t>
            </w:r>
          </w:p>
        </w:tc>
        <w:tc>
          <w:tcPr>
            <w:tcW w:type="dxa" w:w="684"/>
            <w:vAlign w:val="center"/>
          </w:tcPr>
          <w:p>
            <w:r>
              <w:rPr>
                <w:sz w:val="18"/>
              </w:rPr>
              <w:t>중</w:t>
            </w:r>
          </w:p>
        </w:tc>
        <w:tc>
          <w:tcPr>
            <w:tcW w:type="dxa" w:w="5146"/>
            <w:vAlign w:val="center"/>
          </w:tcPr>
          <w:p>
            <w:r>
              <w:rPr>
                <w:sz w:val="18"/>
              </w:rPr>
              <w:t>컴포넌트별 부 담당 지정, 수업일마다 진행 공유, 작업을 GitHub 이슈로 가시화</w:t>
            </w:r>
          </w:p>
        </w:tc>
      </w:tr>
      <w:tr>
        <w:trPr>
          <w:cantSplit w:val="true"/>
        </w:trPr>
        <w:tc>
          <w:tcPr>
            <w:tcW w:type="dxa" w:w="684"/>
            <w:vAlign w:val="center"/>
          </w:tcPr>
          <w:p>
            <w:r>
              <w:rPr>
                <w:sz w:val="18"/>
              </w:rPr>
              <w:t>R-07</w:t>
            </w:r>
          </w:p>
        </w:tc>
        <w:tc>
          <w:tcPr>
            <w:tcW w:type="dxa" w:w="2038"/>
            <w:vAlign w:val="center"/>
          </w:tcPr>
          <w:p>
            <w:r>
              <w:rPr>
                <w:sz w:val="18"/>
              </w:rPr>
              <w:t>사진 속 개인정보(얼굴·위치) 노출</w:t>
            </w:r>
          </w:p>
        </w:tc>
        <w:tc>
          <w:tcPr>
            <w:tcW w:type="dxa" w:w="684"/>
            <w:vAlign w:val="center"/>
          </w:tcPr>
          <w:p>
            <w:r>
              <w:rPr>
                <w:sz w:val="18"/>
              </w:rPr>
              <w:t>법·윤리</w:t>
            </w:r>
          </w:p>
        </w:tc>
        <w:tc>
          <w:tcPr>
            <w:tcW w:type="dxa" w:w="684"/>
            <w:vAlign w:val="center"/>
          </w:tcPr>
          <w:p>
            <w:r>
              <w:rPr>
                <w:sz w:val="18"/>
              </w:rPr>
              <w:t>하</w:t>
            </w:r>
          </w:p>
        </w:tc>
        <w:tc>
          <w:tcPr>
            <w:tcW w:type="dxa" w:w="684"/>
            <w:vAlign w:val="center"/>
          </w:tcPr>
          <w:p>
            <w:r>
              <w:rPr>
                <w:sz w:val="18"/>
              </w:rPr>
              <w:t>상</w:t>
            </w:r>
          </w:p>
        </w:tc>
        <w:tc>
          <w:tcPr>
            <w:tcW w:type="dxa" w:w="5146"/>
            <w:vAlign w:val="center"/>
          </w:tcPr>
          <w:p>
            <w:r>
              <w:rPr>
                <w:sz w:val="18"/>
              </w:rPr>
              <w:t>원본·좌표 분석 후 삭제, EXIF 제거 썸네일만 보관, 인물 미분석(NFR-04)</w:t>
            </w:r>
          </w:p>
        </w:tc>
      </w:tr>
      <w:tr>
        <w:trPr>
          <w:cantSplit w:val="true"/>
        </w:trPr>
        <w:tc>
          <w:tcPr>
            <w:tcW w:type="dxa" w:w="684"/>
            <w:vAlign w:val="center"/>
          </w:tcPr>
          <w:p>
            <w:r>
              <w:rPr>
                <w:sz w:val="18"/>
              </w:rPr>
              <w:t>R-08</w:t>
            </w:r>
          </w:p>
        </w:tc>
        <w:tc>
          <w:tcPr>
            <w:tcW w:type="dxa" w:w="2038"/>
            <w:vAlign w:val="center"/>
          </w:tcPr>
          <w:p>
            <w:r>
              <w:rPr>
                <w:sz w:val="18"/>
              </w:rPr>
              <w:t>데이터 저작권·이용조건 위반</w:t>
            </w:r>
          </w:p>
        </w:tc>
        <w:tc>
          <w:tcPr>
            <w:tcW w:type="dxa" w:w="684"/>
            <w:vAlign w:val="center"/>
          </w:tcPr>
          <w:p>
            <w:r>
              <w:rPr>
                <w:sz w:val="18"/>
              </w:rPr>
              <w:t>법·윤리</w:t>
            </w:r>
          </w:p>
        </w:tc>
        <w:tc>
          <w:tcPr>
            <w:tcW w:type="dxa" w:w="684"/>
            <w:vAlign w:val="center"/>
          </w:tcPr>
          <w:p>
            <w:r>
              <w:rPr>
                <w:sz w:val="18"/>
              </w:rPr>
              <w:t>하</w:t>
            </w:r>
          </w:p>
        </w:tc>
        <w:tc>
          <w:tcPr>
            <w:tcW w:type="dxa" w:w="684"/>
            <w:vAlign w:val="center"/>
          </w:tcPr>
          <w:p>
            <w:r>
              <w:rPr>
                <w:sz w:val="18"/>
              </w:rPr>
              <w:t>중</w:t>
            </w:r>
          </w:p>
        </w:tc>
        <w:tc>
          <w:tcPr>
            <w:tcW w:type="dxa" w:w="5146"/>
            <w:vAlign w:val="center"/>
          </w:tcPr>
          <w:p>
            <w:r>
              <w:rPr>
                <w:sz w:val="18"/>
              </w:rPr>
              <w:t>공공누리 표기, 출처·갱신일 표시, 테스트 사진은 팀원 직접 촬영</w:t>
            </w:r>
          </w:p>
        </w:tc>
      </w:tr>
      <w:tr>
        <w:trPr>
          <w:cantSplit w:val="true"/>
        </w:trPr>
        <w:tc>
          <w:tcPr>
            <w:tcW w:type="dxa" w:w="684"/>
            <w:vAlign w:val="center"/>
          </w:tcPr>
          <w:p>
            <w:r>
              <w:rPr>
                <w:sz w:val="18"/>
              </w:rPr>
              <w:t>R-09</w:t>
            </w:r>
          </w:p>
        </w:tc>
        <w:tc>
          <w:tcPr>
            <w:tcW w:type="dxa" w:w="2038"/>
            <w:vAlign w:val="center"/>
          </w:tcPr>
          <w:p>
            <w:r>
              <w:rPr>
                <w:sz w:val="18"/>
              </w:rPr>
              <w:t>AI API 비용 초과</w:t>
            </w:r>
          </w:p>
        </w:tc>
        <w:tc>
          <w:tcPr>
            <w:tcW w:type="dxa" w:w="684"/>
            <w:vAlign w:val="center"/>
          </w:tcPr>
          <w:p>
            <w:r>
              <w:rPr>
                <w:sz w:val="18"/>
              </w:rPr>
              <w:t>비용</w:t>
            </w:r>
          </w:p>
        </w:tc>
        <w:tc>
          <w:tcPr>
            <w:tcW w:type="dxa" w:w="684"/>
            <w:vAlign w:val="center"/>
          </w:tcPr>
          <w:p>
            <w:r>
              <w:rPr>
                <w:sz w:val="18"/>
              </w:rPr>
              <w:t>중</w:t>
            </w:r>
          </w:p>
        </w:tc>
        <w:tc>
          <w:tcPr>
            <w:tcW w:type="dxa" w:w="684"/>
            <w:vAlign w:val="center"/>
          </w:tcPr>
          <w:p>
            <w:r>
              <w:rPr>
                <w:sz w:val="18"/>
              </w:rPr>
              <w:t>중</w:t>
            </w:r>
          </w:p>
        </w:tc>
        <w:tc>
          <w:tcPr>
            <w:tcW w:type="dxa" w:w="5146"/>
            <w:vAlign w:val="center"/>
          </w:tcPr>
          <w:p>
            <w:r>
              <w:rPr>
                <w:sz w:val="18"/>
              </w:rPr>
              <w:t>대표 사진 1장 축소 전송(AIR-07), 결과 캐시, 호출 수 기록</w:t>
            </w:r>
          </w:p>
        </w:tc>
      </w:tr>
      <w:tr>
        <w:trPr>
          <w:cantSplit w:val="true"/>
        </w:trPr>
        <w:tc>
          <w:tcPr>
            <w:tcW w:type="dxa" w:w="684"/>
            <w:vAlign w:val="center"/>
          </w:tcPr>
          <w:p>
            <w:r>
              <w:rPr>
                <w:sz w:val="18"/>
              </w:rPr>
              <w:t>R-10</w:t>
            </w:r>
          </w:p>
        </w:tc>
        <w:tc>
          <w:tcPr>
            <w:tcW w:type="dxa" w:w="2038"/>
            <w:vAlign w:val="center"/>
          </w:tcPr>
          <w:p>
            <w:r>
              <w:rPr>
                <w:sz w:val="18"/>
              </w:rPr>
              <w:t>API 키 유출</w:t>
            </w:r>
          </w:p>
        </w:tc>
        <w:tc>
          <w:tcPr>
            <w:tcW w:type="dxa" w:w="684"/>
            <w:vAlign w:val="center"/>
          </w:tcPr>
          <w:p>
            <w:r>
              <w:rPr>
                <w:sz w:val="18"/>
              </w:rPr>
              <w:t>보안</w:t>
            </w:r>
          </w:p>
        </w:tc>
        <w:tc>
          <w:tcPr>
            <w:tcW w:type="dxa" w:w="684"/>
            <w:vAlign w:val="center"/>
          </w:tcPr>
          <w:p>
            <w:r>
              <w:rPr>
                <w:sz w:val="18"/>
              </w:rPr>
              <w:t>하</w:t>
            </w:r>
          </w:p>
        </w:tc>
        <w:tc>
          <w:tcPr>
            <w:tcW w:type="dxa" w:w="684"/>
            <w:vAlign w:val="center"/>
          </w:tcPr>
          <w:p>
            <w:r>
              <w:rPr>
                <w:sz w:val="18"/>
              </w:rPr>
              <w:t>상</w:t>
            </w:r>
          </w:p>
        </w:tc>
        <w:tc>
          <w:tcPr>
            <w:tcW w:type="dxa" w:w="5146"/>
            <w:vAlign w:val="center"/>
          </w:tcPr>
          <w:p>
            <w:r>
              <w:rPr>
                <w:sz w:val="18"/>
              </w:rPr>
              <w:t xml:space="preserve">서버 환경변수로만 관리, 저장소에 </w:t>
            </w:r>
            <w:r>
              <w:rPr>
                <w:rFonts w:ascii="Consolas" w:hAnsi="Consolas" w:eastAsia="맑은 고딕"/>
                <w:color w:val="9A3412"/>
                <w:sz w:val="18"/>
              </w:rPr>
              <w:t>.env</w:t>
            </w:r>
            <w:r>
              <w:rPr>
                <w:sz w:val="18"/>
              </w:rPr>
              <w:t xml:space="preserve"> 미포함, 카카오 JS 키 도메인 제한(NFR-07)</w:t>
            </w:r>
          </w:p>
        </w:tc>
      </w:tr>
    </w:tbl>
    <w:p/>
    <w:p>
      <w:pPr>
        <w:pStyle w:val="1"/>
      </w:pPr>
      <w:r>
        <w:t>8. 품질 관리와 형상 관리</w:t>
      </w:r>
    </w:p>
    <w:p>
      <w:pPr>
        <w:pStyle w:val="21"/>
      </w:pPr>
      <w:r>
        <w:t>8.1 테스트 계획 (V 모델 대응)</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838"/>
            <w:vAlign w:val="center"/>
            <w:shd w:val="clear" w:color="auto" w:fill="1F4E79"/>
          </w:tcPr>
          <w:p>
            <w:r>
              <w:rPr>
                <w:b/>
                <w:color w:val="FFFFFF"/>
                <w:sz w:val="18"/>
              </w:rPr>
              <w:t>테스트 단계</w:t>
            </w:r>
          </w:p>
        </w:tc>
        <w:tc>
          <w:tcPr>
            <w:tcW w:type="dxa" w:w="1793"/>
            <w:vAlign w:val="center"/>
            <w:shd w:val="clear" w:color="auto" w:fill="1F4E79"/>
          </w:tcPr>
          <w:p>
            <w:r>
              <w:rPr>
                <w:b/>
                <w:color w:val="FFFFFF"/>
                <w:sz w:val="18"/>
              </w:rPr>
              <w:t>대응 산출물</w:t>
            </w:r>
          </w:p>
        </w:tc>
        <w:tc>
          <w:tcPr>
            <w:tcW w:type="dxa" w:w="7290"/>
            <w:vAlign w:val="center"/>
            <w:shd w:val="clear" w:color="auto" w:fill="1F4E79"/>
          </w:tcPr>
          <w:p>
            <w:r>
              <w:rPr>
                <w:b/>
                <w:color w:val="FFFFFF"/>
                <w:sz w:val="18"/>
              </w:rPr>
              <w:t>대상과 방법</w:t>
            </w:r>
          </w:p>
        </w:tc>
      </w:tr>
      <w:tr>
        <w:trPr>
          <w:cantSplit w:val="true"/>
        </w:trPr>
        <w:tc>
          <w:tcPr>
            <w:tcW w:type="dxa" w:w="838"/>
            <w:vAlign w:val="center"/>
          </w:tcPr>
          <w:p>
            <w:r>
              <w:rPr>
                <w:sz w:val="18"/>
              </w:rPr>
              <w:t>단위 테스트</w:t>
            </w:r>
          </w:p>
        </w:tc>
        <w:tc>
          <w:tcPr>
            <w:tcW w:type="dxa" w:w="1793"/>
            <w:vAlign w:val="center"/>
          </w:tcPr>
          <w:p>
            <w:r>
              <w:rPr>
                <w:sz w:val="18"/>
              </w:rPr>
              <w:t>설계서 3장 (컴포넌트)</w:t>
            </w:r>
          </w:p>
        </w:tc>
        <w:tc>
          <w:tcPr>
            <w:tcW w:type="dxa" w:w="7290"/>
            <w:vAlign w:val="center"/>
          </w:tcPr>
          <w:p>
            <w:r>
              <w:rPr>
                <w:sz w:val="18"/>
              </w:rPr>
              <w:t>순수 로직 컴포넌트(CP-08 EXIF, CP-09 군집화, CP-11 확신도 라우팅, CP-14 사실 대조)를 pytest로 검증</w:t>
            </w:r>
          </w:p>
        </w:tc>
      </w:tr>
      <w:tr>
        <w:trPr>
          <w:cantSplit w:val="true"/>
        </w:trPr>
        <w:tc>
          <w:tcPr>
            <w:tcW w:type="dxa" w:w="838"/>
            <w:vAlign w:val="center"/>
          </w:tcPr>
          <w:p>
            <w:r>
              <w:rPr>
                <w:sz w:val="18"/>
              </w:rPr>
              <w:t>통합 테스트</w:t>
            </w:r>
          </w:p>
        </w:tc>
        <w:tc>
          <w:tcPr>
            <w:tcW w:type="dxa" w:w="1793"/>
            <w:vAlign w:val="center"/>
          </w:tcPr>
          <w:p>
            <w:r>
              <w:rPr>
                <w:sz w:val="18"/>
              </w:rPr>
              <w:t>설계서 2장 (아키텍처)</w:t>
            </w:r>
          </w:p>
        </w:tc>
        <w:tc>
          <w:tcPr>
            <w:tcW w:type="dxa" w:w="7290"/>
            <w:vAlign w:val="center"/>
          </w:tcPr>
          <w:p>
            <w:r>
              <w:rPr>
                <w:sz w:val="18"/>
              </w:rPr>
              <w:t>업로드 → 분석 파이프라인 → 결과 API 흐름. 외부 API·AI는 가짜·녹화 응답으로 대체</w:t>
            </w:r>
          </w:p>
        </w:tc>
      </w:tr>
      <w:tr>
        <w:trPr>
          <w:cantSplit w:val="true"/>
        </w:trPr>
        <w:tc>
          <w:tcPr>
            <w:tcW w:type="dxa" w:w="838"/>
            <w:vAlign w:val="center"/>
          </w:tcPr>
          <w:p>
            <w:r>
              <w:rPr>
                <w:sz w:val="18"/>
              </w:rPr>
              <w:t>시스템 테스트</w:t>
            </w:r>
          </w:p>
        </w:tc>
        <w:tc>
          <w:tcPr>
            <w:tcW w:type="dxa" w:w="1793"/>
            <w:vAlign w:val="center"/>
          </w:tcPr>
          <w:p>
            <w:r>
              <w:rPr>
                <w:sz w:val="18"/>
              </w:rPr>
              <w:t>요구사항분석서 4장 (NFR)</w:t>
            </w:r>
          </w:p>
        </w:tc>
        <w:tc>
          <w:tcPr>
            <w:tcW w:type="dxa" w:w="7290"/>
            <w:vAlign w:val="center"/>
          </w:tcPr>
          <w:p>
            <w:r>
              <w:rPr>
                <w:sz w:val="18"/>
              </w:rPr>
              <w:t>성능(NFR-01), 장애 주입(NFR-08), 개인정보 삭제 확인(AC-09)</w:t>
            </w:r>
          </w:p>
        </w:tc>
      </w:tr>
      <w:tr>
        <w:trPr>
          <w:cantSplit w:val="true"/>
        </w:trPr>
        <w:tc>
          <w:tcPr>
            <w:tcW w:type="dxa" w:w="838"/>
            <w:vAlign w:val="center"/>
          </w:tcPr>
          <w:p>
            <w:r>
              <w:rPr>
                <w:sz w:val="18"/>
              </w:rPr>
              <w:t>인수 테스트</w:t>
            </w:r>
          </w:p>
        </w:tc>
        <w:tc>
          <w:tcPr>
            <w:tcW w:type="dxa" w:w="1793"/>
            <w:vAlign w:val="center"/>
          </w:tcPr>
          <w:p>
            <w:r>
              <w:rPr>
                <w:sz w:val="18"/>
              </w:rPr>
              <w:t>요구사항분석서 9장 (AC)</w:t>
            </w:r>
          </w:p>
        </w:tc>
        <w:tc>
          <w:tcPr>
            <w:tcW w:type="dxa" w:w="7290"/>
            <w:vAlign w:val="center"/>
          </w:tcPr>
          <w:p>
            <w:r>
              <w:rPr>
                <w:sz w:val="18"/>
              </w:rPr>
              <w:t>인수 기준 AC-01~16, 팀 외 5명 사용성 테스트(AC-11)</w:t>
            </w:r>
          </w:p>
        </w:tc>
      </w:tr>
      <w:tr>
        <w:trPr>
          <w:cantSplit w:val="true"/>
        </w:trPr>
        <w:tc>
          <w:tcPr>
            <w:tcW w:type="dxa" w:w="838"/>
            <w:vAlign w:val="center"/>
          </w:tcPr>
          <w:p>
            <w:r>
              <w:rPr>
                <w:sz w:val="18"/>
              </w:rPr>
              <w:t>AI 평가</w:t>
            </w:r>
          </w:p>
        </w:tc>
        <w:tc>
          <w:tcPr>
            <w:tcW w:type="dxa" w:w="1793"/>
            <w:vAlign w:val="center"/>
          </w:tcPr>
          <w:p>
            <w:r>
              <w:rPr>
                <w:sz w:val="18"/>
              </w:rPr>
              <w:t>요구사항분석서 8장</w:t>
            </w:r>
          </w:p>
        </w:tc>
        <w:tc>
          <w:tcPr>
            <w:tcW w:type="dxa" w:w="7290"/>
            <w:vAlign w:val="center"/>
          </w:tcPr>
          <w:p>
            <w:r>
              <w:rPr>
                <w:sz w:val="18"/>
              </w:rPr>
              <w:t>팀 촬영 사진 30장 정답 라벨과 매칭 결과 비교(정확도 80%), 여행기 출처 표시율 100%</w:t>
            </w:r>
          </w:p>
        </w:tc>
      </w:tr>
    </w:tbl>
    <w:p/>
    <w:p>
      <w:pPr>
        <w:pStyle w:val="21"/>
      </w:pPr>
      <w:r>
        <w:t>8.2 형상 관리와 협업 규칙</w:t>
      </w:r>
    </w:p>
    <w:p>
      <w:pPr>
        <w:pStyle w:val="a0"/>
      </w:pPr>
      <w:r>
        <w:rPr>
          <w:b/>
        </w:rPr>
        <w:t>저장소</w:t>
      </w:r>
      <w:r>
        <w:t xml:space="preserve">: GitHub </w:t>
      </w:r>
      <w:r>
        <w:rPr>
          <w:rFonts w:ascii="Consolas" w:hAnsi="Consolas" w:eastAsia="맑은 고딕"/>
          <w:color w:val="9A3412"/>
        </w:rPr>
        <w:t>gokimkh123/SWEngineering-project-10</w:t>
      </w:r>
      <w:r>
        <w:t xml:space="preserve">. 기본 브랜치 </w:t>
      </w:r>
      <w:r>
        <w:rPr>
          <w:rFonts w:ascii="Consolas" w:hAnsi="Consolas" w:eastAsia="맑은 고딕"/>
          <w:color w:val="9A3412"/>
        </w:rPr>
        <w:t>main</w:t>
      </w:r>
      <w:r>
        <w:t xml:space="preserve">, 문서 작업 브랜치 </w:t>
      </w:r>
      <w:r>
        <w:rPr>
          <w:rFonts w:ascii="Consolas" w:hAnsi="Consolas" w:eastAsia="맑은 고딕"/>
          <w:color w:val="9A3412"/>
        </w:rPr>
        <w:t>docs</w:t>
      </w:r>
      <w:r>
        <w:t>, 개인 작업은 기능 브랜치 후 PR</w:t>
      </w:r>
    </w:p>
    <w:p>
      <w:pPr>
        <w:pStyle w:val="a0"/>
      </w:pPr>
      <w:r>
        <w:rPr>
          <w:b/>
        </w:rPr>
        <w:t>리뷰</w:t>
      </w:r>
      <w:r>
        <w:t>: PR은 팀원 1명 이상 리뷰 후 병합</w:t>
      </w:r>
    </w:p>
    <w:p>
      <w:pPr>
        <w:pStyle w:val="a0"/>
      </w:pPr>
      <w:r>
        <w:rPr>
          <w:b/>
        </w:rPr>
        <w:t>문서 버전</w:t>
      </w:r>
      <w:r>
        <w:t>: v0.x 초안 → v1.0 중간발표 기준선 → 최종발표 전 v2.0. 문서 첫머리에 변경 이력을 남긴다</w:t>
      </w:r>
    </w:p>
    <w:p>
      <w:pPr>
        <w:pStyle w:val="a0"/>
      </w:pPr>
      <w:r>
        <w:rPr>
          <w:b/>
        </w:rPr>
        <w:t>ID 규칙</w:t>
      </w:r>
      <w:r>
        <w:t>: 요구사항(FR·NFR 등)·유스케이스(UC)·컴포넌트(CP) ID는 지우거나 번호를 바꾸지 않고 새로 추가만 한다</w:t>
      </w:r>
    </w:p>
    <w:p>
      <w:pPr>
        <w:pStyle w:val="a0"/>
      </w:pPr>
      <w:r>
        <w:rPr>
          <w:b/>
        </w:rPr>
        <w:t>AI 활용 기록</w:t>
      </w:r>
      <w:r>
        <w:t>: AI 도움을 받은 범위를 문서 끝과 README에 날짜별로 기록한다</w:t>
      </w:r>
    </w:p>
    <w:p>
      <w:pPr>
        <w:pStyle w:val="1"/>
      </w:pPr>
      <w:r>
        <w:t>9. 타당성 검토</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783"/>
            <w:vAlign w:val="center"/>
            <w:shd w:val="clear" w:color="auto" w:fill="1F4E79"/>
          </w:tcPr>
          <w:p>
            <w:r>
              <w:rPr>
                <w:b/>
                <w:color w:val="FFFFFF"/>
                <w:sz w:val="18"/>
              </w:rPr>
              <w:t>관점</w:t>
            </w:r>
          </w:p>
        </w:tc>
        <w:tc>
          <w:tcPr>
            <w:tcW w:type="dxa" w:w="1401"/>
            <w:vAlign w:val="center"/>
            <w:shd w:val="clear" w:color="auto" w:fill="1F4E79"/>
          </w:tcPr>
          <w:p>
            <w:r>
              <w:rPr>
                <w:b/>
                <w:color w:val="FFFFFF"/>
                <w:sz w:val="18"/>
              </w:rPr>
              <w:t>판단</w:t>
            </w:r>
          </w:p>
        </w:tc>
        <w:tc>
          <w:tcPr>
            <w:tcW w:type="dxa" w:w="7737"/>
            <w:vAlign w:val="center"/>
            <w:shd w:val="clear" w:color="auto" w:fill="1F4E79"/>
          </w:tcPr>
          <w:p>
            <w:r>
              <w:rPr>
                <w:b/>
                <w:color w:val="FFFFFF"/>
                <w:sz w:val="18"/>
              </w:rPr>
              <w:t>근거</w:t>
            </w:r>
          </w:p>
        </w:tc>
      </w:tr>
      <w:tr>
        <w:trPr>
          <w:cantSplit w:val="true"/>
        </w:trPr>
        <w:tc>
          <w:tcPr>
            <w:tcW w:type="dxa" w:w="783"/>
            <w:vAlign w:val="center"/>
          </w:tcPr>
          <w:p>
            <w:r>
              <w:rPr>
                <w:sz w:val="18"/>
              </w:rPr>
              <w:t>기술</w:t>
            </w:r>
          </w:p>
        </w:tc>
        <w:tc>
          <w:tcPr>
            <w:tcW w:type="dxa" w:w="1401"/>
            <w:vAlign w:val="center"/>
          </w:tcPr>
          <w:p>
            <w:r>
              <w:rPr>
                <w:sz w:val="18"/>
              </w:rPr>
              <w:t>가능 (위험 관리 필요)</w:t>
            </w:r>
          </w:p>
        </w:tc>
        <w:tc>
          <w:tcPr>
            <w:tcW w:type="dxa" w:w="7737"/>
            <w:vAlign w:val="center"/>
          </w:tcPr>
          <w:p>
            <w:r>
              <w:rPr>
                <w:sz w:val="18"/>
              </w:rPr>
              <w:t>사용 기술이 모두 공개 라이브러리·API. 기술 위험(GPS 보존, 매칭 정확도)은 스프린트 1 PoC에서 먼저 확인</w:t>
            </w:r>
          </w:p>
        </w:tc>
      </w:tr>
      <w:tr>
        <w:trPr>
          <w:cantSplit w:val="true"/>
        </w:trPr>
        <w:tc>
          <w:tcPr>
            <w:tcW w:type="dxa" w:w="783"/>
            <w:vAlign w:val="center"/>
          </w:tcPr>
          <w:p>
            <w:r>
              <w:rPr>
                <w:sz w:val="18"/>
              </w:rPr>
              <w:t>경제</w:t>
            </w:r>
          </w:p>
        </w:tc>
        <w:tc>
          <w:tcPr>
            <w:tcW w:type="dxa" w:w="1401"/>
            <w:vAlign w:val="center"/>
          </w:tcPr>
          <w:p>
            <w:r>
              <w:rPr>
                <w:sz w:val="18"/>
              </w:rPr>
              <w:t>가능</w:t>
            </w:r>
          </w:p>
        </w:tc>
        <w:tc>
          <w:tcPr>
            <w:tcW w:type="dxa" w:w="7737"/>
            <w:vAlign w:val="center"/>
          </w:tcPr>
          <w:p>
            <w:r>
              <w:rPr>
                <w:sz w:val="18"/>
              </w:rPr>
              <w:t>데이터·도구 무료, AI 호출 비용은 대표 사진 1장·캐시로 최소화</w:t>
            </w:r>
          </w:p>
        </w:tc>
      </w:tr>
      <w:tr>
        <w:trPr>
          <w:cantSplit w:val="true"/>
        </w:trPr>
        <w:tc>
          <w:tcPr>
            <w:tcW w:type="dxa" w:w="783"/>
            <w:vAlign w:val="center"/>
          </w:tcPr>
          <w:p>
            <w:r>
              <w:rPr>
                <w:sz w:val="18"/>
              </w:rPr>
              <w:t>일정</w:t>
            </w:r>
          </w:p>
        </w:tc>
        <w:tc>
          <w:tcPr>
            <w:tcW w:type="dxa" w:w="1401"/>
            <w:vAlign w:val="center"/>
          </w:tcPr>
          <w:p>
            <w:r>
              <w:rPr>
                <w:sz w:val="18"/>
              </w:rPr>
              <w:t>가능 (범위 조정 전제)</w:t>
            </w:r>
          </w:p>
        </w:tc>
        <w:tc>
          <w:tcPr>
            <w:tcW w:type="dxa" w:w="7737"/>
            <w:vAlign w:val="center"/>
          </w:tcPr>
          <w:p>
            <w:r>
              <w:rPr>
                <w:sz w:val="18"/>
              </w:rPr>
              <w:t>Must 7개 기능 중심, Should·Could는 진척에 따라 조정</w:t>
            </w:r>
          </w:p>
        </w:tc>
      </w:tr>
      <w:tr>
        <w:trPr>
          <w:cantSplit w:val="true"/>
        </w:trPr>
        <w:tc>
          <w:tcPr>
            <w:tcW w:type="dxa" w:w="783"/>
            <w:vAlign w:val="center"/>
          </w:tcPr>
          <w:p>
            <w:r>
              <w:rPr>
                <w:sz w:val="18"/>
              </w:rPr>
              <w:t>운영</w:t>
            </w:r>
          </w:p>
        </w:tc>
        <w:tc>
          <w:tcPr>
            <w:tcW w:type="dxa" w:w="1401"/>
            <w:vAlign w:val="center"/>
          </w:tcPr>
          <w:p>
            <w:r>
              <w:rPr>
                <w:sz w:val="18"/>
              </w:rPr>
              <w:t>가능</w:t>
            </w:r>
          </w:p>
        </w:tc>
        <w:tc>
          <w:tcPr>
            <w:tcW w:type="dxa" w:w="7737"/>
            <w:vAlign w:val="center"/>
          </w:tcPr>
          <w:p>
            <w:r>
              <w:rPr>
                <w:sz w:val="18"/>
              </w:rPr>
              <w:t>앱 설치 없는 모바일 웹, 회원 가입 없이 사용</w:t>
            </w:r>
          </w:p>
        </w:tc>
      </w:tr>
      <w:tr>
        <w:trPr>
          <w:cantSplit w:val="true"/>
        </w:trPr>
        <w:tc>
          <w:tcPr>
            <w:tcW w:type="dxa" w:w="783"/>
            <w:vAlign w:val="center"/>
          </w:tcPr>
          <w:p>
            <w:r>
              <w:rPr>
                <w:sz w:val="18"/>
              </w:rPr>
              <w:t>법·이용조건</w:t>
            </w:r>
          </w:p>
        </w:tc>
        <w:tc>
          <w:tcPr>
            <w:tcW w:type="dxa" w:w="1401"/>
            <w:vAlign w:val="center"/>
          </w:tcPr>
          <w:p>
            <w:r>
              <w:rPr>
                <w:sz w:val="18"/>
              </w:rPr>
              <w:t>가능</w:t>
            </w:r>
          </w:p>
        </w:tc>
        <w:tc>
          <w:tcPr>
            <w:tcW w:type="dxa" w:w="7737"/>
            <w:vAlign w:val="center"/>
          </w:tcPr>
          <w:p>
            <w:r>
              <w:rPr>
                <w:sz w:val="18"/>
              </w:rPr>
              <w:t>공공누리 표기, 원본 사진·좌표 비보관, 인물 미분석, 팀 촬영 사진만 테스트에 사용</w:t>
            </w:r>
          </w:p>
        </w:tc>
      </w:tr>
    </w:tbl>
    <w:p/>
    <w:p>
      <w:r>
        <w:t>*AI 활용 명기: 이 계획서는 Claude Code(Anthropic)의 도움을 받아 작성함 — 팀 문서(요구사항분석서·설계서·유스케이스)와 GitHub 기록을 바탕으로 한 초안 작성, 간트 차트 작성. 팀 검토 후 확정한다.*</w:t>
      </w:r>
    </w:p>
    <w:sectPr w:rsidR="001A15FD" w:rsidSect="00034616">
      <w:headerReference w:type="default" r:id="rId9"/>
      <w:footerReference w:type="default" r:id="rId10"/>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64A0" w14:textId="77777777" w:rsidR="006C1527" w:rsidRDefault="006C1527">
      <w:pPr>
        <w:spacing w:after="0" w:line="240" w:lineRule="auto"/>
      </w:pPr>
      <w:r>
        <w:separator/>
      </w:r>
    </w:p>
  </w:endnote>
  <w:endnote w:type="continuationSeparator" w:id="0">
    <w:p w14:paraId="7A8B9EFA" w14:textId="77777777" w:rsidR="006C1527" w:rsidRDefault="006C1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79C6" w14:textId="77777777" w:rsidR="00395670" w:rsidRDefault="001A15FD">
    <w:pPr>
      <w:pStyle w:val="a6"/>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811F7E">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77472" w14:textId="77777777" w:rsidR="006C1527" w:rsidRDefault="006C1527">
      <w:pPr>
        <w:spacing w:after="0" w:line="240" w:lineRule="auto"/>
      </w:pPr>
      <w:r>
        <w:separator/>
      </w:r>
    </w:p>
  </w:footnote>
  <w:footnote w:type="continuationSeparator" w:id="0">
    <w:p w14:paraId="7100B46A" w14:textId="77777777" w:rsidR="006C1527" w:rsidRDefault="006C1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5954" w14:textId="77777777" w:rsidR="00395670" w:rsidRDefault="001A15FD">
    <w:pPr>
      <w:pStyle w:val="a5"/>
      <w:jc w:val="right"/>
    </w:pPr>
    <w:r>
      <w:rPr>
        <w:color w:val="666666"/>
        <w:sz w:val="16"/>
      </w:rPr>
      <w:t>Software Project Plan (SPP)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0566150">
    <w:abstractNumId w:val="8"/>
  </w:num>
  <w:num w:numId="2" w16cid:durableId="1744991396">
    <w:abstractNumId w:val="6"/>
  </w:num>
  <w:num w:numId="3" w16cid:durableId="1051540312">
    <w:abstractNumId w:val="5"/>
  </w:num>
  <w:num w:numId="4" w16cid:durableId="1247571562">
    <w:abstractNumId w:val="4"/>
  </w:num>
  <w:num w:numId="5" w16cid:durableId="1379358546">
    <w:abstractNumId w:val="7"/>
  </w:num>
  <w:num w:numId="6" w16cid:durableId="526679351">
    <w:abstractNumId w:val="3"/>
  </w:num>
  <w:num w:numId="7" w16cid:durableId="1266037183">
    <w:abstractNumId w:val="2"/>
  </w:num>
  <w:num w:numId="8" w16cid:durableId="553665280">
    <w:abstractNumId w:val="1"/>
  </w:num>
  <w:num w:numId="9" w16cid:durableId="113510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EE"/>
    <w:rsid w:val="0006063C"/>
    <w:rsid w:val="000C17BD"/>
    <w:rsid w:val="0015074B"/>
    <w:rsid w:val="001A15FD"/>
    <w:rsid w:val="001C0344"/>
    <w:rsid w:val="0029639D"/>
    <w:rsid w:val="00326F90"/>
    <w:rsid w:val="00393329"/>
    <w:rsid w:val="00395670"/>
    <w:rsid w:val="006C1527"/>
    <w:rsid w:val="00783CA2"/>
    <w:rsid w:val="00811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479E2"/>
  <w14:defaultImageDpi w14:val="300"/>
  <w15:docId w15:val="{F33675D3-3725-46B3-9D6F-AF3A1523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hAnsi="맑은 고딕" w:eastAsia="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맑은 고딕" w:hAnsi="맑은 고딕" w:eastAsia="맑은 고딕"/>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맑은 고딕" w:hAnsi="맑은 고딕" w:eastAsia="맑은 고딕"/>
      <w:b/>
      <w:bCs/>
      <w:color w:val="2F5597"/>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맑은 고딕" w:hAnsi="맑은 고딕" w:eastAsia="맑은 고딕"/>
      <w:b/>
      <w:bCs/>
      <w:color w:val="40404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맑은 고딕" w:hAnsi="맑은 고딕" w:eastAsia="맑은 고딕"/>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맑은 고딕" w:hAnsi="맑은 고딕" w:eastAsia="맑은 고딕"/>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맑은 고딕" w:hAnsi="맑은 고딕" w:eastAsia="맑은 고딕"/>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맑은 고딕" w:hAnsi="맑은 고딕" w:eastAsia="맑은 고딕"/>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맑은 고딕" w:hAnsi="맑은 고딕" w:eastAsia="맑은 고딕"/>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맑은 고딕" w:hAnsi="맑은 고딕" w:eastAsia="맑은 고딕"/>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맑은 고딕" w:hAnsi="맑은 고딕" w:eastAsia="맑은 고딕"/>
      <w:b/>
      <w:bCs/>
      <w:color w:val="365F91" w:themeColor="accent1" w:themeShade="BF"/>
      <w:sz w:val="28"/>
      <w:szCs w:val="28"/>
    </w:rPr>
  </w:style>
  <w:style w:type="character" w:customStyle="1" w:styleId="2Char">
    <w:name w:val="제목 2 Char"/>
    <w:basedOn w:val="a2"/>
    <w:link w:val="21"/>
    <w:uiPriority w:val="9"/>
    <w:rsid w:val="00FC693F"/>
    <w:rPr>
      <w:rFonts w:ascii="맑은 고딕" w:hAnsi="맑은 고딕" w:eastAsia="맑은 고딕"/>
      <w:b/>
      <w:bCs/>
      <w:color w:val="4F81BD" w:themeColor="accent1"/>
      <w:sz w:val="26"/>
      <w:szCs w:val="26"/>
    </w:rPr>
  </w:style>
  <w:style w:type="character" w:customStyle="1" w:styleId="3Char">
    <w:name w:val="제목 3 Char"/>
    <w:basedOn w:val="a2"/>
    <w:link w:val="31"/>
    <w:uiPriority w:val="9"/>
    <w:rsid w:val="00FC693F"/>
    <w:rPr>
      <w:rFonts w:ascii="맑은 고딕" w:hAnsi="맑은 고딕" w:eastAsia="맑은 고딕"/>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맑은 고딕" w:hAnsi="맑은 고딕" w:eastAsia="맑은 고딕"/>
      <w:b/>
      <w:color w:val="1F4E79"/>
      <w:spacing w:val="5"/>
      <w:kern w:val="28"/>
      <w:sz w:val="48"/>
      <w:szCs w:val="52"/>
    </w:rPr>
  </w:style>
  <w:style w:type="character" w:customStyle="1" w:styleId="Char1">
    <w:name w:val="제목 Char"/>
    <w:basedOn w:val="a2"/>
    <w:link w:val="a8"/>
    <w:uiPriority w:val="10"/>
    <w:rsid w:val="00FC693F"/>
    <w:rPr>
      <w:rFonts w:ascii="맑은 고딕" w:hAnsi="맑은 고딕" w:eastAsia="맑은 고딕"/>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맑은 고딕" w:hAnsi="맑은 고딕" w:eastAsia="맑은 고딕"/>
      <w:i/>
      <w:iCs/>
      <w:color w:val="4F81BD" w:themeColor="accent1"/>
      <w:spacing w:val="15"/>
      <w:sz w:val="24"/>
      <w:szCs w:val="24"/>
    </w:rPr>
  </w:style>
  <w:style w:type="character" w:customStyle="1" w:styleId="Char2">
    <w:name w:val="부제 Char"/>
    <w:basedOn w:val="a2"/>
    <w:link w:val="a9"/>
    <w:uiPriority w:val="11"/>
    <w:rsid w:val="00FC693F"/>
    <w:rPr>
      <w:rFonts w:ascii="맑은 고딕" w:hAnsi="맑은 고딕" w:eastAsia="맑은 고딕"/>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eastAsia="맑은 고딕"/>
      <w:sz w:val="20"/>
      <w:szCs w:val="20"/>
    </w:rPr>
  </w:style>
  <w:style w:type="character" w:customStyle="1" w:styleId="Char4">
    <w:name w:val="매크로 텍스트 Char"/>
    <w:basedOn w:val="a2"/>
    <w:link w:val="ae"/>
    <w:uiPriority w:val="99"/>
    <w:rsid w:val="0029639D"/>
    <w:rPr>
      <w:rFonts w:ascii="맑은 고딕" w:hAnsi="맑은 고딕" w:eastAsia="맑은 고딕"/>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맑은 고딕" w:hAnsi="맑은 고딕" w:eastAsia="맑은 고딕"/>
      <w:b/>
      <w:bCs/>
      <w:i/>
      <w:iCs/>
      <w:color w:val="4F81BD" w:themeColor="accent1"/>
    </w:rPr>
  </w:style>
  <w:style w:type="character" w:customStyle="1" w:styleId="5Char">
    <w:name w:val="제목 5 Char"/>
    <w:basedOn w:val="a2"/>
    <w:link w:val="5"/>
    <w:uiPriority w:val="9"/>
    <w:semiHidden/>
    <w:rsid w:val="00FC693F"/>
    <w:rPr>
      <w:rFonts w:ascii="맑은 고딕" w:hAnsi="맑은 고딕" w:eastAsia="맑은 고딕"/>
      <w:color w:val="243F60" w:themeColor="accent1" w:themeShade="7F"/>
    </w:rPr>
  </w:style>
  <w:style w:type="character" w:customStyle="1" w:styleId="6Char">
    <w:name w:val="제목 6 Char"/>
    <w:basedOn w:val="a2"/>
    <w:link w:val="6"/>
    <w:uiPriority w:val="9"/>
    <w:semiHidden/>
    <w:rsid w:val="00FC693F"/>
    <w:rPr>
      <w:rFonts w:ascii="맑은 고딕" w:hAnsi="맑은 고딕" w:eastAsia="맑은 고딕"/>
      <w:i/>
      <w:iCs/>
      <w:color w:val="243F60" w:themeColor="accent1" w:themeShade="7F"/>
    </w:rPr>
  </w:style>
  <w:style w:type="character" w:customStyle="1" w:styleId="7Char">
    <w:name w:val="제목 7 Char"/>
    <w:basedOn w:val="a2"/>
    <w:link w:val="7"/>
    <w:uiPriority w:val="9"/>
    <w:semiHidden/>
    <w:rsid w:val="00FC693F"/>
    <w:rPr>
      <w:rFonts w:ascii="맑은 고딕" w:hAnsi="맑은 고딕" w:eastAsia="맑은 고딕"/>
      <w:i/>
      <w:iCs/>
      <w:color w:val="404040" w:themeColor="text1" w:themeTint="BF"/>
    </w:rPr>
  </w:style>
  <w:style w:type="character" w:customStyle="1" w:styleId="8Char">
    <w:name w:val="제목 8 Char"/>
    <w:basedOn w:val="a2"/>
    <w:link w:val="8"/>
    <w:uiPriority w:val="9"/>
    <w:semiHidden/>
    <w:rsid w:val="00FC693F"/>
    <w:rPr>
      <w:rFonts w:ascii="맑은 고딕" w:hAnsi="맑은 고딕" w:eastAsia="맑은 고딕"/>
      <w:color w:val="4F81BD" w:themeColor="accent1"/>
      <w:sz w:val="20"/>
      <w:szCs w:val="20"/>
    </w:rPr>
  </w:style>
  <w:style w:type="character" w:customStyle="1" w:styleId="9Char">
    <w:name w:val="제목 9 Char"/>
    <w:basedOn w:val="a2"/>
    <w:link w:val="9"/>
    <w:uiPriority w:val="9"/>
    <w:semiHidden/>
    <w:rsid w:val="00FC693F"/>
    <w:rPr>
      <w:rFonts w:ascii="맑은 고딕" w:hAnsi="맑은 고딕" w:eastAsia="맑은 고딕"/>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hAnsi="맑은 고딕" w:eastAsia="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hAnsi="맑은 고딕" w:eastAsia="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hAnsi="맑은 고딕" w:eastAsia="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hAnsi="맑은 고딕" w:eastAsia="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hAnsi="맑은 고딕" w:eastAsia="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hAnsi="맑은 고딕" w:eastAsia="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hAnsi="맑은 고딕" w:eastAsia="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hAnsi="맑은 고딕" w:eastAsia="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hAnsi="맑은 고딕" w:eastAsia="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hAnsi="맑은 고딕" w:eastAsia="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hAnsi="맑은 고딕" w:eastAsia="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hAnsi="맑은 고딕" w:eastAsia="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hAnsi="맑은 고딕" w:eastAsia="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hAnsi="맑은 고딕" w:eastAsia="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hAnsi="맑은 고딕" w:eastAsia="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hAnsi="맑은 고딕" w:eastAsia="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hAnsi="맑은 고딕" w:eastAsia="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hAnsi="맑은 고딕" w:eastAsia="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hAnsi="맑은 고딕" w:eastAsia="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hAnsi="맑은 고딕" w:eastAsia="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hAnsi="맑은 고딕" w:eastAsia="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ind w:left="227"/>
    </w:pPr>
    <w:rPr>
      <w:rFonts w:ascii="맑은 고딕" w:eastAsia="맑은 고딕" w:hAnsi="맑은 고딕"/>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1966</Words>
  <Characters>11212</Characters>
  <Application>Microsoft Office Word</Application>
  <DocSecurity>0</DocSecurity>
  <Lines>93</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프로젝트 계획서 — 찰칵부산(가칭)</dc:title>
  <dc:subject/>
  <dc:creator>Team 10</dc:creator>
  <cp:keywords/>
  <dc:description>generated by python-docx</dc:description>
  <cp:lastModifiedBy>이찬우</cp:lastModifiedBy>
  <cp:revision>4</cp:revision>
  <dcterms:created xsi:type="dcterms:W3CDTF">2013-12-23T23:15:00Z</dcterms:created>
  <dcterms:modified xsi:type="dcterms:W3CDTF">2026-10-25T05:20:00Z</dcterms:modified>
  <cp:category/>
</cp:coreProperties>
</file>
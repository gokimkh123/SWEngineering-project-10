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245D" w14:textId="77777777" w:rsidR="00395670" w:rsidRDefault="001A15FD">
      <w:pPr>
        <w:spacing w:before="1800"/>
        <w:jc w:val="center"/>
        <w:rPr>
          <w:lang w:eastAsia="ko-KR"/>
        </w:rPr>
      </w:pPr>
      <w:r>
        <w:rPr>
          <w:b/>
          <w:color w:val="1F4E79"/>
          <w:sz w:val="48"/>
          <w:lang w:eastAsia="ko-KR"/>
        </w:rPr>
        <w:t>소프트웨어 요구사항 명세서</w:t>
      </w:r>
    </w:p>
    <w:p w14:paraId="31D2E498" w14:textId="77777777" w:rsidR="00395670" w:rsidRDefault="001A15FD">
      <w:pPr>
        <w:jc w:val="center"/>
      </w:pPr>
      <w:r>
        <w:rPr>
          <w:color w:val="4F81BD"/>
          <w:sz w:val="30"/>
        </w:rPr>
        <w:t>Software Requirements Specification (SRS)</w:t>
      </w:r>
    </w:p>
    <w:p w14:paraId="029868C6" w14:textId="77777777" w:rsidR="00395670" w:rsidRDefault="001A15FD">
      <w:pPr>
        <w:spacing w:before="440"/>
        <w:jc w:val="center"/>
      </w:pPr>
      <w:r>
        <w:rPr>
          <w:color w:val="666666"/>
          <w:sz w:val="20"/>
        </w:rPr>
        <w:t>문서 코드: SRS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953"/>
      </w:tblGrid>
      <w:tr w:rsidR="00395670" w14:paraId="1114F2A5" w14:textId="77777777">
        <w:trPr>
          <w:cantSplit w:val="true"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BF82755" w14:textId="77777777" w:rsidR="00395670" w:rsidRDefault="001A15FD">
            <w:r>
              <w:rPr>
                <w:sz w:val="20"/>
              </w:rPr>
              <w:t>프로젝트명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09B295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찰칵부산(가칭) — 여행 사진으로 방문지·동선·여행기를 만드는 부산 AI 서비스</w:t>
            </w:r>
          </w:p>
        </w:tc>
      </w:tr>
      <w:tr w:rsidR="00395670" w14:paraId="2BD6BBB5" w14:textId="77777777">
        <w:trPr>
          <w:cantSplit w:val="true"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BAD68B9" w14:textId="77777777" w:rsidR="00395670" w:rsidRDefault="001A15FD">
            <w:r>
              <w:rPr>
                <w:sz w:val="20"/>
              </w:rPr>
              <w:t>팀명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9777AA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2026-2 소프트웨어공학 Team 10</w:t>
            </w:r>
          </w:p>
        </w:tc>
      </w:tr>
      <w:tr w:rsidR="00395670" w14:paraId="00526515" w14:textId="77777777">
        <w:trPr>
          <w:cantSplit w:val="true"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7EBC779" w14:textId="77777777" w:rsidR="00395670" w:rsidRDefault="001A15FD">
            <w:r>
              <w:rPr>
                <w:sz w:val="20"/>
              </w:rPr>
              <w:t>팀원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505A0D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</w:rPr>
              <w:t>김건한 / 2243219 / PM·계획</w:t>
            </w:r>
          </w:p>
          <w:p>
            <w:r>
              <w:rPr>
                <w:sz w:val="20"/>
              </w:rPr>
              <w:t>김예슬 / 2443358 / 요구사항 분석</w:t>
            </w:r>
          </w:p>
          <w:p>
            <w:r>
              <w:rPr>
                <w:sz w:val="20"/>
              </w:rPr>
              <w:t>전규민 / 2229930 / 유스케이스 모델링</w:t>
            </w:r>
          </w:p>
          <w:p>
            <w:r>
              <w:rPr>
                <w:sz w:val="20"/>
              </w:rPr>
              <w:t>황웅재 / 2243416 / 아키텍처 설계</w:t>
            </w:r>
          </w:p>
        </w:tc>
      </w:tr>
      <w:tr w:rsidR="00395670" w14:paraId="0A1B97C5" w14:textId="77777777">
        <w:trPr>
          <w:cantSplit w:val="true"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3FC7AD1" w14:textId="77777777" w:rsidR="00395670" w:rsidRDefault="001A15FD">
            <w:r>
              <w:rPr>
                <w:sz w:val="20"/>
              </w:rPr>
              <w:t>버전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0099DD" w14:textId="77777777" w:rsidR="00395670" w:rsidRDefault="001A15FD">
            <w:r>
              <w:rPr>
                <w:sz w:val="20"/>
              </w:rPr>
              <w:t>v1.0 (중간발표 제출본)</w:t>
            </w:r>
          </w:p>
        </w:tc>
      </w:tr>
      <w:tr w:rsidR="00395670" w14:paraId="34AC7A05" w14:textId="77777777">
        <w:trPr>
          <w:cantSplit w:val="true"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F9A03EE" w14:textId="77777777" w:rsidR="00395670" w:rsidRDefault="001A15FD">
            <w:r>
              <w:rPr>
                <w:sz w:val="20"/>
              </w:rPr>
              <w:t>작성일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95B779" w14:textId="77777777" w:rsidR="00395670" w:rsidRDefault="001A15FD">
            <w:r>
              <w:rPr>
                <w:sz w:val="20"/>
              </w:rPr>
              <w:t>2026-10-26</w:t>
            </w:r>
          </w:p>
        </w:tc>
      </w:tr>
      <w:tr w:rsidR="00395670" w14:paraId="2250664E" w14:textId="77777777">
        <w:trPr>
          <w:cantSplit w:val="true"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7D1DC38" w14:textId="77777777" w:rsidR="00395670" w:rsidRDefault="001A15FD">
            <w:r>
              <w:rPr>
                <w:sz w:val="20"/>
              </w:rPr>
              <w:t>담당교수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FA3859" w14:textId="5919B1BD" w:rsidR="00395670" w:rsidRDefault="001C0344">
            <w:r>
              <w:rPr>
                <w:sz w:val="20"/>
              </w:rPr>
              <w:t>임한신</w:t>
            </w:r>
          </w:p>
        </w:tc>
      </w:tr>
    </w:tbl>
    <w:p w14:paraId="01718C1E" w14:textId="77777777" w:rsidR="00395670" w:rsidRDefault="00395670"/>
    <w:p w14:paraId="7C18FCD6" w14:textId="77777777" w:rsidR="00395670" w:rsidRDefault="001A15FD">
      <w:pPr>
        <w:rPr>
          <w:lang w:eastAsia="ko-KR"/>
        </w:rPr>
      </w:pPr>
      <w:r>
        <w:rPr>
          <w:lang w:eastAsia="ko-KR"/>
        </w:rPr>
        <w:br w:type="page"/>
      </w:r>
    </w:p>
    <w:p w14:paraId="65A8A8CF" w14:textId="77777777" w:rsidR="00395670" w:rsidRDefault="001A15FD">
      <w:pPr>
        <w:pStyle w:val="1"/>
      </w:pPr>
      <w:r>
        <w:lastRenderedPageBreak/>
        <w:t>문서</w:t>
      </w:r>
      <w:r>
        <w:t xml:space="preserve"> </w:t>
      </w:r>
      <w:r>
        <w:t>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417"/>
        <w:gridCol w:w="6237"/>
      </w:tblGrid>
      <w:tr w:rsidR="00395670" w14:paraId="199D5A4E" w14:textId="77777777">
        <w:trPr>
          <w:cantSplit/>
          <w:tblHeader/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1260F760" w14:textId="77777777" w:rsidR="00395670" w:rsidRDefault="001A15FD"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2CFEE01D" w14:textId="77777777" w:rsidR="00395670" w:rsidRDefault="001A15FD"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48E881E4" w14:textId="77777777" w:rsidR="00395670" w:rsidRDefault="001A15FD"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w="6237" w:type="dxa"/>
            <w:shd w:val="clear" w:color="auto" w:fill="1F4E79"/>
            <w:vAlign w:val="center"/>
          </w:tcPr>
          <w:p w14:paraId="1ACBDB00" w14:textId="77777777" w:rsidR="00395670" w:rsidRDefault="001A15FD">
            <w:r>
              <w:rPr>
                <w:b/>
                <w:color w:val="FFFFFF"/>
                <w:sz w:val="18"/>
              </w:rPr>
              <w:t>변경 내용</w:t>
            </w:r>
          </w:p>
        </w:tc>
      </w:tr>
      <w:tr w:rsidR="00395670" w14:paraId="28B74B3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49E2ADE" w14:textId="77777777" w:rsidR="00395670" w:rsidRDefault="001A15FD">
            <w:r>
              <w:rPr>
                <w:sz w:val="18"/>
              </w:rPr>
              <w:t>0.1</w:t>
            </w:r>
          </w:p>
        </w:tc>
        <w:tc>
          <w:tcPr>
            <w:tcW w:w="1417" w:type="dxa"/>
            <w:vAlign w:val="center"/>
          </w:tcPr>
          <w:p w14:paraId="02DF59E6" w14:textId="77777777" w:rsidR="00395670" w:rsidRDefault="001A15FD">
            <w:r>
              <w:rPr>
                <w:sz w:val="18"/>
              </w:rPr>
              <w:t>2026-10-17</w:t>
            </w:r>
          </w:p>
        </w:tc>
        <w:tc>
          <w:tcPr>
            <w:tcW w:w="1417" w:type="dxa"/>
            <w:vAlign w:val="center"/>
          </w:tcPr>
          <w:p w14:paraId="4D887876" w14:textId="77777777" w:rsidR="00395670" w:rsidRDefault="001A15FD">
            <w:r>
              <w:rPr>
                <w:sz w:val="18"/>
              </w:rPr>
              <w:t>김예슬</w:t>
            </w:r>
          </w:p>
        </w:tc>
        <w:tc>
          <w:tcPr>
            <w:tcW w:w="6237" w:type="dxa"/>
            <w:vAlign w:val="center"/>
          </w:tcPr>
          <w:p w14:paraId="078231A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초안 작성 (1~4장, 6~9장, 요구사항 ID 체계)</w:t>
            </w:r>
          </w:p>
        </w:tc>
      </w:tr>
      <w:tr w:rsidR="00395670" w14:paraId="5718291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CCCF94" w14:textId="77777777" w:rsidR="00395670" w:rsidRDefault="001A15FD">
            <w:r>
              <w:rPr>
                <w:sz w:val="18"/>
              </w:rPr>
              <w:t>0.2</w:t>
            </w:r>
          </w:p>
        </w:tc>
        <w:tc>
          <w:tcPr>
            <w:tcW w:w="1417" w:type="dxa"/>
            <w:vAlign w:val="center"/>
          </w:tcPr>
          <w:p w14:paraId="3E441165" w14:textId="77777777" w:rsidR="00395670" w:rsidRDefault="001A15FD">
            <w:r>
              <w:rPr>
                <w:sz w:val="18"/>
              </w:rPr>
              <w:t>2026-10-25</w:t>
            </w:r>
          </w:p>
        </w:tc>
        <w:tc>
          <w:tcPr>
            <w:tcW w:w="1417" w:type="dxa"/>
            <w:vAlign w:val="center"/>
          </w:tcPr>
          <w:p w14:paraId="545C251C" w14:textId="77777777" w:rsidR="00395670" w:rsidRDefault="001A15FD">
            <w:r>
              <w:rPr>
                <w:sz w:val="18"/>
              </w:rPr>
              <w:t>김건한</w:t>
            </w:r>
          </w:p>
        </w:tc>
        <w:tc>
          <w:tcPr>
            <w:tcW w:w="6237" w:type="dxa"/>
            <w:vAlign w:val="center"/>
          </w:tcPr>
          <w:p w14:paraId="6E087FB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 #5(설계서와의 불일치 8건) 반영: 확신도 라우팅 정리, 썸네일 보관, 익명 기기 토큰, 카카오맵 키 예외, 매칭 로그(DR-09), 방문지 상태 값, FR-12 추가</w:t>
            </w:r>
          </w:p>
        </w:tc>
      </w:tr>
      <w:tr w:rsidR="00395670" w14:paraId="02F561D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4EDCF71" w14:textId="77777777" w:rsidR="00395670" w:rsidRDefault="001A15FD">
            <w:r>
              <w:rPr>
                <w:sz w:val="18"/>
              </w:rPr>
              <w:t>0.3</w:t>
            </w:r>
          </w:p>
        </w:tc>
        <w:tc>
          <w:tcPr>
            <w:tcW w:w="1417" w:type="dxa"/>
            <w:vAlign w:val="center"/>
          </w:tcPr>
          <w:p w14:paraId="423C0BB3" w14:textId="77777777" w:rsidR="00395670" w:rsidRDefault="001A15FD">
            <w:r>
              <w:rPr>
                <w:sz w:val="18"/>
              </w:rPr>
              <w:t>2026-10-25</w:t>
            </w:r>
          </w:p>
        </w:tc>
        <w:tc>
          <w:tcPr>
            <w:tcW w:w="1417" w:type="dxa"/>
            <w:vAlign w:val="center"/>
          </w:tcPr>
          <w:p w14:paraId="1499B037" w14:textId="77777777" w:rsidR="00395670" w:rsidRDefault="001A15FD">
            <w:r>
              <w:rPr>
                <w:sz w:val="18"/>
              </w:rPr>
              <w:t>김예슬</w:t>
            </w:r>
          </w:p>
        </w:tc>
        <w:tc>
          <w:tcPr>
            <w:tcW w:w="6237" w:type="dxa"/>
            <w:vAlign w:val="center"/>
          </w:tcPr>
          <w:p w14:paraId="6709EDD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SRS 템플릿 양식으로 이관, 요구사항 수집 계획 정리</w:t>
            </w:r>
          </w:p>
        </w:tc>
      </w:tr>
      <w:tr w:rsidR="00395670" w14:paraId="3392FE0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B732B3" w14:textId="77777777" w:rsidR="00395670" w:rsidRDefault="001A15FD">
            <w:r>
              <w:rPr>
                <w:sz w:val="18"/>
              </w:rPr>
              <w:t>1.0</w:t>
            </w:r>
          </w:p>
        </w:tc>
        <w:tc>
          <w:tcPr>
            <w:tcW w:w="1417" w:type="dxa"/>
            <w:vAlign w:val="center"/>
          </w:tcPr>
          <w:p w14:paraId="0120BC59" w14:textId="77777777" w:rsidR="00395670" w:rsidRDefault="001A15FD">
            <w:r>
              <w:rPr>
                <w:sz w:val="18"/>
              </w:rPr>
              <w:t>2026-10-26</w:t>
            </w:r>
          </w:p>
        </w:tc>
        <w:tc>
          <w:tcPr>
            <w:tcW w:w="1417" w:type="dxa"/>
            <w:vAlign w:val="center"/>
          </w:tcPr>
          <w:p w14:paraId="5FE6591A" w14:textId="77777777" w:rsidR="00395670" w:rsidRDefault="001A15FD">
            <w:r>
              <w:rPr>
                <w:sz w:val="18"/>
              </w:rPr>
              <w:t>김건한</w:t>
            </w:r>
          </w:p>
        </w:tc>
        <w:tc>
          <w:tcPr>
            <w:tcW w:w="6237" w:type="dxa"/>
            <w:vAlign w:val="center"/>
          </w:tcPr>
          <w:p w14:paraId="22F5322F" w14:textId="77777777" w:rsidR="00395670" w:rsidRDefault="001A15FD">
            <w:r>
              <w:rPr>
                <w:sz w:val="18"/>
              </w:rPr>
              <w:t>5장 유스케이스·10장 요구사항 추적표 통합(작성: 전규민), 추적표 검토 반영(AC-05 수정, AC-13~16 추가), 중간발표 제출본</w:t>
            </w:r>
          </w:p>
        </w:tc>
      </w:tr>
    </w:tbl>
    <w:p w14:paraId="292935C8" w14:textId="77777777" w:rsidR="00395670" w:rsidRDefault="00395670"/>
    <w:p w14:paraId="2D00F334" w14:textId="77777777" w:rsidR="00395670" w:rsidRDefault="001A15FD">
      <w:pPr>
        <w:pStyle w:val="1"/>
      </w:pPr>
      <w:r>
        <w:t xml:space="preserve">1. </w:t>
      </w:r>
      <w:r>
        <w:t>문서</w:t>
      </w:r>
      <w:r>
        <w:t xml:space="preserve"> </w:t>
      </w:r>
      <w:r>
        <w:t>개요</w:t>
      </w:r>
      <w:r>
        <w:t xml:space="preserve"> (Introduction)</w:t>
      </w:r>
    </w:p>
    <w:p w14:paraId="187ED88D" w14:textId="77777777" w:rsidR="00395670" w:rsidRDefault="001A15FD">
      <w:pPr>
        <w:pStyle w:val="21"/>
      </w:pPr>
      <w:r>
        <w:t xml:space="preserve">1.1 </w:t>
      </w:r>
      <w:r>
        <w:t>목적</w:t>
      </w:r>
      <w:r>
        <w:t xml:space="preserve"> (Purpose)</w:t>
      </w:r>
    </w:p>
    <w:p w14:paraId="554657B6" w14:textId="77777777" w:rsidR="00395670" w:rsidRDefault="001A15FD">
      <w:pPr>
        <w:rPr>
          <w:lang w:eastAsia="ko-KR"/>
        </w:rPr>
      </w:pPr>
      <w:r>
        <w:rPr>
          <w:lang w:eastAsia="ko-KR"/>
        </w:rPr>
        <w:t>이 문서는 부산 여행 사진을 분석해 방문지·동선·여행기를 만들어 주는 서비스 "찰칵부산"이 갖춰야 할 기능과 품질 조건을 정의한다. 팀원은 이 문서를 기준으로 유스케이스, 아키텍처, 구현, 테스트를 진행하며, 교수자와 평가자는 이 문서로 개발 범위와 완료 여부를 판단한다.</w:t>
      </w:r>
    </w:p>
    <w:p w14:paraId="069FCDB1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(Scope)</w:t>
      </w:r>
    </w:p>
    <w:p w14:paraId="3BA2BA58" w14:textId="77777777" w:rsidR="00395670" w:rsidRDefault="001A15FD">
      <w:pPr>
        <w:rPr>
          <w:lang w:eastAsia="ko-KR"/>
        </w:rPr>
      </w:pPr>
      <w:r>
        <w:rPr>
          <w:lang w:eastAsia="ko-KR"/>
        </w:rPr>
        <w:t>여행 중 찍은 사진은 대부분 정리되지 않고, 여행기를 쓰려면 장소 검색·정보 확인·동선 정리·글쓰기를 모두 직접 해야 한다. 찰칵부산은 사용자가 부산 여행 후 갤러리 사진을 올리면 다음을 수행하는 모바일 웹 서비스이다.</w:t>
      </w:r>
    </w:p>
    <w:p w14:paraId="6CD3A0E7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사진의 촬영 시각·위치(EXIF)를 읽어 방문지별로 묶는다.</w:t>
      </w:r>
    </w:p>
    <w:p w14:paraId="0DD09D15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방문지 주변의 공식 관광 데이터(TourAPI, 부산광역시 데이터, 카카오 로컬)에서 후보 장소를 찾는다.</w:t>
      </w:r>
    </w:p>
    <w:p w14:paraId="1726D61E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VLM이 후보 중 사진과 맞는 장소를 고르고, 애매하면 사용자에게 확인받는다.</w:t>
      </w:r>
    </w:p>
    <w:p w14:paraId="47F10C2C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확정된 방문지로 지도 동선과 출처 각주가 붙은 여행기를 만든다.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95670" w14:paraId="606528B3" w14:textId="77777777">
        <w:trPr>
          <w:cantSplit/>
          <w:tblHeader/>
        </w:trPr>
        <w:tc>
          <w:tcPr>
            <w:tcW w:w="4986" w:type="dxa"/>
            <w:shd w:val="clear" w:color="auto" w:fill="1F4E79"/>
            <w:vAlign w:val="center"/>
          </w:tcPr>
          <w:p w14:paraId="056CD492" w14:textId="77777777" w:rsidR="00395670" w:rsidRDefault="001A15FD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986" w:type="dxa"/>
            <w:shd w:val="clear" w:color="auto" w:fill="1F4E79"/>
            <w:vAlign w:val="center"/>
          </w:tcPr>
          <w:p w14:paraId="3B239DAF" w14:textId="77777777" w:rsidR="00395670" w:rsidRDefault="001A15FD">
            <w:r>
              <w:rPr>
                <w:b/>
                <w:color w:val="FFFFFF"/>
                <w:sz w:val="18"/>
              </w:rPr>
              <w:t>포함 기능</w:t>
            </w:r>
          </w:p>
        </w:tc>
      </w:tr>
      <w:tr w:rsidR="00395670" w14:paraId="369AFAED" w14:textId="77777777">
        <w:trPr>
          <w:cantSplit/>
        </w:trPr>
        <w:tc>
          <w:tcPr>
            <w:tcW w:w="4986" w:type="dxa"/>
            <w:vAlign w:val="center"/>
          </w:tcPr>
          <w:p w14:paraId="23D74AF9" w14:textId="77777777" w:rsidR="00395670" w:rsidRDefault="001A15FD">
            <w:r>
              <w:rPr>
                <w:sz w:val="18"/>
              </w:rPr>
              <w:t>MVP 필수 (Must)</w:t>
            </w:r>
          </w:p>
        </w:tc>
        <w:tc>
          <w:tcPr>
            <w:tcW w:w="4986" w:type="dxa"/>
            <w:vAlign w:val="center"/>
          </w:tcPr>
          <w:p w14:paraId="1563F42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업로드·EXIF 분석, 방문지 묶기, 장소 매칭, 사용자 확인, 동선 지도, 여행기 생성</w:t>
            </w:r>
          </w:p>
        </w:tc>
      </w:tr>
      <w:tr w:rsidR="00395670" w14:paraId="51260814" w14:textId="77777777">
        <w:trPr>
          <w:cantSplit/>
        </w:trPr>
        <w:tc>
          <w:tcPr>
            <w:tcW w:w="4986" w:type="dxa"/>
            <w:vAlign w:val="center"/>
          </w:tcPr>
          <w:p w14:paraId="72991FC0" w14:textId="77777777" w:rsidR="00395670" w:rsidRDefault="001A15FD">
            <w:r>
              <w:rPr>
                <w:sz w:val="18"/>
              </w:rPr>
              <w:t>권장 (Should)</w:t>
            </w:r>
          </w:p>
        </w:tc>
        <w:tc>
          <w:tcPr>
            <w:tcW w:w="4986" w:type="dxa"/>
            <w:vAlign w:val="center"/>
          </w:tcPr>
          <w:p w14:paraId="7763F7C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 없는 사진 처리, 장소 상세(출처), 공유 카드</w:t>
            </w:r>
          </w:p>
        </w:tc>
      </w:tr>
      <w:tr w:rsidR="00395670" w14:paraId="58182CB2" w14:textId="77777777">
        <w:trPr>
          <w:cantSplit/>
        </w:trPr>
        <w:tc>
          <w:tcPr>
            <w:tcW w:w="4986" w:type="dxa"/>
            <w:vAlign w:val="center"/>
          </w:tcPr>
          <w:p w14:paraId="3B10BF4F" w14:textId="77777777" w:rsidR="00395670" w:rsidRDefault="001A15FD">
            <w:r>
              <w:rPr>
                <w:sz w:val="18"/>
              </w:rPr>
              <w:t>선택 (Could)</w:t>
            </w:r>
          </w:p>
        </w:tc>
        <w:tc>
          <w:tcPr>
            <w:tcW w:w="4986" w:type="dxa"/>
            <w:vAlign w:val="center"/>
          </w:tcPr>
          <w:p w14:paraId="0C87FD9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 다시 쓰기·사실 대조 경고, 근처 못 가본 곳 추천</w:t>
            </w:r>
          </w:p>
        </w:tc>
      </w:tr>
      <w:tr w:rsidR="00395670" w14:paraId="2B72493F" w14:textId="77777777">
        <w:trPr>
          <w:cantSplit/>
        </w:trPr>
        <w:tc>
          <w:tcPr>
            <w:tcW w:w="4986" w:type="dxa"/>
            <w:vAlign w:val="center"/>
          </w:tcPr>
          <w:p w14:paraId="32779443" w14:textId="77777777" w:rsidR="00395670" w:rsidRDefault="001A15FD">
            <w:r>
              <w:rPr>
                <w:sz w:val="18"/>
              </w:rPr>
              <w:t>범위 밖</w:t>
            </w:r>
          </w:p>
        </w:tc>
        <w:tc>
          <w:tcPr>
            <w:tcW w:w="4986" w:type="dxa"/>
            <w:vAlign w:val="center"/>
          </w:tcPr>
          <w:p w14:paraId="307FA1E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가입·로그인(익명 기기 토큰으로 대체), 회원 간 소셜 기능, 결제(프리미엄 구독·포토북), 영어 등 다국어 여행기(2단계), 부산 외 지역, 네이티브 앱</w:t>
            </w:r>
          </w:p>
        </w:tc>
      </w:tr>
    </w:tbl>
    <w:p w14:paraId="5A70D02D" w14:textId="77777777" w:rsidR="00395670" w:rsidRDefault="001A15FD">
      <w:pPr>
        <w:pStyle w:val="21"/>
      </w:pPr>
      <w:r>
        <w:t xml:space="preserve">1.3 </w:t>
      </w:r>
      <w:r>
        <w:t>용어</w:t>
      </w:r>
      <w:r>
        <w:t xml:space="preserve"> </w:t>
      </w:r>
      <w:r>
        <w:t>및</w:t>
      </w:r>
      <w:r>
        <w:t xml:space="preserve"> </w:t>
      </w:r>
      <w:r>
        <w:t>약어</w:t>
      </w:r>
      <w:r>
        <w:t xml:space="preserve"> (Definitions &amp; Acronyms)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95670" w14:paraId="3EC27B73" w14:textId="77777777">
        <w:trPr>
          <w:cantSplit/>
          <w:tblHeader/>
        </w:trPr>
        <w:tc>
          <w:tcPr>
            <w:tcW w:w="4986" w:type="dxa"/>
            <w:shd w:val="clear" w:color="auto" w:fill="1F4E79"/>
            <w:vAlign w:val="center"/>
          </w:tcPr>
          <w:p w14:paraId="34EF2378" w14:textId="77777777" w:rsidR="00395670" w:rsidRDefault="001A15FD">
            <w:r>
              <w:rPr>
                <w:b/>
                <w:color w:val="FFFFFF"/>
                <w:sz w:val="18"/>
              </w:rPr>
              <w:t>용어/약어</w:t>
            </w:r>
          </w:p>
        </w:tc>
        <w:tc>
          <w:tcPr>
            <w:tcW w:w="4986" w:type="dxa"/>
            <w:shd w:val="clear" w:color="auto" w:fill="1F4E79"/>
            <w:vAlign w:val="center"/>
          </w:tcPr>
          <w:p w14:paraId="55307342" w14:textId="77777777" w:rsidR="00395670" w:rsidRDefault="001A15FD">
            <w:r>
              <w:rPr>
                <w:b/>
                <w:color w:val="FFFFFF"/>
                <w:sz w:val="18"/>
              </w:rPr>
              <w:t>정의</w:t>
            </w:r>
          </w:p>
        </w:tc>
      </w:tr>
      <w:tr w:rsidR="00395670" w14:paraId="2FBCF256" w14:textId="77777777">
        <w:trPr>
          <w:cantSplit/>
        </w:trPr>
        <w:tc>
          <w:tcPr>
            <w:tcW w:w="4986" w:type="dxa"/>
            <w:vAlign w:val="center"/>
          </w:tcPr>
          <w:p w14:paraId="4606C7C3" w14:textId="77777777" w:rsidR="00395670" w:rsidRDefault="001A15FD">
            <w:r>
              <w:rPr>
                <w:sz w:val="18"/>
              </w:rPr>
              <w:t>LLM</w:t>
            </w:r>
          </w:p>
        </w:tc>
        <w:tc>
          <w:tcPr>
            <w:tcW w:w="4986" w:type="dxa"/>
            <w:vAlign w:val="center"/>
          </w:tcPr>
          <w:p w14:paraId="0D2A6DA4" w14:textId="77777777" w:rsidR="00395670" w:rsidRDefault="001A15FD">
            <w:r>
              <w:rPr>
                <w:sz w:val="18"/>
              </w:rPr>
              <w:t>Large Language Model. 텍스트를 생성하는 대규모 언어 모델</w:t>
            </w:r>
          </w:p>
        </w:tc>
      </w:tr>
      <w:tr w:rsidR="00395670" w14:paraId="4C2EFD6C" w14:textId="77777777">
        <w:trPr>
          <w:cantSplit/>
        </w:trPr>
        <w:tc>
          <w:tcPr>
            <w:tcW w:w="4986" w:type="dxa"/>
            <w:vAlign w:val="center"/>
          </w:tcPr>
          <w:p w14:paraId="7EA9AB33" w14:textId="77777777" w:rsidR="00395670" w:rsidRDefault="001A15FD">
            <w:r>
              <w:rPr>
                <w:sz w:val="18"/>
              </w:rPr>
              <w:t>VLM</w:t>
            </w:r>
          </w:p>
        </w:tc>
        <w:tc>
          <w:tcPr>
            <w:tcW w:w="4986" w:type="dxa"/>
            <w:vAlign w:val="center"/>
          </w:tcPr>
          <w:p w14:paraId="4E19BB30" w14:textId="77777777" w:rsidR="00395670" w:rsidRDefault="001A15FD">
            <w:r>
              <w:rPr>
                <w:sz w:val="18"/>
              </w:rPr>
              <w:t>Vision-Language Model. 이미지와 텍스트를 함께 이해하는 AI 모델</w:t>
            </w:r>
          </w:p>
        </w:tc>
      </w:tr>
      <w:tr w:rsidR="00395670" w14:paraId="2DA9BF81" w14:textId="77777777">
        <w:trPr>
          <w:cantSplit/>
        </w:trPr>
        <w:tc>
          <w:tcPr>
            <w:tcW w:w="4986" w:type="dxa"/>
            <w:vAlign w:val="center"/>
          </w:tcPr>
          <w:p w14:paraId="41BD0209" w14:textId="77777777" w:rsidR="00395670" w:rsidRDefault="001A15FD">
            <w:r>
              <w:rPr>
                <w:sz w:val="18"/>
              </w:rPr>
              <w:t>EXIF</w:t>
            </w:r>
          </w:p>
        </w:tc>
        <w:tc>
          <w:tcPr>
            <w:tcW w:w="4986" w:type="dxa"/>
            <w:vAlign w:val="center"/>
          </w:tcPr>
          <w:p w14:paraId="0B03D90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파일에 저장된 촬영 정보(촬영 시각, GPS 좌표 등)</w:t>
            </w:r>
          </w:p>
        </w:tc>
      </w:tr>
      <w:tr w:rsidR="00395670" w14:paraId="140DAFAB" w14:textId="77777777">
        <w:trPr>
          <w:cantSplit/>
        </w:trPr>
        <w:tc>
          <w:tcPr>
            <w:tcW w:w="4986" w:type="dxa"/>
            <w:vAlign w:val="center"/>
          </w:tcPr>
          <w:p w14:paraId="64248929" w14:textId="77777777" w:rsidR="00395670" w:rsidRDefault="001A15FD">
            <w:r>
              <w:rPr>
                <w:sz w:val="18"/>
              </w:rPr>
              <w:lastRenderedPageBreak/>
              <w:t>방문지 (Visit)</w:t>
            </w:r>
          </w:p>
        </w:tc>
        <w:tc>
          <w:tcPr>
            <w:tcW w:w="4986" w:type="dxa"/>
            <w:vAlign w:val="center"/>
          </w:tcPr>
          <w:p w14:paraId="68AEC6C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시간·거리가 가까운 사진들을 하나로 묶은 단위. 하나의 실제 장소에 대응</w:t>
            </w:r>
          </w:p>
        </w:tc>
      </w:tr>
      <w:tr w:rsidR="00395670" w14:paraId="6D053D62" w14:textId="77777777">
        <w:trPr>
          <w:cantSplit/>
        </w:trPr>
        <w:tc>
          <w:tcPr>
            <w:tcW w:w="4986" w:type="dxa"/>
            <w:vAlign w:val="center"/>
          </w:tcPr>
          <w:p w14:paraId="6C18FCFF" w14:textId="77777777" w:rsidR="00395670" w:rsidRDefault="001A15FD">
            <w:r>
              <w:rPr>
                <w:sz w:val="18"/>
              </w:rPr>
              <w:t>군집화</w:t>
            </w:r>
          </w:p>
        </w:tc>
        <w:tc>
          <w:tcPr>
            <w:tcW w:w="4986" w:type="dxa"/>
            <w:vAlign w:val="center"/>
          </w:tcPr>
          <w:p w14:paraId="15AEC69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사진을 방문지 단위로 묶는 처리. DBSCAN 알고리즘 사용</w:t>
            </w:r>
          </w:p>
        </w:tc>
      </w:tr>
      <w:tr w:rsidR="00395670" w14:paraId="617C41F3" w14:textId="77777777">
        <w:trPr>
          <w:cantSplit/>
        </w:trPr>
        <w:tc>
          <w:tcPr>
            <w:tcW w:w="4986" w:type="dxa"/>
            <w:vAlign w:val="center"/>
          </w:tcPr>
          <w:p w14:paraId="7D10D115" w14:textId="77777777" w:rsidR="00395670" w:rsidRDefault="001A15FD">
            <w:r>
              <w:rPr>
                <w:sz w:val="18"/>
              </w:rPr>
              <w:t>후보 장소</w:t>
            </w:r>
          </w:p>
        </w:tc>
        <w:tc>
          <w:tcPr>
            <w:tcW w:w="4986" w:type="dxa"/>
            <w:vAlign w:val="center"/>
          </w:tcPr>
          <w:p w14:paraId="093215D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 중심 좌표 반경 안에서 공식 데이터로 찾은 실제 장소 목록</w:t>
            </w:r>
          </w:p>
        </w:tc>
      </w:tr>
      <w:tr w:rsidR="00395670" w14:paraId="115758A2" w14:textId="77777777">
        <w:trPr>
          <w:cantSplit/>
        </w:trPr>
        <w:tc>
          <w:tcPr>
            <w:tcW w:w="4986" w:type="dxa"/>
            <w:vAlign w:val="center"/>
          </w:tcPr>
          <w:p w14:paraId="76FB029B" w14:textId="77777777" w:rsidR="00395670" w:rsidRDefault="001A15FD">
            <w:r>
              <w:rPr>
                <w:sz w:val="18"/>
              </w:rPr>
              <w:t>closed-set 매칭</w:t>
            </w:r>
          </w:p>
        </w:tc>
        <w:tc>
          <w:tcPr>
            <w:tcW w:w="4986" w:type="dxa"/>
            <w:vAlign w:val="center"/>
          </w:tcPr>
          <w:p w14:paraId="169FF3C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AI가 자유롭게 추측하지 않고, 주어진 후보 목록 안에서만 장소를 고르는 방식</w:t>
            </w:r>
          </w:p>
        </w:tc>
      </w:tr>
      <w:tr w:rsidR="00395670" w14:paraId="4F2F8929" w14:textId="77777777">
        <w:trPr>
          <w:cantSplit/>
        </w:trPr>
        <w:tc>
          <w:tcPr>
            <w:tcW w:w="4986" w:type="dxa"/>
            <w:vAlign w:val="center"/>
          </w:tcPr>
          <w:p w14:paraId="5EEFFBB1" w14:textId="77777777" w:rsidR="00395670" w:rsidRDefault="001A15FD">
            <w:r>
              <w:rPr>
                <w:sz w:val="18"/>
              </w:rPr>
              <w:t>확신도</w:t>
            </w:r>
          </w:p>
        </w:tc>
        <w:tc>
          <w:tcPr>
            <w:tcW w:w="4986" w:type="dxa"/>
            <w:vAlign w:val="center"/>
          </w:tcPr>
          <w:p w14:paraId="3797A20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VLM이 고른 장소가 맞을 가능성을 0~1로 나타낸 값</w:t>
            </w:r>
          </w:p>
        </w:tc>
      </w:tr>
      <w:tr w:rsidR="00395670" w14:paraId="5A7BA813" w14:textId="77777777">
        <w:trPr>
          <w:cantSplit/>
        </w:trPr>
        <w:tc>
          <w:tcPr>
            <w:tcW w:w="4986" w:type="dxa"/>
            <w:vAlign w:val="center"/>
          </w:tcPr>
          <w:p w14:paraId="6DADC096" w14:textId="77777777" w:rsidR="00395670" w:rsidRDefault="001A15FD">
            <w:r>
              <w:rPr>
                <w:sz w:val="18"/>
              </w:rPr>
              <w:t>TourAPI</w:t>
            </w:r>
          </w:p>
        </w:tc>
        <w:tc>
          <w:tcPr>
            <w:tcW w:w="4986" w:type="dxa"/>
            <w:vAlign w:val="center"/>
          </w:tcPr>
          <w:p w14:paraId="3DC21A6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한국관광공사가 제공하는 관광정보 공공 API</w:t>
            </w:r>
          </w:p>
        </w:tc>
      </w:tr>
      <w:tr w:rsidR="00395670" w14:paraId="67F93FFB" w14:textId="77777777">
        <w:trPr>
          <w:cantSplit/>
        </w:trPr>
        <w:tc>
          <w:tcPr>
            <w:tcW w:w="4986" w:type="dxa"/>
            <w:vAlign w:val="center"/>
          </w:tcPr>
          <w:p w14:paraId="54EBC5C1" w14:textId="77777777" w:rsidR="00395670" w:rsidRDefault="001A15FD">
            <w:r>
              <w:rPr>
                <w:sz w:val="18"/>
              </w:rPr>
              <w:t>각주</w:t>
            </w:r>
          </w:p>
        </w:tc>
        <w:tc>
          <w:tcPr>
            <w:tcW w:w="4986" w:type="dxa"/>
            <w:vAlign w:val="center"/>
          </w:tcPr>
          <w:p w14:paraId="740E69A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여행기의 사실 문장에 붙는 출처 표시(데이터 제공처·갱신일)</w:t>
            </w:r>
          </w:p>
        </w:tc>
      </w:tr>
      <w:tr w:rsidR="00395670" w14:paraId="5697CA26" w14:textId="77777777">
        <w:trPr>
          <w:cantSplit/>
        </w:trPr>
        <w:tc>
          <w:tcPr>
            <w:tcW w:w="4986" w:type="dxa"/>
            <w:vAlign w:val="center"/>
          </w:tcPr>
          <w:p w14:paraId="60185F1E" w14:textId="77777777" w:rsidR="00395670" w:rsidRDefault="001A15FD">
            <w:r>
              <w:rPr>
                <w:sz w:val="18"/>
              </w:rPr>
              <w:t>익명 기기 토큰</w:t>
            </w:r>
          </w:p>
        </w:tc>
        <w:tc>
          <w:tcPr>
            <w:tcW w:w="4986" w:type="dxa"/>
            <w:vAlign w:val="center"/>
          </w:tcPr>
          <w:p w14:paraId="2205E10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가입 없이 기기마다 발급해 "내 여행" 목록을 구분하는 식별값</w:t>
            </w:r>
          </w:p>
        </w:tc>
      </w:tr>
      <w:tr w:rsidR="00395670" w14:paraId="27417A33" w14:textId="77777777">
        <w:trPr>
          <w:cantSplit/>
        </w:trPr>
        <w:tc>
          <w:tcPr>
            <w:tcW w:w="4986" w:type="dxa"/>
            <w:vAlign w:val="center"/>
          </w:tcPr>
          <w:p w14:paraId="1832FB82" w14:textId="77777777" w:rsidR="00395670" w:rsidRDefault="001A15FD">
            <w:r>
              <w:rPr>
                <w:sz w:val="18"/>
              </w:rPr>
              <w:t>공공누리</w:t>
            </w:r>
          </w:p>
        </w:tc>
        <w:tc>
          <w:tcPr>
            <w:tcW w:w="4986" w:type="dxa"/>
            <w:vAlign w:val="center"/>
          </w:tcPr>
          <w:p w14:paraId="76E76CA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공공저작물 이용 조건 표시 제도</w:t>
            </w:r>
          </w:p>
        </w:tc>
      </w:tr>
    </w:tbl>
    <w:p w14:paraId="15F9BD7D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(Overall Description)</w:t>
      </w:r>
    </w:p>
    <w:p w14:paraId="28E7186A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(Product Perspective)</w:t>
      </w:r>
    </w:p>
    <w:p w14:paraId="44A0503B" w14:textId="77777777" w:rsidR="00395670" w:rsidRDefault="001A15FD">
      <w:pPr>
        <w:rPr>
          <w:lang w:eastAsia="ko-KR"/>
        </w:rPr>
      </w:pPr>
      <w:r>
        <w:rPr>
          <w:lang w:eastAsia="ko-KR"/>
        </w:rPr>
        <w:t>찰칵부산은 독립형 모바일 웹 서비스이며, 외부 공공데이터·지도·AI API와 연동한다. 사진 앱은 날짜·위치까지만 정리하고, 범용 AI는 사진 속 장소를 추측해 틀리거나 출처를 대지 못한다. 찰칵부산은 EXIF 처리·군집화·후보 검색·확신도 라우팅·각주 연결을 자체 코드로 수행하고, AI는 "후보 중 선택"과 "확정된 사실로 문장 작성"에만 사용해 결과의 근거를 공식 데이터로 제시한다.</w:t>
      </w:r>
    </w:p>
    <w:p w14:paraId="5532CA57" w14:textId="77777777" w:rsidR="00054AEE" w:rsidRDefault="00000000">
      <w:pPr>
        <w:rPr>
          <w:lang w:eastAsia="ko-KR"/>
        </w:rPr>
      </w:pPr>
      <w:r>
        <w:rPr>
          <w:b/>
          <w:lang w:eastAsia="ko-KR"/>
        </w:rPr>
        <w:t xml:space="preserve">처리 흐름: </w:t>
      </w:r>
      <w:r>
        <w:rPr>
          <w:lang w:eastAsia="ko-KR"/>
        </w:rPr>
        <w:t>사진 업로드 → EXIF 추출 → 방문지 군집화 → 공식 데이터 후보 조회 → VLM 장소 판별(애매하면 사용자 확인) → 동선 지도·타임라인 → 출처 각주가 붙은 여행기 → 공유 카드</w:t>
      </w:r>
    </w:p>
    <w:p w14:paraId="18893C75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(Target Users)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2268"/>
        <w:gridCol w:w="2551"/>
      </w:tblGrid>
      <w:tr w:rsidR="00395670" w14:paraId="18FD9AC6" w14:textId="77777777">
        <w:trPr>
          <w:cantSplit/>
          <w:tblHeader/>
        </w:trPr>
        <w:tc>
          <w:tcPr>
            <w:tcW w:w="1701" w:type="dxa"/>
            <w:shd w:val="clear" w:color="auto" w:fill="1F4E79"/>
            <w:vAlign w:val="center"/>
          </w:tcPr>
          <w:p w14:paraId="63E1079A" w14:textId="77777777" w:rsidR="00395670" w:rsidRDefault="001A15FD">
            <w:r>
              <w:rPr>
                <w:b/>
                <w:color w:val="FFFFFF"/>
                <w:sz w:val="18"/>
              </w:rPr>
              <w:t>사용자 유형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AED9A80" w14:textId="77777777" w:rsidR="00395670" w:rsidRDefault="001A15FD">
            <w:r>
              <w:rPr>
                <w:b/>
                <w:color w:val="FFFFFF"/>
                <w:sz w:val="18"/>
              </w:rPr>
              <w:t>특징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84D0E7F" w14:textId="77777777" w:rsidR="00395670" w:rsidRDefault="001A15FD">
            <w:r>
              <w:rPr>
                <w:b/>
                <w:color w:val="FFFFFF"/>
                <w:sz w:val="18"/>
              </w:rPr>
              <w:t>주요 목표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F31EA7D" w14:textId="77777777" w:rsidR="00395670" w:rsidRDefault="001A15FD">
            <w:r>
              <w:rPr>
                <w:b/>
                <w:color w:val="FFFFFF"/>
                <w:sz w:val="18"/>
              </w:rPr>
              <w:t>권한/제약</w:t>
            </w:r>
          </w:p>
        </w:tc>
      </w:tr>
      <w:tr w:rsidR="00395670" w14:paraId="137A43DC" w14:textId="77777777">
        <w:trPr>
          <w:cantSplit/>
        </w:trPr>
        <w:tc>
          <w:tcPr>
            <w:tcW w:w="1701" w:type="dxa"/>
            <w:vAlign w:val="center"/>
          </w:tcPr>
          <w:p w14:paraId="54275DD8" w14:textId="77777777" w:rsidR="00395670" w:rsidRDefault="001A15FD">
            <w:r>
              <w:rPr>
                <w:sz w:val="18"/>
              </w:rPr>
              <w:t>국내 여행자 (주 사용자)</w:t>
            </w:r>
          </w:p>
        </w:tc>
        <w:tc>
          <w:tcPr>
            <w:tcW w:w="3402" w:type="dxa"/>
            <w:vAlign w:val="center"/>
          </w:tcPr>
          <w:p w14:paraId="0547FEF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20~30대, 스마트폰 사용 능숙, 부산 1~3일 여행. 대표 페르소나: 지민(23세, 대학생, 친구 셋과 부산 1박 2일, 사진 200장 중 블로그에 세 장 올리고 멈춤)</w:t>
            </w:r>
          </w:p>
        </w:tc>
        <w:tc>
          <w:tcPr>
            <w:tcW w:w="2268" w:type="dxa"/>
            <w:vAlign w:val="center"/>
          </w:tcPr>
          <w:p w14:paraId="360DE96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사진만 올리면 장소·동선이 정리되고 여행기를 쉽게 남기기</w:t>
            </w:r>
          </w:p>
        </w:tc>
        <w:tc>
          <w:tcPr>
            <w:tcW w:w="2551" w:type="dxa"/>
            <w:vAlign w:val="center"/>
          </w:tcPr>
          <w:p w14:paraId="4EBF144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사용자. 회원 가입 없이 익명 기기 토큰으로 자신의 여행만 조회·수정</w:t>
            </w:r>
          </w:p>
        </w:tc>
      </w:tr>
      <w:tr w:rsidR="00395670" w14:paraId="13A56B74" w14:textId="77777777">
        <w:trPr>
          <w:cantSplit/>
        </w:trPr>
        <w:tc>
          <w:tcPr>
            <w:tcW w:w="1701" w:type="dxa"/>
            <w:vAlign w:val="center"/>
          </w:tcPr>
          <w:p w14:paraId="548A14C1" w14:textId="77777777" w:rsidR="00395670" w:rsidRDefault="001A15FD">
            <w:r>
              <w:rPr>
                <w:sz w:val="18"/>
              </w:rPr>
              <w:t>외국인 관광객 (2단계)</w:t>
            </w:r>
          </w:p>
        </w:tc>
        <w:tc>
          <w:tcPr>
            <w:tcW w:w="3402" w:type="dxa"/>
            <w:vAlign w:val="center"/>
          </w:tcPr>
          <w:p w14:paraId="504B150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한글 간판·지명 검색이 어려움</w:t>
            </w:r>
          </w:p>
        </w:tc>
        <w:tc>
          <w:tcPr>
            <w:tcW w:w="2268" w:type="dxa"/>
            <w:vAlign w:val="center"/>
          </w:tcPr>
          <w:p w14:paraId="6B73142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정보가 붙은 다국어 여행기</w:t>
            </w:r>
          </w:p>
        </w:tc>
        <w:tc>
          <w:tcPr>
            <w:tcW w:w="2551" w:type="dxa"/>
            <w:vAlign w:val="center"/>
          </w:tcPr>
          <w:p w14:paraId="38D9B945" w14:textId="77777777" w:rsidR="00395670" w:rsidRDefault="001A15FD">
            <w:r>
              <w:rPr>
                <w:sz w:val="18"/>
              </w:rPr>
              <w:t>MVP 범위 밖</w:t>
            </w:r>
          </w:p>
        </w:tc>
      </w:tr>
    </w:tbl>
    <w:p w14:paraId="4C17FD62" w14:textId="77777777" w:rsidR="00395670" w:rsidRDefault="001A15FD">
      <w:pPr>
        <w:pStyle w:val="21"/>
      </w:pPr>
      <w:r>
        <w:t xml:space="preserve">2.3 </w:t>
      </w:r>
      <w:r>
        <w:t>운영</w:t>
      </w:r>
      <w:r>
        <w:t xml:space="preserve"> </w:t>
      </w:r>
      <w:r>
        <w:t>환경</w:t>
      </w:r>
      <w:r>
        <w:t xml:space="preserve"> (Operating Environment)</w:t>
      </w:r>
    </w:p>
    <w:p w14:paraId="4F6073F0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Client: 모바일 웹 브라우저(iOS Safari, Android Chrome 최신 버전), 데스크톱 브라우저에서도 동작</w:t>
      </w:r>
    </w:p>
    <w:p w14:paraId="424CA823" w14:textId="77777777" w:rsidR="00395670" w:rsidRDefault="001A15FD">
      <w:pPr>
        <w:pStyle w:val="a0"/>
      </w:pPr>
      <w:r>
        <w:t>Server: FastAPI 기반 API 서버, Python 분석 워커</w:t>
      </w:r>
    </w:p>
    <w:p w14:paraId="11DB1A6A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External AI/API: 멀티모달 LLM API(VLM 모델은 기술 PoC 후 결정), TourAPI, 부산광역시 명소·맛집 API, 카카오 지도·로컬 API</w:t>
      </w:r>
    </w:p>
    <w:p w14:paraId="1D9103DD" w14:textId="77777777" w:rsidR="00395670" w:rsidRDefault="001A15FD">
      <w:pPr>
        <w:pStyle w:val="a0"/>
      </w:pPr>
      <w:r>
        <w:t>Database: PostgreSQL (장소 캐시 포함)</w:t>
      </w:r>
    </w:p>
    <w:p w14:paraId="5F4E0754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사용자 구분: 회원 가입 없이, 기기마다 발급하는 익명 기기 토큰으로 "내 여행" 목록을 구분한다</w:t>
      </w:r>
    </w:p>
    <w:p w14:paraId="4F7C1DBF" w14:textId="77777777" w:rsidR="00395670" w:rsidRDefault="001A15FD">
      <w:pPr>
        <w:pStyle w:val="21"/>
      </w:pPr>
      <w:r>
        <w:lastRenderedPageBreak/>
        <w:t xml:space="preserve">2.4 </w:t>
      </w:r>
      <w:r>
        <w:t>제약사항</w:t>
      </w:r>
      <w:r>
        <w:t xml:space="preserve"> (Constraints)</w:t>
      </w:r>
    </w:p>
    <w:p w14:paraId="678E085E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LLM 또는 VLM을 반드시 활용하고, 부산 지역의 실제 공공데이터 또는 API를 활용한다 (과제 필수 조건)</w:t>
      </w:r>
    </w:p>
    <w:p w14:paraId="4EE3F223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단순 LLM API 호출만으로 구성하지 않는다. EXIF 처리, 군집화, 후보 검색, 확신도 라우팅, 각주 연결은 자체 코드로 구현한다</w:t>
      </w:r>
    </w:p>
    <w:p w14:paraId="19CD0973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데이터 출처와 이용조건(공공누리 등)을 명시하고, 테스트 사진은 팀원이 직접 촬영한 것만 쓴다</w:t>
      </w:r>
    </w:p>
    <w:p w14:paraId="69F0475C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원본 사진과 사진 좌표는 분석 후 보관하지 않고, 사진 속 인물은 분석하지 않는다 (개인정보 최소화)</w:t>
      </w:r>
    </w:p>
    <w:p w14:paraId="41EE724F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공공데이터 개발계정 쿼터(TourAPI 일 1,000회 등) 안에서 동작해야 한다</w:t>
      </w:r>
    </w:p>
    <w:p w14:paraId="73A40B06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GitHub 기반으로 개발하고, 결제·예약 기능은 범위 밖으로 둔다</w:t>
      </w:r>
    </w:p>
    <w:p w14:paraId="7747EC92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일정: 요구사항·설계 문서 10/26, 중간발표 10/29, 코드 프리즈 11/27, 최종발표 12/1·3</w:t>
      </w:r>
    </w:p>
    <w:p w14:paraId="1D4BA5EF" w14:textId="77777777" w:rsidR="00395670" w:rsidRDefault="001A15FD">
      <w:pPr>
        <w:pStyle w:val="21"/>
      </w:pPr>
      <w:r>
        <w:t xml:space="preserve">2.5 </w:t>
      </w:r>
      <w:r>
        <w:t>가정</w:t>
      </w:r>
      <w:r>
        <w:t xml:space="preserve"> </w:t>
      </w:r>
      <w:r>
        <w:t>및</w:t>
      </w:r>
      <w:r>
        <w:t xml:space="preserve"> </w:t>
      </w:r>
      <w:r>
        <w:t>의존성</w:t>
      </w:r>
      <w:r>
        <w:t xml:space="preserve"> (Assumptions &amp; Dependencies)</w:t>
      </w:r>
    </w:p>
    <w:p w14:paraId="7A299644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사용자의 사진 대부분은 GPS 정보를 포함한다고 가정한다. (메신저로 받은 사진은 위치가 지워질 수 있음 → FR-06으로 대응)</w:t>
      </w:r>
    </w:p>
    <w:p w14:paraId="2876A3BE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부산의 주요 관광지·음식점은 TourAPI 또는 카카오 로컬에 등록되어 있다고 가정한다.</w:t>
      </w:r>
    </w:p>
    <w:p w14:paraId="6A747F5F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외부 AI API와 공공데이터 서비스의 응답 형식과 무료 쿼터가 개발 기간 동안 유지된다고 가정한다.</w:t>
      </w:r>
    </w:p>
    <w:p w14:paraId="12474711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사용할 VLM 모델과 군집화 기준값(거리·시간 임계값), 확신도 임계값은 기술 PoC 후 확정한다.</w:t>
      </w:r>
    </w:p>
    <w:p w14:paraId="537E0BB3" w14:textId="77777777" w:rsidR="00054AE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2.6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2593B888" w14:textId="77777777" w:rsidR="00054AEE" w:rsidRDefault="00000000">
      <w:pPr>
        <w:rPr>
          <w:lang w:eastAsia="ko-KR"/>
        </w:rPr>
      </w:pPr>
      <w:r>
        <w:rPr>
          <w:lang w:eastAsia="ko-KR"/>
        </w:rPr>
        <w:t>아래 방법으로 요구사항을 도출·검증한다. 경쟁 서비스 분석은 제안서 단계에서 완료했고, 설문·인터뷰·사진 데이터 분석은 중간발표 이후 실시해 결과를 v1.0에 반영한다.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5670" w14:paraId="13AF44B8" w14:textId="77777777">
        <w:trPr>
          <w:cantSplit/>
          <w:tblHeader/>
        </w:trPr>
        <w:tc>
          <w:tcPr>
            <w:tcW w:w="2493" w:type="dxa"/>
            <w:shd w:val="clear" w:color="auto" w:fill="1F4E79"/>
            <w:vAlign w:val="center"/>
          </w:tcPr>
          <w:p w14:paraId="2F1AFF77" w14:textId="77777777" w:rsidR="00395670" w:rsidRDefault="001A15FD"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39C74BB4" w14:textId="77777777" w:rsidR="00395670" w:rsidRDefault="001A15FD">
            <w:r>
              <w:rPr>
                <w:b/>
                <w:color w:val="FFFFFF"/>
                <w:sz w:val="18"/>
              </w:rPr>
              <w:t>대상·규모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2DAFF934" w14:textId="77777777" w:rsidR="00395670" w:rsidRDefault="001A15FD">
            <w:r>
              <w:rPr>
                <w:b/>
                <w:color w:val="FFFFFF"/>
                <w:sz w:val="18"/>
              </w:rPr>
              <w:t>확인할 내용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2F81E4D" w14:textId="77777777" w:rsidR="00395670" w:rsidRDefault="001A15FD"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395670" w14:paraId="110E44EF" w14:textId="77777777">
        <w:trPr>
          <w:cantSplit/>
        </w:trPr>
        <w:tc>
          <w:tcPr>
            <w:tcW w:w="2493" w:type="dxa"/>
            <w:vAlign w:val="center"/>
          </w:tcPr>
          <w:p w14:paraId="45EC0B07" w14:textId="77777777" w:rsidR="00395670" w:rsidRDefault="001A15FD">
            <w:r>
              <w:rPr>
                <w:sz w:val="18"/>
              </w:rPr>
              <w:t>설문</w:t>
            </w:r>
          </w:p>
        </w:tc>
        <w:tc>
          <w:tcPr>
            <w:tcW w:w="2493" w:type="dxa"/>
            <w:vAlign w:val="center"/>
          </w:tcPr>
          <w:p w14:paraId="0B6FF0A0" w14:textId="77777777" w:rsidR="00395670" w:rsidRDefault="001A15FD">
            <w:r>
              <w:rPr>
                <w:sz w:val="18"/>
              </w:rPr>
              <w:t>팀 주변 대학생 30명 내외</w:t>
            </w:r>
          </w:p>
        </w:tc>
        <w:tc>
          <w:tcPr>
            <w:tcW w:w="2493" w:type="dxa"/>
            <w:vAlign w:val="center"/>
          </w:tcPr>
          <w:p w14:paraId="606EDED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 후 사진 정리 여부, 여행기 작성 경험과 중단 이유</w:t>
            </w:r>
          </w:p>
        </w:tc>
        <w:tc>
          <w:tcPr>
            <w:tcW w:w="2493" w:type="dxa"/>
            <w:vAlign w:val="center"/>
          </w:tcPr>
          <w:p w14:paraId="18690C6C" w14:textId="77777777" w:rsidR="00395670" w:rsidRDefault="001A15FD">
            <w:r>
              <w:rPr>
                <w:sz w:val="18"/>
              </w:rPr>
              <w:t>실시 예정</w:t>
            </w:r>
          </w:p>
        </w:tc>
      </w:tr>
      <w:tr w:rsidR="00395670" w14:paraId="6C755CBB" w14:textId="77777777">
        <w:trPr>
          <w:cantSplit/>
        </w:trPr>
        <w:tc>
          <w:tcPr>
            <w:tcW w:w="2493" w:type="dxa"/>
            <w:vAlign w:val="center"/>
          </w:tcPr>
          <w:p w14:paraId="6B77330D" w14:textId="77777777" w:rsidR="00395670" w:rsidRDefault="001A15FD">
            <w:r>
              <w:rPr>
                <w:sz w:val="18"/>
              </w:rPr>
              <w:t>인터뷰</w:t>
            </w:r>
          </w:p>
        </w:tc>
        <w:tc>
          <w:tcPr>
            <w:tcW w:w="2493" w:type="dxa"/>
            <w:vAlign w:val="center"/>
          </w:tcPr>
          <w:p w14:paraId="56EE7CB2" w14:textId="77777777" w:rsidR="00395670" w:rsidRDefault="001A15FD">
            <w:r>
              <w:rPr>
                <w:sz w:val="18"/>
              </w:rPr>
              <w:t>부산 여행 경험자 5명</w:t>
            </w:r>
          </w:p>
        </w:tc>
        <w:tc>
          <w:tcPr>
            <w:tcW w:w="2493" w:type="dxa"/>
            <w:vAlign w:val="center"/>
          </w:tcPr>
          <w:p w14:paraId="1632A5F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갤러리를 보며 장소를 기억하는지</w:t>
            </w:r>
          </w:p>
        </w:tc>
        <w:tc>
          <w:tcPr>
            <w:tcW w:w="2493" w:type="dxa"/>
            <w:vAlign w:val="center"/>
          </w:tcPr>
          <w:p w14:paraId="30168EE9" w14:textId="77777777" w:rsidR="00395670" w:rsidRDefault="001A15FD">
            <w:r>
              <w:rPr>
                <w:sz w:val="18"/>
              </w:rPr>
              <w:t>실시 예정</w:t>
            </w:r>
          </w:p>
        </w:tc>
      </w:tr>
      <w:tr w:rsidR="00395670" w14:paraId="5B00EAC1" w14:textId="77777777">
        <w:trPr>
          <w:cantSplit/>
        </w:trPr>
        <w:tc>
          <w:tcPr>
            <w:tcW w:w="2493" w:type="dxa"/>
            <w:vAlign w:val="center"/>
          </w:tcPr>
          <w:p w14:paraId="6D7354D6" w14:textId="77777777" w:rsidR="00395670" w:rsidRDefault="001A15FD">
            <w:r>
              <w:rPr>
                <w:sz w:val="18"/>
              </w:rPr>
              <w:t>사진 데이터 분석</w:t>
            </w:r>
          </w:p>
        </w:tc>
        <w:tc>
          <w:tcPr>
            <w:tcW w:w="2493" w:type="dxa"/>
            <w:vAlign w:val="center"/>
          </w:tcPr>
          <w:p w14:paraId="7C8A8CF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팀원이 부산에서 촬영한 사진</w:t>
            </w:r>
          </w:p>
        </w:tc>
        <w:tc>
          <w:tcPr>
            <w:tcW w:w="2493" w:type="dxa"/>
            <w:vAlign w:val="center"/>
          </w:tcPr>
          <w:p w14:paraId="6A4E462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GPS 보유 비율, 메신저 전송 시 위치 삭제 여부</w:t>
            </w:r>
          </w:p>
        </w:tc>
        <w:tc>
          <w:tcPr>
            <w:tcW w:w="2493" w:type="dxa"/>
            <w:vAlign w:val="center"/>
          </w:tcPr>
          <w:p w14:paraId="57E72EF2" w14:textId="77777777" w:rsidR="00395670" w:rsidRDefault="001A15FD">
            <w:r>
              <w:rPr>
                <w:sz w:val="18"/>
              </w:rPr>
              <w:t>실시 예정</w:t>
            </w:r>
          </w:p>
        </w:tc>
      </w:tr>
      <w:tr w:rsidR="00395670" w14:paraId="7971F6F4" w14:textId="77777777">
        <w:trPr>
          <w:cantSplit/>
        </w:trPr>
        <w:tc>
          <w:tcPr>
            <w:tcW w:w="2493" w:type="dxa"/>
            <w:vAlign w:val="center"/>
          </w:tcPr>
          <w:p w14:paraId="4D3ADD15" w14:textId="77777777" w:rsidR="00395670" w:rsidRDefault="001A15FD">
            <w:r>
              <w:rPr>
                <w:sz w:val="18"/>
              </w:rPr>
              <w:t>경쟁 서비스 분석</w:t>
            </w:r>
          </w:p>
        </w:tc>
        <w:tc>
          <w:tcPr>
            <w:tcW w:w="2493" w:type="dxa"/>
            <w:vAlign w:val="center"/>
          </w:tcPr>
          <w:p w14:paraId="664048D7" w14:textId="77777777" w:rsidR="00395670" w:rsidRDefault="001A15FD">
            <w:r>
              <w:rPr>
                <w:sz w:val="18"/>
              </w:rPr>
              <w:t>VISIT BUSAN, 사진 앱, 범용 AI</w:t>
            </w:r>
          </w:p>
        </w:tc>
        <w:tc>
          <w:tcPr>
            <w:tcW w:w="2493" w:type="dxa"/>
            <w:vAlign w:val="center"/>
          </w:tcPr>
          <w:p w14:paraId="4B37549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자동화 정도, 공식 근거 제공 여부</w:t>
            </w:r>
          </w:p>
        </w:tc>
        <w:tc>
          <w:tcPr>
            <w:tcW w:w="2493" w:type="dxa"/>
            <w:vAlign w:val="center"/>
          </w:tcPr>
          <w:p w14:paraId="24B61C8C" w14:textId="77777777" w:rsidR="00395670" w:rsidRDefault="001A15FD">
            <w:r>
              <w:rPr>
                <w:sz w:val="18"/>
              </w:rPr>
              <w:t>완료 (제안서 2장)</w:t>
            </w:r>
          </w:p>
        </w:tc>
      </w:tr>
    </w:tbl>
    <w:p w14:paraId="241BF583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(Functional Requirements)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50"/>
        <w:gridCol w:w="1474"/>
        <w:gridCol w:w="4309"/>
        <w:gridCol w:w="936"/>
        <w:gridCol w:w="1247"/>
        <w:gridCol w:w="1134"/>
      </w:tblGrid>
      <w:tr w:rsidR="00395670" w14:paraId="0B628B49" w14:textId="77777777">
        <w:trPr>
          <w:cantSplit/>
          <w:tblHeader/>
        </w:trPr>
        <w:tc>
          <w:tcPr>
            <w:tcW w:w="850" w:type="dxa"/>
            <w:shd w:val="clear" w:color="auto" w:fill="1F4E79"/>
            <w:vAlign w:val="center"/>
          </w:tcPr>
          <w:p w14:paraId="5FA67AA1" w14:textId="77777777" w:rsidR="00395670" w:rsidRDefault="001A15FD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10BB5CBD" w14:textId="77777777" w:rsidR="00395670" w:rsidRDefault="001A15FD">
            <w:r>
              <w:rPr>
                <w:b/>
                <w:color w:val="FFFFFF"/>
                <w:sz w:val="18"/>
              </w:rPr>
              <w:t>요구사항명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7EE187DD" w14:textId="77777777" w:rsidR="00395670" w:rsidRDefault="001A15FD">
            <w:r>
              <w:rPr>
                <w:b/>
                <w:color w:val="FFFFFF"/>
                <w:sz w:val="18"/>
              </w:rPr>
              <w:t>요구사항 내용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2D2614E2" w14:textId="77777777" w:rsidR="00395670" w:rsidRDefault="001A15FD"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8FBF5A6" w14:textId="77777777" w:rsidR="00395670" w:rsidRDefault="001A15FD">
            <w:r>
              <w:rPr>
                <w:b/>
                <w:color w:val="FFFFFF"/>
                <w:sz w:val="18"/>
              </w:rPr>
              <w:t>검증 방법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50BA916" w14:textId="77777777" w:rsidR="00395670" w:rsidRDefault="001A15FD"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395670" w14:paraId="7BBB596A" w14:textId="77777777">
        <w:trPr>
          <w:cantSplit/>
        </w:trPr>
        <w:tc>
          <w:tcPr>
            <w:tcW w:w="850" w:type="dxa"/>
            <w:vAlign w:val="center"/>
          </w:tcPr>
          <w:p w14:paraId="5E861E46" w14:textId="77777777" w:rsidR="00395670" w:rsidRDefault="001A15FD">
            <w:r>
              <w:rPr>
                <w:sz w:val="18"/>
              </w:rPr>
              <w:t>FR-01</w:t>
            </w:r>
          </w:p>
        </w:tc>
        <w:tc>
          <w:tcPr>
            <w:tcW w:w="1474" w:type="dxa"/>
            <w:vAlign w:val="center"/>
          </w:tcPr>
          <w:p w14:paraId="5A444A7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업로드·EXIF 추출</w:t>
            </w:r>
          </w:p>
        </w:tc>
        <w:tc>
          <w:tcPr>
            <w:tcW w:w="4309" w:type="dxa"/>
            <w:vAlign w:val="center"/>
          </w:tcPr>
          <w:p w14:paraId="08E93AF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갤러리에서 사진 1~30장(JPEG, HEIC, PNG)을 업로드할 수 있어야 한다. 시스템은 각 사진의 촬영 시각과 GPS 좌표를 추출해 "위치 있음 N장 · 없음 M장"으로 요약해야 한다. 30장을 넘거나 지원하지 않는 형식이면 업로드를 막고 안내해야 한다.</w:t>
            </w:r>
          </w:p>
        </w:tc>
        <w:tc>
          <w:tcPr>
            <w:tcW w:w="907" w:type="dxa"/>
            <w:vAlign w:val="center"/>
          </w:tcPr>
          <w:p w14:paraId="768865CE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69B679A2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186527FA" w14:textId="77777777" w:rsidR="00395670" w:rsidRDefault="00395670">
            <w:r>
              <w:t>UC-01 · AC-01</w:t>
            </w:r>
          </w:p>
        </w:tc>
      </w:tr>
      <w:tr w:rsidR="00395670" w14:paraId="6149A841" w14:textId="77777777">
        <w:trPr>
          <w:cantSplit/>
        </w:trPr>
        <w:tc>
          <w:tcPr>
            <w:tcW w:w="850" w:type="dxa"/>
            <w:vAlign w:val="center"/>
          </w:tcPr>
          <w:p w14:paraId="5D622F2B" w14:textId="77777777" w:rsidR="00395670" w:rsidRDefault="001A15FD">
            <w:r>
              <w:rPr>
                <w:sz w:val="18"/>
              </w:rPr>
              <w:lastRenderedPageBreak/>
              <w:t>FR-02</w:t>
            </w:r>
          </w:p>
        </w:tc>
        <w:tc>
          <w:tcPr>
            <w:tcW w:w="1474" w:type="dxa"/>
            <w:vAlign w:val="center"/>
          </w:tcPr>
          <w:p w14:paraId="1AB8619C" w14:textId="77777777" w:rsidR="00395670" w:rsidRDefault="001A15FD">
            <w:r>
              <w:rPr>
                <w:sz w:val="18"/>
              </w:rPr>
              <w:t>방문지 자동 군집화</w:t>
            </w:r>
          </w:p>
        </w:tc>
        <w:tc>
          <w:tcPr>
            <w:tcW w:w="4309" w:type="dxa"/>
            <w:vAlign w:val="center"/>
          </w:tcPr>
          <w:p w14:paraId="2E85611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촬영 시각과 좌표에 DBSCAN을 적용해 사진을 방문지로 묶고, 방문지별 방문 순서·사진 수·중심 좌표·시간대를 계산해야 한다. 방문지는 날짜별(1일차, 2일차)로 나뉘어야 한다.</w:t>
            </w:r>
          </w:p>
        </w:tc>
        <w:tc>
          <w:tcPr>
            <w:tcW w:w="907" w:type="dxa"/>
            <w:vAlign w:val="center"/>
          </w:tcPr>
          <w:p w14:paraId="4DEB34EE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535A6C6C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4EFE3C88" w14:textId="77777777" w:rsidR="00395670" w:rsidRDefault="00395670">
            <w:pPr>
              <w:rPr>
                <w:lang w:eastAsia="ko-KR"/>
              </w:rPr>
            </w:pPr>
            <w:r>
              <w:rPr>
                <w:lang w:eastAsia="ko-KR"/>
              </w:rPr>
              <w:t>UC-01 · AC-02</w:t>
            </w:r>
          </w:p>
          <w:p w14:paraId="0A650A52" w14:textId="77777777" w:rsidR="00395670" w:rsidRDefault="00395670">
            <w:pPr>
              <w:rPr>
                <w:lang w:eastAsia="ko-KR"/>
              </w:rPr>
            </w:pPr>
            <w:r>
              <w:rPr>
                <w:lang w:eastAsia="ko-KR"/>
              </w:rPr>
              <w:t>임계값은 PoC 후 확정</w:t>
            </w:r>
          </w:p>
        </w:tc>
      </w:tr>
      <w:tr w:rsidR="00395670" w14:paraId="427948D5" w14:textId="77777777">
        <w:trPr>
          <w:cantSplit/>
        </w:trPr>
        <w:tc>
          <w:tcPr>
            <w:tcW w:w="850" w:type="dxa"/>
            <w:vAlign w:val="center"/>
          </w:tcPr>
          <w:p w14:paraId="61C8B5DB" w14:textId="77777777" w:rsidR="00395670" w:rsidRDefault="001A15FD">
            <w:r>
              <w:rPr>
                <w:sz w:val="18"/>
              </w:rPr>
              <w:t>FR-03</w:t>
            </w:r>
          </w:p>
        </w:tc>
        <w:tc>
          <w:tcPr>
            <w:tcW w:w="1474" w:type="dxa"/>
            <w:vAlign w:val="center"/>
          </w:tcPr>
          <w:p w14:paraId="6BF57024" w14:textId="77777777" w:rsidR="00395670" w:rsidRDefault="001A15FD">
            <w:r>
              <w:rPr>
                <w:sz w:val="18"/>
              </w:rPr>
              <w:t>공식 데이터 후보 조회</w:t>
            </w:r>
          </w:p>
        </w:tc>
        <w:tc>
          <w:tcPr>
            <w:tcW w:w="4309" w:type="dxa"/>
            <w:vAlign w:val="center"/>
          </w:tcPr>
          <w:p w14:paraId="41DC104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방문지 중심 좌표 반경 300m 안의 장소를 TourAPI 위치기반 조회와 카카오 로컬 검색으로 찾아 후보 2~3곳을 제시해야 한다. 후보가 없으면 600m로 확대하고, 그래도 없으면 사용자 선택으로 넘겨야 한다. 조회 결과는 장소 캐시에 저장해야 한다.</w:t>
            </w:r>
          </w:p>
        </w:tc>
        <w:tc>
          <w:tcPr>
            <w:tcW w:w="907" w:type="dxa"/>
            <w:vAlign w:val="center"/>
          </w:tcPr>
          <w:p w14:paraId="3268A57E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73A1B3BA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1D78E86C" w14:textId="77777777" w:rsidR="00395670" w:rsidRDefault="00395670">
            <w:r>
              <w:t>UC-02 · AC-03</w:t>
            </w:r>
          </w:p>
        </w:tc>
      </w:tr>
      <w:tr w:rsidR="00395670" w14:paraId="11AC636D" w14:textId="77777777">
        <w:trPr>
          <w:cantSplit/>
        </w:trPr>
        <w:tc>
          <w:tcPr>
            <w:tcW w:w="850" w:type="dxa"/>
            <w:vAlign w:val="center"/>
          </w:tcPr>
          <w:p w14:paraId="41EBE5CD" w14:textId="77777777" w:rsidR="00395670" w:rsidRDefault="001A15FD">
            <w:r>
              <w:rPr>
                <w:sz w:val="18"/>
              </w:rPr>
              <w:t>FR-04</w:t>
            </w:r>
          </w:p>
        </w:tc>
        <w:tc>
          <w:tcPr>
            <w:tcW w:w="1474" w:type="dxa"/>
            <w:vAlign w:val="center"/>
          </w:tcPr>
          <w:p w14:paraId="11DBBBD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 후보 판별·확신도 산출</w:t>
            </w:r>
          </w:p>
        </w:tc>
        <w:tc>
          <w:tcPr>
            <w:tcW w:w="4309" w:type="dxa"/>
            <w:vAlign w:val="center"/>
          </w:tcPr>
          <w:p w14:paraId="35C132A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방문지 대표 사진 1장과 후보 목록을 VLM에 보내, 후보 중 한 곳의 장소 ID·확신도(0~1)·판단 근거를 받아야 한다. 확신도 0.8 이상은 자동 확정, 0.5~0.8은 사용자 확인, 0.5 미만은 사용자 선택으로 처리해야 한다(8장 참고).</w:t>
            </w:r>
          </w:p>
        </w:tc>
        <w:tc>
          <w:tcPr>
            <w:tcW w:w="907" w:type="dxa"/>
            <w:vAlign w:val="center"/>
          </w:tcPr>
          <w:p w14:paraId="4FC1999F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512F37E3" w14:textId="77777777" w:rsidR="00395670" w:rsidRDefault="001A15FD">
            <w:r>
              <w:rPr>
                <w:sz w:val="18"/>
              </w:rPr>
              <w:t>Test / AI 평가</w:t>
            </w:r>
          </w:p>
        </w:tc>
        <w:tc>
          <w:tcPr>
            <w:tcW w:w="1134" w:type="dxa"/>
            <w:vAlign w:val="center"/>
          </w:tcPr>
          <w:p w14:paraId="1B7FD21D" w14:textId="77777777" w:rsidR="00395670" w:rsidRDefault="00395670">
            <w:r>
              <w:t>UC-02 · AC-04</w:t>
            </w:r>
          </w:p>
        </w:tc>
      </w:tr>
      <w:tr w:rsidR="00395670" w14:paraId="741411E2" w14:textId="77777777">
        <w:trPr>
          <w:cantSplit/>
        </w:trPr>
        <w:tc>
          <w:tcPr>
            <w:tcW w:w="850" w:type="dxa"/>
            <w:vAlign w:val="center"/>
          </w:tcPr>
          <w:p w14:paraId="1D6F0B9D" w14:textId="77777777" w:rsidR="00395670" w:rsidRDefault="001A15FD">
            <w:r>
              <w:rPr>
                <w:sz w:val="18"/>
              </w:rPr>
              <w:t>FR-05</w:t>
            </w:r>
          </w:p>
        </w:tc>
        <w:tc>
          <w:tcPr>
            <w:tcW w:w="1474" w:type="dxa"/>
            <w:vAlign w:val="center"/>
          </w:tcPr>
          <w:p w14:paraId="481D56A8" w14:textId="77777777" w:rsidR="00395670" w:rsidRDefault="001A15FD">
            <w:r>
              <w:rPr>
                <w:sz w:val="18"/>
              </w:rPr>
              <w:t>사용자 확인·수정</w:t>
            </w:r>
          </w:p>
        </w:tc>
        <w:tc>
          <w:tcPr>
            <w:tcW w:w="4309" w:type="dxa"/>
            <w:vAlign w:val="center"/>
          </w:tcPr>
          <w:p w14:paraId="289255F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확인이 필요한 방문지에서 사진, 후보 목록, AI 추천과 판단 근거를 보고 장소를 고를 수 있어야 한다. 목록에 없으면 직접 검색하거나 "기타 장소"로 저장할 수 있어야 하며, 자동 확정된 방문지도 나중에 바꿀 수 있어야 한다. 사용자 선택 결과는 매칭 로그(DR-09)로 저장해야 한다.</w:t>
            </w:r>
          </w:p>
        </w:tc>
        <w:tc>
          <w:tcPr>
            <w:tcW w:w="907" w:type="dxa"/>
            <w:vAlign w:val="center"/>
          </w:tcPr>
          <w:p w14:paraId="10F85333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19C9209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0E9B3A31" w14:textId="77777777" w:rsidR="00395670" w:rsidRDefault="00395670">
            <w:r>
              <w:t>UC-02 · AC-05</w:t>
            </w:r>
          </w:p>
        </w:tc>
      </w:tr>
      <w:tr w:rsidR="00395670" w14:paraId="169D56BC" w14:textId="77777777">
        <w:trPr>
          <w:cantSplit/>
        </w:trPr>
        <w:tc>
          <w:tcPr>
            <w:tcW w:w="850" w:type="dxa"/>
            <w:vAlign w:val="center"/>
          </w:tcPr>
          <w:p w14:paraId="40FF121F" w14:textId="77777777" w:rsidR="00395670" w:rsidRDefault="001A15FD">
            <w:r>
              <w:rPr>
                <w:sz w:val="18"/>
              </w:rPr>
              <w:t>FR-06</w:t>
            </w:r>
          </w:p>
        </w:tc>
        <w:tc>
          <w:tcPr>
            <w:tcW w:w="1474" w:type="dxa"/>
            <w:vAlign w:val="center"/>
          </w:tcPr>
          <w:p w14:paraId="14671564" w14:textId="77777777" w:rsidR="00395670" w:rsidRDefault="001A15FD">
            <w:r>
              <w:rPr>
                <w:sz w:val="18"/>
              </w:rPr>
              <w:t>위치 없는 사진 처리</w:t>
            </w:r>
          </w:p>
        </w:tc>
        <w:tc>
          <w:tcPr>
            <w:tcW w:w="4309" w:type="dxa"/>
            <w:vAlign w:val="center"/>
          </w:tcPr>
          <w:p w14:paraId="51AC66E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GPS가 없는 사진의 촬영 시각이 앞뒤 방문지 사이에 있으면 해당 방문지를 추천해야 하고, 시각도 애매하면 VLM으로 인접 방문지 사진과 비교해 추천해야 한다. 최종 배정은 사용자가 확인한다.</w:t>
            </w:r>
          </w:p>
        </w:tc>
        <w:tc>
          <w:tcPr>
            <w:tcW w:w="907" w:type="dxa"/>
            <w:vAlign w:val="center"/>
          </w:tcPr>
          <w:p w14:paraId="5DF4BA5B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109E1A5D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1C662B71" w14:textId="77777777" w:rsidR="00395670" w:rsidRDefault="00395670">
            <w:r>
              <w:rPr>
                <w:sz w:val="18"/>
              </w:rPr>
              <w:t>UC-03 · AC-13</w:t>
            </w:r>
          </w:p>
        </w:tc>
      </w:tr>
      <w:tr w:rsidR="00395670" w14:paraId="18E35FB9" w14:textId="77777777">
        <w:trPr>
          <w:cantSplit/>
        </w:trPr>
        <w:tc>
          <w:tcPr>
            <w:tcW w:w="850" w:type="dxa"/>
            <w:vAlign w:val="center"/>
          </w:tcPr>
          <w:p w14:paraId="2D15251E" w14:textId="77777777" w:rsidR="00395670" w:rsidRDefault="001A15FD">
            <w:r>
              <w:rPr>
                <w:sz w:val="18"/>
              </w:rPr>
              <w:t>FR-07</w:t>
            </w:r>
          </w:p>
        </w:tc>
        <w:tc>
          <w:tcPr>
            <w:tcW w:w="1474" w:type="dxa"/>
            <w:vAlign w:val="center"/>
          </w:tcPr>
          <w:p w14:paraId="1F3DB9EE" w14:textId="77777777" w:rsidR="00395670" w:rsidRDefault="001A15FD">
            <w:r>
              <w:rPr>
                <w:sz w:val="18"/>
              </w:rPr>
              <w:t>지도 동선·타임라인</w:t>
            </w:r>
          </w:p>
        </w:tc>
        <w:tc>
          <w:tcPr>
            <w:tcW w:w="4309" w:type="dxa"/>
            <w:vAlign w:val="center"/>
          </w:tcPr>
          <w:p w14:paraId="1E12A49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확정된 방문지를 카카오맵 위에 방문 순서대로 핀과 경로로 표시하고, 방문지 사이 이동 시간을 타임라인으로 보여 줘야 한다. 사용자는 날짜별·전체 보기를 전환할 수 있어야 한다.</w:t>
            </w:r>
          </w:p>
        </w:tc>
        <w:tc>
          <w:tcPr>
            <w:tcW w:w="907" w:type="dxa"/>
            <w:vAlign w:val="center"/>
          </w:tcPr>
          <w:p w14:paraId="4C423457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2DEB983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557F8A24" w14:textId="77777777" w:rsidR="00395670" w:rsidRDefault="00395670">
            <w:r>
              <w:t>UC-04 · AC-06</w:t>
            </w:r>
          </w:p>
        </w:tc>
      </w:tr>
      <w:tr w:rsidR="00395670" w14:paraId="7704D6E9" w14:textId="77777777">
        <w:trPr>
          <w:cantSplit/>
        </w:trPr>
        <w:tc>
          <w:tcPr>
            <w:tcW w:w="850" w:type="dxa"/>
            <w:vAlign w:val="center"/>
          </w:tcPr>
          <w:p w14:paraId="65DBEB1C" w14:textId="77777777" w:rsidR="00395670" w:rsidRDefault="001A15FD">
            <w:r>
              <w:rPr>
                <w:sz w:val="18"/>
              </w:rPr>
              <w:t>FR-08</w:t>
            </w:r>
          </w:p>
        </w:tc>
        <w:tc>
          <w:tcPr>
            <w:tcW w:w="1474" w:type="dxa"/>
            <w:vAlign w:val="center"/>
          </w:tcPr>
          <w:p w14:paraId="40D78623" w14:textId="77777777" w:rsidR="00395670" w:rsidRDefault="001A15FD">
            <w:r>
              <w:rPr>
                <w:sz w:val="18"/>
              </w:rPr>
              <w:t>장소 상세</w:t>
            </w:r>
          </w:p>
        </w:tc>
        <w:tc>
          <w:tcPr>
            <w:tcW w:w="4309" w:type="dxa"/>
            <w:vAlign w:val="center"/>
          </w:tcPr>
          <w:p w14:paraId="2741B4F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방문지를 누르면 시스템은 공식 데이터의 장소 개요, 주소, 대표 사진, 출처, 갱신일을 보여 줘야 한다.</w:t>
            </w:r>
          </w:p>
        </w:tc>
        <w:tc>
          <w:tcPr>
            <w:tcW w:w="907" w:type="dxa"/>
            <w:vAlign w:val="center"/>
          </w:tcPr>
          <w:p w14:paraId="1EC785A7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675F140F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45916CB9" w14:textId="77777777" w:rsidR="00395670" w:rsidRDefault="00395670">
            <w:r>
              <w:rPr>
                <w:sz w:val="18"/>
              </w:rPr>
              <w:t>UC-05 · AC-14</w:t>
            </w:r>
          </w:p>
        </w:tc>
      </w:tr>
      <w:tr w:rsidR="00395670" w14:paraId="0B54771E" w14:textId="77777777">
        <w:trPr>
          <w:cantSplit/>
        </w:trPr>
        <w:tc>
          <w:tcPr>
            <w:tcW w:w="850" w:type="dxa"/>
            <w:vAlign w:val="center"/>
          </w:tcPr>
          <w:p w14:paraId="0FB5A375" w14:textId="77777777" w:rsidR="00395670" w:rsidRDefault="001A15FD">
            <w:r>
              <w:rPr>
                <w:sz w:val="18"/>
              </w:rPr>
              <w:t>FR-09</w:t>
            </w:r>
          </w:p>
        </w:tc>
        <w:tc>
          <w:tcPr>
            <w:tcW w:w="1474" w:type="dxa"/>
            <w:vAlign w:val="center"/>
          </w:tcPr>
          <w:p w14:paraId="464C67E4" w14:textId="77777777" w:rsidR="00395670" w:rsidRDefault="001A15FD">
            <w:r>
              <w:rPr>
                <w:sz w:val="18"/>
              </w:rPr>
              <w:t>근거 기반 여행기 생성</w:t>
            </w:r>
          </w:p>
        </w:tc>
        <w:tc>
          <w:tcPr>
            <w:tcW w:w="4309" w:type="dxa"/>
            <w:vAlign w:val="center"/>
          </w:tcPr>
          <w:p w14:paraId="7C3A6BF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확정된 방문지와 공식 정보, 사용자가 고른 문체로 LLM 여행기(제목, 본문, 날짜별 동선 요약)를 생성해야 한다. 본문의 장소 이름은 확정된 장소 ID와 연결되고, 사실 문장마다 출처 각주가 붙어야 한다.</w:t>
            </w:r>
          </w:p>
        </w:tc>
        <w:tc>
          <w:tcPr>
            <w:tcW w:w="907" w:type="dxa"/>
            <w:vAlign w:val="center"/>
          </w:tcPr>
          <w:p w14:paraId="684DEB21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10423492" w14:textId="77777777" w:rsidR="00395670" w:rsidRDefault="001A15FD">
            <w:r>
              <w:rPr>
                <w:sz w:val="18"/>
              </w:rPr>
              <w:t>Test / AI 평가</w:t>
            </w:r>
          </w:p>
        </w:tc>
        <w:tc>
          <w:tcPr>
            <w:tcW w:w="1134" w:type="dxa"/>
            <w:vAlign w:val="center"/>
          </w:tcPr>
          <w:p w14:paraId="56E787E0" w14:textId="77777777" w:rsidR="00395670" w:rsidRDefault="00395670">
            <w:r>
              <w:rPr>
                <w:sz w:val="18"/>
              </w:rPr>
              <w:t>UC-06, UC-09 · AC-07</w:t>
            </w:r>
          </w:p>
        </w:tc>
      </w:tr>
      <w:tr w:rsidR="00395670" w14:paraId="4794F3FF" w14:textId="77777777">
        <w:trPr>
          <w:cantSplit/>
        </w:trPr>
        <w:tc>
          <w:tcPr>
            <w:tcW w:w="850" w:type="dxa"/>
            <w:vAlign w:val="center"/>
          </w:tcPr>
          <w:p w14:paraId="426A6C1A" w14:textId="77777777" w:rsidR="00395670" w:rsidRDefault="001A15FD">
            <w:r>
              <w:rPr>
                <w:sz w:val="18"/>
              </w:rPr>
              <w:t>FR-10</w:t>
            </w:r>
          </w:p>
        </w:tc>
        <w:tc>
          <w:tcPr>
            <w:tcW w:w="1474" w:type="dxa"/>
            <w:vAlign w:val="center"/>
          </w:tcPr>
          <w:p w14:paraId="07C1EFC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 다시 쓰기·사실 대조 경고</w:t>
            </w:r>
          </w:p>
        </w:tc>
        <w:tc>
          <w:tcPr>
            <w:tcW w:w="4309" w:type="dxa"/>
            <w:vAlign w:val="center"/>
          </w:tcPr>
          <w:p w14:paraId="3617451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여행기의 문단을 골라 그 문단만 다시 생성할 수 있어야 한다. 사용자가 편집한 문장 중 공식 데이터와 다른 사실(운영시간, 위치 등)이 있으면 시스템은 경고해야 한다.</w:t>
            </w:r>
          </w:p>
        </w:tc>
        <w:tc>
          <w:tcPr>
            <w:tcW w:w="907" w:type="dxa"/>
            <w:vAlign w:val="center"/>
          </w:tcPr>
          <w:p w14:paraId="35C30B07" w14:textId="77777777" w:rsidR="00395670" w:rsidRDefault="001A15FD">
            <w:r>
              <w:rPr>
                <w:sz w:val="18"/>
              </w:rPr>
              <w:t>Could</w:t>
            </w:r>
          </w:p>
        </w:tc>
        <w:tc>
          <w:tcPr>
            <w:tcW w:w="1247" w:type="dxa"/>
            <w:vAlign w:val="center"/>
          </w:tcPr>
          <w:p w14:paraId="168AECCE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6AAB4578" w14:textId="77777777" w:rsidR="00395670" w:rsidRDefault="00395670">
            <w:r>
              <w:rPr>
                <w:sz w:val="18"/>
              </w:rPr>
              <w:t>UC-07, UC-09</w:t>
            </w:r>
          </w:p>
        </w:tc>
      </w:tr>
      <w:tr w:rsidR="00395670" w14:paraId="3CD898BE" w14:textId="77777777">
        <w:trPr>
          <w:cantSplit/>
        </w:trPr>
        <w:tc>
          <w:tcPr>
            <w:tcW w:w="850" w:type="dxa"/>
            <w:vAlign w:val="center"/>
          </w:tcPr>
          <w:p w14:paraId="38614A97" w14:textId="77777777" w:rsidR="00395670" w:rsidRDefault="001A15FD">
            <w:r>
              <w:rPr>
                <w:sz w:val="18"/>
              </w:rPr>
              <w:t>FR-11</w:t>
            </w:r>
          </w:p>
        </w:tc>
        <w:tc>
          <w:tcPr>
            <w:tcW w:w="1474" w:type="dxa"/>
            <w:vAlign w:val="center"/>
          </w:tcPr>
          <w:p w14:paraId="07774B3D" w14:textId="77777777" w:rsidR="00395670" w:rsidRDefault="001A15FD">
            <w:r>
              <w:rPr>
                <w:sz w:val="18"/>
              </w:rPr>
              <w:t>공유 카드 생성</w:t>
            </w:r>
          </w:p>
        </w:tc>
        <w:tc>
          <w:tcPr>
            <w:tcW w:w="4309" w:type="dxa"/>
            <w:vAlign w:val="center"/>
          </w:tcPr>
          <w:p w14:paraId="068E287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대표 사진, 제목, 동선 요약으로 저장·공유 가능한 이미지를 만들어야 하며, 이미지에 좌표·정확한 위치 정보를 넣지 않아야 한다.</w:t>
            </w:r>
          </w:p>
        </w:tc>
        <w:tc>
          <w:tcPr>
            <w:tcW w:w="907" w:type="dxa"/>
            <w:vAlign w:val="center"/>
          </w:tcPr>
          <w:p w14:paraId="16B35E1C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7A2E1BD4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55EE950B" w14:textId="77777777" w:rsidR="00395670" w:rsidRDefault="00395670">
            <w:r>
              <w:t>UC-08 · AC-10</w:t>
            </w:r>
          </w:p>
        </w:tc>
      </w:tr>
      <w:tr w:rsidR="00395670" w14:paraId="2600DF28" w14:textId="77777777">
        <w:trPr>
          <w:cantSplit/>
        </w:trPr>
        <w:tc>
          <w:tcPr>
            <w:tcW w:w="850" w:type="dxa"/>
            <w:vAlign w:val="center"/>
          </w:tcPr>
          <w:p w14:paraId="5C689161" w14:textId="77777777" w:rsidR="00395670" w:rsidRDefault="001A15FD">
            <w:r>
              <w:rPr>
                <w:sz w:val="18"/>
              </w:rPr>
              <w:t>FR-12</w:t>
            </w:r>
          </w:p>
        </w:tc>
        <w:tc>
          <w:tcPr>
            <w:tcW w:w="1474" w:type="dxa"/>
            <w:vAlign w:val="center"/>
          </w:tcPr>
          <w:p w14:paraId="329E26B5" w14:textId="77777777" w:rsidR="00395670" w:rsidRDefault="001A15FD">
            <w:r>
              <w:rPr>
                <w:sz w:val="18"/>
              </w:rPr>
              <w:t>근처 못 가본 곳 추천</w:t>
            </w:r>
          </w:p>
        </w:tc>
        <w:tc>
          <w:tcPr>
            <w:tcW w:w="4309" w:type="dxa"/>
            <w:vAlign w:val="center"/>
          </w:tcPr>
          <w:p w14:paraId="783FB9E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방문지 주변의 공식 데이터 장소 중 이번 여행에서 가지 않은 곳 2~3곳을 거리순으로 골라 이름·유형·거리·출처와 함께 안내해야 한다.</w:t>
            </w:r>
          </w:p>
        </w:tc>
        <w:tc>
          <w:tcPr>
            <w:tcW w:w="907" w:type="dxa"/>
            <w:vAlign w:val="center"/>
          </w:tcPr>
          <w:p w14:paraId="3FCADB8F" w14:textId="77777777" w:rsidR="00395670" w:rsidRDefault="001A15FD">
            <w:r>
              <w:rPr>
                <w:sz w:val="18"/>
              </w:rPr>
              <w:t>Could</w:t>
            </w:r>
          </w:p>
        </w:tc>
        <w:tc>
          <w:tcPr>
            <w:tcW w:w="1247" w:type="dxa"/>
            <w:vAlign w:val="center"/>
          </w:tcPr>
          <w:p w14:paraId="6455C94D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4A186C55" w14:textId="77777777" w:rsidR="00395670" w:rsidRDefault="00395670">
            <w:r>
              <w:t>UC-04</w:t>
            </w:r>
          </w:p>
        </w:tc>
      </w:tr>
    </w:tbl>
    <w:p w14:paraId="0A7DD90D" w14:textId="77777777" w:rsidR="00395670" w:rsidRDefault="001A15FD">
      <w:pPr>
        <w:pStyle w:val="1"/>
      </w:pPr>
      <w:r>
        <w:lastRenderedPageBreak/>
        <w:t xml:space="preserve">4. </w:t>
      </w:r>
      <w:r>
        <w:t>비기능</w:t>
      </w:r>
      <w:r>
        <w:t xml:space="preserve"> </w:t>
      </w:r>
      <w:r>
        <w:t>요구사항</w:t>
      </w:r>
      <w:r>
        <w:t xml:space="preserve"> (Non-functional Requirements)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48"/>
        <w:gridCol w:w="1470"/>
        <w:gridCol w:w="4280"/>
        <w:gridCol w:w="936"/>
        <w:gridCol w:w="1527"/>
        <w:gridCol w:w="1127"/>
      </w:tblGrid>
      <w:tr w:rsidR="00395670" w14:paraId="5C8F8CBB" w14:textId="77777777">
        <w:trPr>
          <w:cantSplit/>
          <w:tblHeader/>
        </w:trPr>
        <w:tc>
          <w:tcPr>
            <w:tcW w:w="850" w:type="dxa"/>
            <w:shd w:val="clear" w:color="auto" w:fill="1F4E79"/>
            <w:vAlign w:val="center"/>
          </w:tcPr>
          <w:p w14:paraId="18FC8132" w14:textId="77777777" w:rsidR="00395670" w:rsidRDefault="001A15FD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29F51ADB" w14:textId="77777777" w:rsidR="00395670" w:rsidRDefault="001A15FD">
            <w:r>
              <w:rPr>
                <w:b/>
                <w:color w:val="FFFFFF"/>
                <w:sz w:val="18"/>
              </w:rPr>
              <w:t>요구사항명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3B14062C" w14:textId="77777777" w:rsidR="00395670" w:rsidRDefault="001A15FD">
            <w:r>
              <w:rPr>
                <w:b/>
                <w:color w:val="FFFFFF"/>
                <w:sz w:val="18"/>
              </w:rPr>
              <w:t>요구사항 내용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0A3D8BD2" w14:textId="77777777" w:rsidR="00395670" w:rsidRDefault="001A15FD"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7629B5DA" w14:textId="77777777" w:rsidR="00395670" w:rsidRDefault="001A15FD">
            <w:r>
              <w:rPr>
                <w:b/>
                <w:color w:val="FFFFFF"/>
                <w:sz w:val="18"/>
              </w:rPr>
              <w:t>검증 방법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9325FBC" w14:textId="77777777" w:rsidR="00395670" w:rsidRDefault="001A15FD"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395670" w14:paraId="7C78A695" w14:textId="77777777">
        <w:trPr>
          <w:cantSplit/>
        </w:trPr>
        <w:tc>
          <w:tcPr>
            <w:tcW w:w="850" w:type="dxa"/>
            <w:vAlign w:val="center"/>
          </w:tcPr>
          <w:p w14:paraId="0A16CF2F" w14:textId="77777777" w:rsidR="00395670" w:rsidRDefault="001A15FD">
            <w:r>
              <w:rPr>
                <w:sz w:val="18"/>
              </w:rPr>
              <w:t>NFR-01</w:t>
            </w:r>
          </w:p>
        </w:tc>
        <w:tc>
          <w:tcPr>
            <w:tcW w:w="1474" w:type="dxa"/>
            <w:vAlign w:val="center"/>
          </w:tcPr>
          <w:p w14:paraId="2816EB1C" w14:textId="77777777" w:rsidR="00395670" w:rsidRDefault="001A15FD">
            <w:r>
              <w:rPr>
                <w:sz w:val="18"/>
              </w:rPr>
              <w:t>성능 (응답시간)</w:t>
            </w:r>
          </w:p>
        </w:tc>
        <w:tc>
          <w:tcPr>
            <w:tcW w:w="4309" w:type="dxa"/>
            <w:vAlign w:val="center"/>
          </w:tcPr>
          <w:p w14:paraId="12464B0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20장 분석(업로드 완료~방문지 확인 화면)이 1분 이내에 끝나야 한다.</w:t>
            </w:r>
          </w:p>
        </w:tc>
        <w:tc>
          <w:tcPr>
            <w:tcW w:w="907" w:type="dxa"/>
            <w:vAlign w:val="center"/>
          </w:tcPr>
          <w:p w14:paraId="2DB8BAFC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2EA29E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— 테스트셋으로 10회 측정 평균</w:t>
            </w:r>
          </w:p>
        </w:tc>
        <w:tc>
          <w:tcPr>
            <w:tcW w:w="1134" w:type="dxa"/>
            <w:vAlign w:val="center"/>
          </w:tcPr>
          <w:p w14:paraId="0C56E415" w14:textId="77777777" w:rsidR="00395670" w:rsidRDefault="00395670">
            <w:r>
              <w:t>AC-08</w:t>
            </w:r>
          </w:p>
        </w:tc>
      </w:tr>
      <w:tr w:rsidR="00395670" w14:paraId="73D43437" w14:textId="77777777">
        <w:trPr>
          <w:cantSplit/>
        </w:trPr>
        <w:tc>
          <w:tcPr>
            <w:tcW w:w="850" w:type="dxa"/>
            <w:vAlign w:val="center"/>
          </w:tcPr>
          <w:p w14:paraId="3B9BA1BB" w14:textId="77777777" w:rsidR="00395670" w:rsidRDefault="001A15FD">
            <w:r>
              <w:rPr>
                <w:sz w:val="18"/>
              </w:rPr>
              <w:t>NFR-02</w:t>
            </w:r>
          </w:p>
        </w:tc>
        <w:tc>
          <w:tcPr>
            <w:tcW w:w="1474" w:type="dxa"/>
            <w:vAlign w:val="center"/>
          </w:tcPr>
          <w:p w14:paraId="5C9869A9" w14:textId="77777777" w:rsidR="00395670" w:rsidRDefault="001A15FD">
            <w:r>
              <w:rPr>
                <w:sz w:val="18"/>
              </w:rPr>
              <w:t>정확도</w:t>
            </w:r>
          </w:p>
        </w:tc>
        <w:tc>
          <w:tcPr>
            <w:tcW w:w="4309" w:type="dxa"/>
            <w:vAlign w:val="center"/>
          </w:tcPr>
          <w:p w14:paraId="5E1A535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 매칭 정확도가 80% 이상이어야 한다.</w:t>
            </w:r>
          </w:p>
        </w:tc>
        <w:tc>
          <w:tcPr>
            <w:tcW w:w="907" w:type="dxa"/>
            <w:vAlign w:val="center"/>
          </w:tcPr>
          <w:p w14:paraId="32FCB788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4199E5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평가 — 팀 촬영 사진 30장 정답 라벨과 비교</w:t>
            </w:r>
          </w:p>
        </w:tc>
        <w:tc>
          <w:tcPr>
            <w:tcW w:w="1134" w:type="dxa"/>
            <w:vAlign w:val="center"/>
          </w:tcPr>
          <w:p w14:paraId="05DC69D1" w14:textId="77777777" w:rsidR="00395670" w:rsidRDefault="00395670">
            <w:r>
              <w:t>AC-04</w:t>
            </w:r>
          </w:p>
        </w:tc>
      </w:tr>
      <w:tr w:rsidR="00395670" w14:paraId="375930C4" w14:textId="77777777">
        <w:trPr>
          <w:cantSplit/>
        </w:trPr>
        <w:tc>
          <w:tcPr>
            <w:tcW w:w="850" w:type="dxa"/>
            <w:vAlign w:val="center"/>
          </w:tcPr>
          <w:p w14:paraId="2EE41226" w14:textId="77777777" w:rsidR="00395670" w:rsidRDefault="001A15FD">
            <w:r>
              <w:rPr>
                <w:sz w:val="18"/>
              </w:rPr>
              <w:t>NFR-03</w:t>
            </w:r>
          </w:p>
        </w:tc>
        <w:tc>
          <w:tcPr>
            <w:tcW w:w="1474" w:type="dxa"/>
            <w:vAlign w:val="center"/>
          </w:tcPr>
          <w:p w14:paraId="7E99127E" w14:textId="77777777" w:rsidR="00395670" w:rsidRDefault="001A15FD">
            <w:r>
              <w:rPr>
                <w:sz w:val="18"/>
              </w:rPr>
              <w:t>신뢰성 (출처)</w:t>
            </w:r>
          </w:p>
        </w:tc>
        <w:tc>
          <w:tcPr>
            <w:tcW w:w="4309" w:type="dxa"/>
            <w:vAlign w:val="center"/>
          </w:tcPr>
          <w:p w14:paraId="5167720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 속 사실 문장의 100%에 출처가 표시되어야 한다.</w:t>
            </w:r>
          </w:p>
        </w:tc>
        <w:tc>
          <w:tcPr>
            <w:tcW w:w="907" w:type="dxa"/>
            <w:vAlign w:val="center"/>
          </w:tcPr>
          <w:p w14:paraId="088EFD05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708D674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Review — 생성된 여행기 사실 문장 전수 검사</w:t>
            </w:r>
          </w:p>
        </w:tc>
        <w:tc>
          <w:tcPr>
            <w:tcW w:w="1134" w:type="dxa"/>
            <w:vAlign w:val="center"/>
          </w:tcPr>
          <w:p w14:paraId="7BC107E7" w14:textId="77777777" w:rsidR="00395670" w:rsidRDefault="00395670">
            <w:r>
              <w:t>AC-07</w:t>
            </w:r>
          </w:p>
        </w:tc>
      </w:tr>
      <w:tr w:rsidR="00395670" w14:paraId="51C7A421" w14:textId="77777777">
        <w:trPr>
          <w:cantSplit/>
        </w:trPr>
        <w:tc>
          <w:tcPr>
            <w:tcW w:w="850" w:type="dxa"/>
            <w:vAlign w:val="center"/>
          </w:tcPr>
          <w:p w14:paraId="73B08ED0" w14:textId="77777777" w:rsidR="00395670" w:rsidRDefault="001A15FD">
            <w:r>
              <w:rPr>
                <w:sz w:val="18"/>
              </w:rPr>
              <w:t>NFR-04</w:t>
            </w:r>
          </w:p>
        </w:tc>
        <w:tc>
          <w:tcPr>
            <w:tcW w:w="1474" w:type="dxa"/>
            <w:vAlign w:val="center"/>
          </w:tcPr>
          <w:p w14:paraId="5763C9EE" w14:textId="77777777" w:rsidR="00395670" w:rsidRDefault="001A15FD">
            <w:r>
              <w:rPr>
                <w:sz w:val="18"/>
              </w:rPr>
              <w:t>개인정보 보호</w:t>
            </w:r>
          </w:p>
        </w:tc>
        <w:tc>
          <w:tcPr>
            <w:tcW w:w="4309" w:type="dxa"/>
            <w:vAlign w:val="center"/>
          </w:tcPr>
          <w:p w14:paraId="2A469FC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사진과 사진 좌표는 분석 후 삭제하고, EXIF를 제거한 썸네일만 보관해야 한다. 사진 속 인물(얼굴)은 분석하지 않아야 한다.</w:t>
            </w:r>
          </w:p>
        </w:tc>
        <w:tc>
          <w:tcPr>
            <w:tcW w:w="907" w:type="dxa"/>
            <w:vAlign w:val="center"/>
          </w:tcPr>
          <w:p w14:paraId="726C79D8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468B4A8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/ Review — 분석 후 저장소 확인, VLM 프롬프트 검토</w:t>
            </w:r>
          </w:p>
        </w:tc>
        <w:tc>
          <w:tcPr>
            <w:tcW w:w="1134" w:type="dxa"/>
            <w:vAlign w:val="center"/>
          </w:tcPr>
          <w:p w14:paraId="68B70F02" w14:textId="77777777" w:rsidR="00395670" w:rsidRDefault="00395670">
            <w:r>
              <w:t>AC-09</w:t>
            </w:r>
          </w:p>
        </w:tc>
      </w:tr>
      <w:tr w:rsidR="00395670" w14:paraId="0E1A5212" w14:textId="77777777">
        <w:trPr>
          <w:cantSplit/>
        </w:trPr>
        <w:tc>
          <w:tcPr>
            <w:tcW w:w="850" w:type="dxa"/>
            <w:vAlign w:val="center"/>
          </w:tcPr>
          <w:p w14:paraId="72F06F1C" w14:textId="77777777" w:rsidR="00395670" w:rsidRDefault="001A15FD">
            <w:r>
              <w:rPr>
                <w:sz w:val="18"/>
              </w:rPr>
              <w:t>NFR-05</w:t>
            </w:r>
          </w:p>
        </w:tc>
        <w:tc>
          <w:tcPr>
            <w:tcW w:w="1474" w:type="dxa"/>
            <w:vAlign w:val="center"/>
          </w:tcPr>
          <w:p w14:paraId="0CE37F4F" w14:textId="77777777" w:rsidR="00395670" w:rsidRDefault="001A15FD">
            <w:r>
              <w:rPr>
                <w:sz w:val="18"/>
              </w:rPr>
              <w:t>사용성</w:t>
            </w:r>
          </w:p>
        </w:tc>
        <w:tc>
          <w:tcPr>
            <w:tcW w:w="4309" w:type="dxa"/>
            <w:vAlign w:val="center"/>
          </w:tcPr>
          <w:p w14:paraId="0E97B02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확인이 필요한 방문지만 사용자에게 질문해야 하며, 처음 쓰는 사용자가 업로드부터 여행기까지 5분 이내에 완료할 수 있어야 한다.</w:t>
            </w:r>
          </w:p>
        </w:tc>
        <w:tc>
          <w:tcPr>
            <w:tcW w:w="907" w:type="dxa"/>
            <w:vAlign w:val="center"/>
          </w:tcPr>
          <w:p w14:paraId="6C4E63D8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165949D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— 팀 외 5명 사용성 테스트</w:t>
            </w:r>
          </w:p>
        </w:tc>
        <w:tc>
          <w:tcPr>
            <w:tcW w:w="1134" w:type="dxa"/>
            <w:vAlign w:val="center"/>
          </w:tcPr>
          <w:p w14:paraId="7A724DA9" w14:textId="77777777" w:rsidR="00395670" w:rsidRDefault="00395670">
            <w:r>
              <w:t>AC-11</w:t>
            </w:r>
          </w:p>
        </w:tc>
      </w:tr>
      <w:tr w:rsidR="00395670" w14:paraId="54B3FC58" w14:textId="77777777">
        <w:trPr>
          <w:cantSplit/>
        </w:trPr>
        <w:tc>
          <w:tcPr>
            <w:tcW w:w="850" w:type="dxa"/>
            <w:vAlign w:val="center"/>
          </w:tcPr>
          <w:p w14:paraId="22CB31D1" w14:textId="77777777" w:rsidR="00395670" w:rsidRDefault="001A15FD">
            <w:r>
              <w:rPr>
                <w:sz w:val="18"/>
              </w:rPr>
              <w:t>NFR-06</w:t>
            </w:r>
          </w:p>
        </w:tc>
        <w:tc>
          <w:tcPr>
            <w:tcW w:w="1474" w:type="dxa"/>
            <w:vAlign w:val="center"/>
          </w:tcPr>
          <w:p w14:paraId="6842D805" w14:textId="77777777" w:rsidR="00395670" w:rsidRDefault="001A15FD">
            <w:r>
              <w:rPr>
                <w:sz w:val="18"/>
              </w:rPr>
              <w:t>호환성 (이식성)</w:t>
            </w:r>
          </w:p>
        </w:tc>
        <w:tc>
          <w:tcPr>
            <w:tcW w:w="4309" w:type="dxa"/>
            <w:vAlign w:val="center"/>
          </w:tcPr>
          <w:p w14:paraId="6766216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 설치 없이 모바일 웹 브라우저(iOS Safari, Android Chrome)에서 동작해야 한다.</w:t>
            </w:r>
          </w:p>
        </w:tc>
        <w:tc>
          <w:tcPr>
            <w:tcW w:w="907" w:type="dxa"/>
            <w:vAlign w:val="center"/>
          </w:tcPr>
          <w:p w14:paraId="541BD08B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4A1C4ED2" w14:textId="77777777" w:rsidR="00395670" w:rsidRDefault="001A15FD">
            <w:r>
              <w:rPr>
                <w:sz w:val="18"/>
              </w:rPr>
              <w:t>Test — 실기기 확인</w:t>
            </w:r>
          </w:p>
        </w:tc>
        <w:tc>
          <w:tcPr>
            <w:tcW w:w="1134" w:type="dxa"/>
            <w:vAlign w:val="center"/>
          </w:tcPr>
          <w:p w14:paraId="3B089E77" w14:textId="77777777" w:rsidR="00395670" w:rsidRDefault="00395670">
            <w:r>
              <w:t>AC-12</w:t>
            </w:r>
          </w:p>
        </w:tc>
      </w:tr>
      <w:tr w:rsidR="00395670" w14:paraId="08018D43" w14:textId="77777777">
        <w:trPr>
          <w:cantSplit/>
        </w:trPr>
        <w:tc>
          <w:tcPr>
            <w:tcW w:w="850" w:type="dxa"/>
            <w:vAlign w:val="center"/>
          </w:tcPr>
          <w:p w14:paraId="17E48FE4" w14:textId="77777777" w:rsidR="00395670" w:rsidRDefault="001A15FD">
            <w:r>
              <w:rPr>
                <w:sz w:val="18"/>
              </w:rPr>
              <w:t>NFR-07</w:t>
            </w:r>
          </w:p>
        </w:tc>
        <w:tc>
          <w:tcPr>
            <w:tcW w:w="1474" w:type="dxa"/>
            <w:vAlign w:val="center"/>
          </w:tcPr>
          <w:p w14:paraId="3670E217" w14:textId="77777777" w:rsidR="00395670" w:rsidRDefault="001A15FD">
            <w:r>
              <w:rPr>
                <w:sz w:val="18"/>
              </w:rPr>
              <w:t>보안</w:t>
            </w:r>
          </w:p>
        </w:tc>
        <w:tc>
          <w:tcPr>
            <w:tcW w:w="4309" w:type="dxa"/>
            <w:vAlign w:val="center"/>
          </w:tcPr>
          <w:p w14:paraId="239E520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API 키는 서버에만 저장하고 클라이언트·GitHub에 노출하지 않아야 한다. 단, 카카오맵 JavaScript 키는 브라우저에서 써야 하므로 예외로 하고 카카오 개발자 콘솔의 도메인 제한으로 보호한다.</w:t>
            </w:r>
          </w:p>
        </w:tc>
        <w:tc>
          <w:tcPr>
            <w:tcW w:w="907" w:type="dxa"/>
            <w:vAlign w:val="center"/>
          </w:tcPr>
          <w:p w14:paraId="0BBE20A1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17F66F8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Review — 저장소 비밀값 검사, 환경변수·도메인 제한 설정 확인</w:t>
            </w:r>
          </w:p>
        </w:tc>
        <w:tc>
          <w:tcPr>
            <w:tcW w:w="1134" w:type="dxa"/>
            <w:vAlign w:val="center"/>
          </w:tcPr>
          <w:p w14:paraId="64220408" w14:textId="77777777" w:rsidR="00395670" w:rsidRDefault="00395670">
            <w:pPr>
              <w:rPr>
                <w:lang w:eastAsia="ko-KR"/>
              </w:rPr>
            </w:pPr>
            <w:r>
              <w:rPr>
                <w:sz w:val="18"/>
              </w:rPr>
              <w:t>AC-15</w:t>
            </w:r>
          </w:p>
        </w:tc>
      </w:tr>
      <w:tr w:rsidR="00395670" w14:paraId="69D68C2D" w14:textId="77777777">
        <w:trPr>
          <w:cantSplit/>
        </w:trPr>
        <w:tc>
          <w:tcPr>
            <w:tcW w:w="850" w:type="dxa"/>
            <w:vAlign w:val="center"/>
          </w:tcPr>
          <w:p w14:paraId="3E94FB76" w14:textId="77777777" w:rsidR="00395670" w:rsidRDefault="001A15FD">
            <w:r>
              <w:rPr>
                <w:sz w:val="18"/>
              </w:rPr>
              <w:t>NFR-08</w:t>
            </w:r>
          </w:p>
        </w:tc>
        <w:tc>
          <w:tcPr>
            <w:tcW w:w="1474" w:type="dxa"/>
            <w:vAlign w:val="center"/>
          </w:tcPr>
          <w:p w14:paraId="747FB99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비용·가용성 (오류 복구)</w:t>
            </w:r>
          </w:p>
        </w:tc>
        <w:tc>
          <w:tcPr>
            <w:tcW w:w="4309" w:type="dxa"/>
            <w:vAlign w:val="center"/>
          </w:tcPr>
          <w:p w14:paraId="62FF493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API 무료 쿼터 안에서 동작해야 하며, 외부 API 실패 시 오류를 안내하고 재시도할 수 있어야 한다.</w:t>
            </w:r>
          </w:p>
        </w:tc>
        <w:tc>
          <w:tcPr>
            <w:tcW w:w="907" w:type="dxa"/>
            <w:vAlign w:val="center"/>
          </w:tcPr>
          <w:p w14:paraId="76A7C253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1CD6EF1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— 장소 캐시 적중률, 장애 시나리오 테스트</w:t>
            </w:r>
          </w:p>
        </w:tc>
        <w:tc>
          <w:tcPr>
            <w:tcW w:w="1134" w:type="dxa"/>
            <w:vAlign w:val="center"/>
          </w:tcPr>
          <w:p w14:paraId="7C9E8EBB" w14:textId="77777777" w:rsidR="00395670" w:rsidRDefault="00395670">
            <w:pPr>
              <w:rPr>
                <w:lang w:eastAsia="ko-KR"/>
              </w:rPr>
            </w:pPr>
            <w:r>
              <w:rPr>
                <w:sz w:val="18"/>
              </w:rPr>
              <w:t>AC-16</w:t>
            </w:r>
          </w:p>
        </w:tc>
      </w:tr>
    </w:tbl>
    <w:p w14:paraId="66CC7815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유스케이스</w:t>
      </w:r>
      <w:r>
        <w:rPr>
          <w:lang w:eastAsia="ko-KR"/>
        </w:rPr>
        <w:t xml:space="preserve"> (Use Cases)</w:t>
      </w:r>
    </w:p>
    <w:p>
      <w:pPr>
        <w:pStyle w:val="21"/>
      </w:pPr>
      <w:r>
        <w:t>5.1 액터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930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액터</w:t>
            </w:r>
          </w:p>
        </w:tc>
        <w:tc>
          <w:tcPr>
            <w:tcW w:type="dxa" w:w="1535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456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535"/>
            <w:vAlign w:val="center"/>
          </w:tcPr>
          <w:p>
            <w:r>
              <w:rPr>
                <w:sz w:val="18"/>
              </w:rPr>
              <w:t>주 액터</w:t>
            </w:r>
          </w:p>
        </w:tc>
        <w:tc>
          <w:tcPr>
            <w:tcW w:type="dxa" w:w="7456"/>
            <w:vAlign w:val="center"/>
          </w:tcPr>
          <w:p>
            <w:r>
              <w:rPr>
                <w:sz w:val="18"/>
              </w:rPr>
              <w:t>부산 여행 사진으로 여행기를 만드는 사용자. 회원 가입 없이 익명 기기 토큰으로 구분한다 (2.3)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</w:tcPr>
          <w:p>
            <w:r>
              <w:rPr>
                <w:sz w:val="18"/>
              </w:rPr>
              <w:t>관광 데이터 API</w:t>
            </w:r>
          </w:p>
        </w:tc>
        <w:tc>
          <w:tcPr>
            <w:tcW w:type="dxa" w:w="1535"/>
            <w:vAlign w:val="center"/>
          </w:tcPr>
          <w:p>
            <w:r>
              <w:rPr>
                <w:sz w:val="18"/>
              </w:rPr>
              <w:t>보조 액터 (외부 시스템)</w:t>
            </w:r>
          </w:p>
        </w:tc>
        <w:tc>
          <w:tcPr>
            <w:tcW w:type="dxa" w:w="7456"/>
            <w:vAlign w:val="center"/>
          </w:tcPr>
          <w:p>
            <w:r>
              <w:rPr>
                <w:sz w:val="18"/>
              </w:rPr>
              <w:t>TourAPI(한국관광공사), 부산광역시 명소·맛집 API, 카카오 로컬. 후보 장소와 장소 공식 정보를 제공한다 (DR-07a~c)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</w:tcPr>
          <w:p>
            <w:r>
              <w:rPr>
                <w:sz w:val="18"/>
              </w:rPr>
              <w:t>카카오맵</w:t>
            </w:r>
          </w:p>
        </w:tc>
        <w:tc>
          <w:tcPr>
            <w:tcW w:type="dxa" w:w="1535"/>
            <w:vAlign w:val="center"/>
          </w:tcPr>
          <w:p>
            <w:r>
              <w:rPr>
                <w:sz w:val="18"/>
              </w:rPr>
              <w:t>보조 액터 (외부 시스템)</w:t>
            </w:r>
          </w:p>
        </w:tc>
        <w:tc>
          <w:tcPr>
            <w:tcW w:type="dxa" w:w="7456"/>
            <w:vAlign w:val="center"/>
          </w:tcPr>
          <w:p>
            <w:r>
              <w:rPr>
                <w:sz w:val="18"/>
              </w:rPr>
              <w:t>지도 표시와 핀·경로 표시를 제공한다 (DR-07c)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</w:tcPr>
          <w:p>
            <w:r>
              <w:rPr>
                <w:sz w:val="18"/>
              </w:rPr>
              <w:t>AI 모델</w:t>
            </w:r>
          </w:p>
        </w:tc>
        <w:tc>
          <w:tcPr>
            <w:tcW w:type="dxa" w:w="1535"/>
            <w:vAlign w:val="center"/>
          </w:tcPr>
          <w:p>
            <w:r>
              <w:rPr>
                <w:sz w:val="18"/>
              </w:rPr>
              <w:t>보조 액터 (외부 시스템)</w:t>
            </w:r>
          </w:p>
        </w:tc>
        <w:tc>
          <w:tcPr>
            <w:tcW w:type="dxa" w:w="7456"/>
            <w:vAlign w:val="center"/>
          </w:tcPr>
          <w:p>
            <w:r>
              <w:rPr>
                <w:sz w:val="18"/>
              </w:rPr>
              <w:t>VLM(후보 중 장소 판별), LLM(여행기 문장 작성). AI는 이 두 역할만 맡는다 (8장)</w:t>
            </w:r>
          </w:p>
        </w:tc>
      </w:tr>
    </w:tbl>
    <w:p/>
    <w:p>
      <w:pPr>
        <w:pStyle w:val="21"/>
      </w:pPr>
      <w:r>
        <w:t>5.2 유스케이스 목록</w:t>
      </w:r>
    </w:p>
    <w:p>
      <w:r>
        <w:t>UC-01~08의 번호와 FR 연결은 3장 기능 요구사항 표(비고 열)를 따른다. 우선순위는 연결된 FR의 우선순위를 따른다.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 w:val="true"/>
          <w:tblHeader w:val="true"/>
        </w:trPr>
        <w:tc>
          <w:tcPr>
            <w:tcW w:type="dxa" w:w="793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1680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060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관련 FR</w:t>
            </w:r>
          </w:p>
        </w:tc>
        <w:tc>
          <w:tcPr>
            <w:tcW w:type="dxa" w:w="993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우선</w:t>
            </w:r>
          </w:p>
        </w:tc>
        <w:tc>
          <w:tcPr>
            <w:tcW w:type="dxa" w:w="1466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주 액터</w:t>
            </w:r>
          </w:p>
        </w:tc>
        <w:tc>
          <w:tcPr>
            <w:tcW w:type="dxa" w:w="1745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보조 액터</w:t>
            </w:r>
          </w:p>
        </w:tc>
        <w:tc>
          <w:tcPr>
            <w:tcW w:type="dxa" w:w="1184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관련 화면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사진 업로드·방문지 분석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A1, A2, A3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방문지 장소 확정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FR-03, FR-04, FR-05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관광 데이터 API, AI 모델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B1, B2, B4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위치 없는 사진 배정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AI 모델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B3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동선 확인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FR-07, FR-12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M (FR-12는 C)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카카오맵, 관광 데이터 API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C1, C2, C4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장소 상세 보기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관광 데이터 API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C3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여행기 생성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AI 모델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D1, D2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여행기 편집·사실 대조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AI 모델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D3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공유 카드 만들기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여행자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D4</w:t>
            </w:r>
          </w:p>
        </w:tc>
      </w:tr>
      <w:tr>
        <w:trPr>
          <w:cantSplit w:val="true"/>
        </w:trPr>
        <w:tc>
          <w:tcPr>
            <w:tcW w:type="dxa" w:w="793"/>
            <w:vAlign w:val="center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출처 연결·사실 대조</w:t>
            </w:r>
          </w:p>
        </w:tc>
        <w:tc>
          <w:tcPr>
            <w:tcW w:type="dxa" w:w="2060"/>
            <w:vAlign w:val="center"/>
          </w:tcPr>
          <w:p>
            <w:r>
              <w:rPr>
                <w:sz w:val="18"/>
              </w:rPr>
              <w:t>FR-09, FR-10</w:t>
            </w:r>
          </w:p>
        </w:tc>
        <w:tc>
          <w:tcPr>
            <w:tcW w:type="dxa" w:w="993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466"/>
            <w:vAlign w:val="center"/>
          </w:tcPr>
          <w:p>
            <w:r>
              <w:rPr>
                <w:sz w:val="18"/>
              </w:rPr>
              <w:t>— (UC-06·07이 포함)</w:t>
            </w:r>
          </w:p>
        </w:tc>
        <w:tc>
          <w:tcPr>
            <w:tcW w:type="dxa" w:w="1745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8"/>
              </w:rPr>
              <w:t>D2, D3</w:t>
            </w:r>
          </w:p>
        </w:tc>
      </w:tr>
    </w:tbl>
    <w:p/>
    <w:p>
      <w:pPr>
        <w:pStyle w:val="21"/>
      </w:pPr>
      <w:r>
        <w:t>5.3 유스케이스 관계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1718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관계</w:t>
            </w:r>
          </w:p>
        </w:tc>
        <w:tc>
          <w:tcPr>
            <w:tcW w:type="dxa" w:w="2086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445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조건 (확장점)</w:t>
            </w:r>
          </w:p>
        </w:tc>
        <w:tc>
          <w:tcPr>
            <w:tcW w:type="dxa" w:w="1665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rPr>
          <w:cantSplit w:val="true"/>
        </w:trPr>
        <w:tc>
          <w:tcPr>
            <w:tcW w:type="dxa" w:w="1718"/>
            <w:vAlign w:val="center"/>
          </w:tcPr>
          <w:p>
            <w:r>
              <w:rPr>
                <w:rFonts w:ascii="Consolas" w:hAnsi="Consolas" w:eastAsia="맑은 고딕"/>
                <w:color w:val="9A3412"/>
                <w:sz w:val="18"/>
              </w:rPr>
              <w:t>&lt;&lt;extend&gt;&gt;</w:t>
            </w:r>
          </w:p>
        </w:tc>
        <w:tc>
          <w:tcPr>
            <w:tcW w:type="dxa" w:w="2086"/>
            <w:vAlign w:val="center"/>
          </w:tcPr>
          <w:p>
            <w:r>
              <w:rPr>
                <w:sz w:val="18"/>
              </w:rPr>
              <w:t>UC-03 → UC-01</w:t>
            </w:r>
          </w:p>
        </w:tc>
        <w:tc>
          <w:tcPr>
            <w:tcW w:type="dxa" w:w="4452"/>
            <w:vAlign w:val="center"/>
          </w:tcPr>
          <w:p>
            <w:r>
              <w:rPr>
                <w:sz w:val="18"/>
              </w:rPr>
              <w:t>GPS가 없는 사진이 있을 때 ("위치 없는 사진")</w:t>
            </w:r>
          </w:p>
        </w:tc>
        <w:tc>
          <w:tcPr>
            <w:tcW w:type="dxa" w:w="1665"/>
            <w:vAlign w:val="center"/>
          </w:tcPr>
          <w:p>
            <w:r>
              <w:rPr>
                <w:sz w:val="18"/>
              </w:rPr>
              <w:t>FR-06</w:t>
            </w:r>
          </w:p>
        </w:tc>
      </w:tr>
      <w:tr>
        <w:trPr>
          <w:cantSplit w:val="true"/>
        </w:trPr>
        <w:tc>
          <w:tcPr>
            <w:tcW w:type="dxa" w:w="1718"/>
            <w:vAlign w:val="center"/>
          </w:tcPr>
          <w:p>
            <w:r>
              <w:rPr>
                <w:rFonts w:ascii="Consolas" w:hAnsi="Consolas" w:eastAsia="맑은 고딕"/>
                <w:color w:val="9A3412"/>
                <w:sz w:val="18"/>
              </w:rPr>
              <w:t>&lt;&lt;extend&gt;&gt;</w:t>
            </w:r>
          </w:p>
        </w:tc>
        <w:tc>
          <w:tcPr>
            <w:tcW w:type="dxa" w:w="2086"/>
            <w:vAlign w:val="center"/>
          </w:tcPr>
          <w:p>
            <w:r>
              <w:rPr>
                <w:sz w:val="18"/>
              </w:rPr>
              <w:t>UC-05 → UC-04</w:t>
            </w:r>
          </w:p>
        </w:tc>
        <w:tc>
          <w:tcPr>
            <w:tcW w:type="dxa" w:w="4452"/>
            <w:vAlign w:val="center"/>
          </w:tcPr>
          <w:p>
            <w:r>
              <w:rPr>
                <w:sz w:val="18"/>
              </w:rPr>
              <w:t>여행자가 핀이나 방문지 카드를 누를 때 ("장소 선택")</w:t>
            </w:r>
          </w:p>
        </w:tc>
        <w:tc>
          <w:tcPr>
            <w:tcW w:type="dxa" w:w="1665"/>
            <w:vAlign w:val="center"/>
          </w:tcPr>
          <w:p>
            <w:r>
              <w:rPr>
                <w:sz w:val="18"/>
              </w:rPr>
              <w:t>UI-06</w:t>
            </w:r>
          </w:p>
        </w:tc>
      </w:tr>
      <w:tr>
        <w:trPr>
          <w:cantSplit w:val="true"/>
        </w:trPr>
        <w:tc>
          <w:tcPr>
            <w:tcW w:type="dxa" w:w="1718"/>
            <w:vAlign w:val="center"/>
          </w:tcPr>
          <w:p>
            <w:r>
              <w:rPr>
                <w:rFonts w:ascii="Consolas" w:hAnsi="Consolas" w:eastAsia="맑은 고딕"/>
                <w:color w:val="9A3412"/>
                <w:sz w:val="18"/>
              </w:rPr>
              <w:t>&lt;&lt;extend&gt;&gt;</w:t>
            </w:r>
          </w:p>
        </w:tc>
        <w:tc>
          <w:tcPr>
            <w:tcW w:type="dxa" w:w="2086"/>
            <w:vAlign w:val="center"/>
          </w:tcPr>
          <w:p>
            <w:r>
              <w:rPr>
                <w:sz w:val="18"/>
              </w:rPr>
              <w:t>UC-07 → UC-06</w:t>
            </w:r>
          </w:p>
        </w:tc>
        <w:tc>
          <w:tcPr>
            <w:tcW w:type="dxa" w:w="4452"/>
            <w:vAlign w:val="center"/>
          </w:tcPr>
          <w:p>
            <w:r>
              <w:rPr>
                <w:sz w:val="18"/>
              </w:rPr>
              <w:t>여행자가 여행기를 편집할 때 ("편집")</w:t>
            </w:r>
          </w:p>
        </w:tc>
        <w:tc>
          <w:tcPr>
            <w:tcW w:type="dxa" w:w="1665"/>
            <w:vAlign w:val="center"/>
          </w:tcPr>
          <w:p>
            <w:r>
              <w:rPr>
                <w:sz w:val="18"/>
              </w:rPr>
              <w:t>FR-10</w:t>
            </w:r>
          </w:p>
        </w:tc>
      </w:tr>
      <w:tr>
        <w:trPr>
          <w:cantSplit w:val="true"/>
        </w:trPr>
        <w:tc>
          <w:tcPr>
            <w:tcW w:type="dxa" w:w="1718"/>
            <w:vAlign w:val="center"/>
          </w:tcPr>
          <w:p>
            <w:r>
              <w:rPr>
                <w:rFonts w:ascii="Consolas" w:hAnsi="Consolas" w:eastAsia="맑은 고딕"/>
                <w:color w:val="9A3412"/>
                <w:sz w:val="18"/>
              </w:rPr>
              <w:t>&lt;&lt;include&gt;&gt;</w:t>
            </w:r>
          </w:p>
        </w:tc>
        <w:tc>
          <w:tcPr>
            <w:tcW w:type="dxa" w:w="2086"/>
            <w:vAlign w:val="center"/>
          </w:tcPr>
          <w:p>
            <w:r>
              <w:rPr>
                <w:sz w:val="18"/>
              </w:rPr>
              <w:t>UC-06 → UC-09</w:t>
            </w:r>
          </w:p>
        </w:tc>
        <w:tc>
          <w:tcPr>
            <w:tcW w:type="dxa" w:w="4452"/>
            <w:vAlign w:val="center"/>
          </w:tcPr>
          <w:p>
            <w:r>
              <w:rPr>
                <w:sz w:val="18"/>
              </w:rPr>
              <w:t>항상 (여행기 생성 후 출처 연결·대조)</w:t>
            </w:r>
          </w:p>
        </w:tc>
        <w:tc>
          <w:tcPr>
            <w:tcW w:type="dxa" w:w="1665"/>
            <w:vAlign w:val="center"/>
          </w:tcPr>
          <w:p>
            <w:r>
              <w:rPr>
                <w:sz w:val="18"/>
              </w:rPr>
              <w:t>FR-09, AIR-06</w:t>
            </w:r>
          </w:p>
        </w:tc>
      </w:tr>
      <w:tr>
        <w:trPr>
          <w:cantSplit w:val="true"/>
        </w:trPr>
        <w:tc>
          <w:tcPr>
            <w:tcW w:type="dxa" w:w="1718"/>
            <w:vAlign w:val="center"/>
          </w:tcPr>
          <w:p>
            <w:r>
              <w:rPr>
                <w:rFonts w:ascii="Consolas" w:hAnsi="Consolas" w:eastAsia="맑은 고딕"/>
                <w:color w:val="9A3412"/>
                <w:sz w:val="18"/>
              </w:rPr>
              <w:t>&lt;&lt;include&gt;&gt;</w:t>
            </w:r>
          </w:p>
        </w:tc>
        <w:tc>
          <w:tcPr>
            <w:tcW w:type="dxa" w:w="2086"/>
            <w:vAlign w:val="center"/>
          </w:tcPr>
          <w:p>
            <w:r>
              <w:rPr>
                <w:sz w:val="18"/>
              </w:rPr>
              <w:t>UC-07 → UC-09</w:t>
            </w:r>
          </w:p>
        </w:tc>
        <w:tc>
          <w:tcPr>
            <w:tcW w:type="dxa" w:w="4452"/>
            <w:vAlign w:val="center"/>
          </w:tcPr>
          <w:p>
            <w:r>
              <w:rPr>
                <w:sz w:val="18"/>
              </w:rPr>
              <w:t>항상 (다시 쓰기·편집 후 대조)</w:t>
            </w:r>
          </w:p>
        </w:tc>
        <w:tc>
          <w:tcPr>
            <w:tcW w:type="dxa" w:w="1665"/>
            <w:vAlign w:val="center"/>
          </w:tcPr>
          <w:p>
            <w:r>
              <w:rPr>
                <w:sz w:val="18"/>
              </w:rPr>
              <w:t>FR-10, AIR-06</w:t>
            </w:r>
          </w:p>
        </w:tc>
      </w:tr>
    </w:tbl>
    <w:p/>
    <w:p>
      <w:r>
        <w:t>UC-09를 따로 둔 이유: 출처 각주 연결과 공식 데이터 대조는 여행기 생성(UC-06)과 편집(UC-07)에서 똑같이 쓰인다. 설계서에서도 대조는 CP-14 Fact Checker, 각주 연결은 CP-13 Story Generator가 맡아 두 흐름이 같은 컴포넌트를 쓴다 (설계서 3.2절).</w:t>
      </w:r>
    </w:p>
    <w:p>
      <w:pPr>
        <w:pStyle w:val="21"/>
      </w:pPr>
      <w:r>
        <w:t>5.4 유스케이스 다이어그램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6039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3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9"/>
        </w:rPr>
        <w:t>그림 5-1. 찰칵부산 유스케이스 다이어그램</w:t>
      </w:r>
    </w:p>
    <w:p>
      <w:pPr>
        <w:pStyle w:val="a0"/>
      </w:pPr>
      <w:r>
        <w:t>유스케이스는 요구사항분석서 6.1절의 화면 단계(A 업로드·분석 → B 장소 확인 → C 동선 → D 여행기)로 묶어, 위에서 아래로 사용 순서대로 놓았다.</w:t>
      </w:r>
    </w:p>
    <w:p>
      <w:pPr>
        <w:pStyle w:val="a0"/>
      </w:pPr>
      <w:r>
        <w:t>모든 액터는 UML 표준 막대 인형으로 그리고, 외부 시스템에는 «외부 시스템» 스테레오타입을 붙여 구별했다. 관광 데이터 API의 세부 구성(TourAPI·부산시·카카오 로컬)은 5.1절 표에 있다.</w:t>
      </w:r>
    </w:p>
    <w:p>
      <w:pPr>
        <w:pStyle w:val="a0"/>
      </w:pPr>
      <w:r>
        <w:t>색을 쓰지 않은 흑백 그림이라 인쇄해도 그대로 보인다.</w:t>
      </w:r>
    </w:p>
    <w:p>
      <w:pPr>
        <w:pStyle w:val="a0"/>
      </w:pPr>
      <w:r>
        <w:t>다이어그램의 내용은 5.1절(액터), 5.2절(유스케이스), 5.3절(관계) 표에 글로도 정리되어 있다.</w:t>
      </w:r>
    </w:p>
    <w:p>
      <w:r>
        <w:t>다이어그램 원본 코드: 저장소 docs/03-usecase/usecase-diagram.puml</w:t>
      </w:r>
    </w:p>
    <w:p>
      <w:pPr>
        <w:pStyle w:val="21"/>
      </w:pPr>
      <w:r>
        <w:t>5.5 유스케이스 명세 (Use Case Specification)</w:t>
      </w:r>
    </w:p>
    <w:p>
      <w:r>
        <w:rPr>
          <w:sz w:val="20"/>
        </w:rPr>
        <w:t>각 유스케이스의 액터, 조건, 흐름, 관련 요구사항을 정리했다. 단계 번호는 대안·예외 흐름에서 참조한다(예: 2a는 기본 흐름 2단계의 대안).</w:t>
      </w:r>
    </w:p>
    <w:p>
      <w:pPr>
        <w:pStyle w:val="31"/>
      </w:pPr>
      <w:r>
        <w:t>UC-01 사진 업로드·방문지 분석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UC-01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사진 업로드·방문지 분석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A1 홈, A2 사진 선택, A3 분석 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여행자가 모바일 웹에 접속했고, 부산 여행 사진이 기기 갤러리에 있다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여행자가 홈에서 새 여행기를 시작한다.</w:t>
            </w:r>
          </w:p>
          <w:p>
            <w:r>
              <w:rPr>
                <w:sz w:val="18"/>
              </w:rPr>
              <w:t>2. 여행자가 갤러리에서 사진 1~30장(JPEG, HEIC, PNG)을 고른다.</w:t>
            </w:r>
          </w:p>
          <w:p>
            <w:r>
              <w:rPr>
                <w:sz w:val="18"/>
              </w:rPr>
              <w:t>3. 시스템이 장수와 형식을 검사하고 사진을 올린다.</w:t>
            </w:r>
          </w:p>
          <w:p>
            <w:r>
              <w:rPr>
                <w:sz w:val="18"/>
              </w:rPr>
              <w:t>4. 시스템이 사진마다 촬영 시각과 GPS 좌표를 추출하고, "위치 있음 N장 · 없음 M장"을 보여 준다.</w:t>
            </w:r>
          </w:p>
          <w:p>
            <w:r>
              <w:rPr>
                <w:sz w:val="18"/>
              </w:rPr>
              <w:t>5. 시스템이 시간·거리 기준으로 사진을 방문지로 묶고, 방문지별 중심 좌표와 시간대를 계산해 날짜별로 나눈다.</w:t>
            </w:r>
          </w:p>
          <w:p>
            <w:r>
              <w:rPr>
                <w:sz w:val="18"/>
              </w:rPr>
              <w:t>6. 시스템이 분석 단계별 진행률과 남은 시간을 보여 주고, 이미 묶인 방문지를 지도에 먼저 보여 준다.</w:t>
            </w:r>
          </w:p>
          <w:p>
            <w:r>
              <w:rPr>
                <w:sz w:val="18"/>
              </w:rPr>
              <w:t>7. 방문지 묶기가 끝나면 UC-02로 이어진다.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대안·예외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2a. 31장 이상을 고르면 시스템이 업로드를 막고 안내한다.</w:t>
            </w:r>
          </w:p>
          <w:p>
            <w:r>
              <w:rPr>
                <w:sz w:val="18"/>
              </w:rPr>
              <w:t>3a. 지원하지 않는 형식의 사진은 제외하고 여행자에게 알린다.</w:t>
            </w:r>
          </w:p>
          <w:p>
            <w:r>
              <w:rPr>
                <w:sz w:val="18"/>
              </w:rPr>
              <w:t>4a. 촬영 시각도 위치도 없는 사진은 "정보 없음"으로 표시하고, 분석에서 제외할지 여행자에게 묻는다.</w:t>
            </w:r>
          </w:p>
          <w:p>
            <w:r>
              <w:rPr>
                <w:sz w:val="18"/>
              </w:rPr>
              <w:t>5a. 위치가 없는 사진이 있으면 UC-03을 수행한다.</w:t>
            </w:r>
          </w:p>
          <w:p>
            <w:r>
              <w:rPr>
                <w:sz w:val="18"/>
              </w:rPr>
              <w:t>6a. 여행자가 화면을 떠나도 분석은 계속되고, 끝나면 여행자에게 알린다.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방문지가 만들어진다(상태: 분석중). 원본 사진은 임시로만 보관되고 분석이 끝나면 삭제된다 (DR-08)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확장점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"위치 없는 사진" (5단계) → UC-03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FR-01, FR-02 · NFR-01, NFR-04 · UI-01, UI-02, UI-03 · DR-08</w:t>
            </w:r>
          </w:p>
        </w:tc>
      </w:tr>
    </w:tbl>
    <w:p/>
    <w:p>
      <w:pPr>
        <w:pStyle w:val="31"/>
      </w:pPr>
      <w:r>
        <w:t>UC-02 방문지 장소 확정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UC-02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방문지 장소 확정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관광 데이터 API, AI 모델(VLM)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B1 방문지 목록, B2 장소 확인, B4 확정 완료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UC-01에서 방문지가 만들어졌다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시스템이 방문지 중심 좌표 반경 300m 안의 장소를 관광 데이터 API에서 찾는다. 이미 조회한 장소는 장소 캐시를 쓴다.</w:t>
            </w:r>
          </w:p>
          <w:p>
            <w:r>
              <w:rPr>
                <w:sz w:val="18"/>
              </w:rPr>
              <w:t>2. 시스템이 방문지 대표 사진 1장(축소본)과 후보 목록을 AI 모델(VLM)에 보내고, 선택한 장소·확신도·판단 근거를 받는다.</w:t>
            </w:r>
          </w:p>
          <w:p>
            <w:r>
              <w:rPr>
                <w:sz w:val="18"/>
              </w:rPr>
              <w:t>3. 시스템이 응답의 장소가 후보 목록 안에 있는지, 형식이 맞는지 검사한다.</w:t>
            </w:r>
          </w:p>
          <w:p>
            <w:r>
              <w:rPr>
                <w:sz w:val="18"/>
              </w:rPr>
              <w:t>4. 시스템이 확신도에 따라 방문지 상태를 정한다: 0.8 이상은 자동확정, 0.5~0.8은 확인필요, 0.5 미만은 선택필요.</w:t>
            </w:r>
          </w:p>
          <w:p>
            <w:r>
              <w:rPr>
                <w:sz w:val="18"/>
              </w:rPr>
              <w:t>5. 시스템이 방문지 목록을 보여 주고, 확인필요·선택필요인 방문지만 여행자에게 묻는다.</w:t>
            </w:r>
          </w:p>
          <w:p>
            <w:r>
              <w:rPr>
                <w:sz w:val="18"/>
              </w:rPr>
              <w:t>6. 여행자가 방문지를 열면 사진, 후보 목록(촬영 위치와의 거리, 출처), AI 추천과 판단 근거를 본다.</w:t>
            </w:r>
          </w:p>
          <w:p>
            <w:r>
              <w:rPr>
                <w:sz w:val="18"/>
              </w:rPr>
              <w:t>7. 여행자가 후보 하나를 고르면 방문지가 확정되고, 매칭 로그가 저장된다.</w:t>
            </w:r>
          </w:p>
          <w:p>
            <w:r>
              <w:rPr>
                <w:sz w:val="18"/>
              </w:rPr>
              <w:t>8. 묻는 방문지가 모두 처리되면 시스템이 확정 완료 화면을 보여 준다.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대안·예외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1a. 300m 안에 후보가 없으면 600m로 넓혀 다시 찾는다. 그래도 없으면 선택필요로 두고, 6단계에서 직접 검색과 "기타 장소"를 제공한다.</w:t>
            </w:r>
          </w:p>
          <w:p>
            <w:r>
              <w:rPr>
                <w:sz w:val="18"/>
              </w:rPr>
              <w:t>1b. 외부 API 호출이 실패하면 2회 재시도한다. 그래도 실패하면 해당 방문지만 선택필요로 넘기고 나머지 방문지는 계속 처리한다 (NFR-08, 설계서 QA-06).</w:t>
            </w:r>
          </w:p>
          <w:p>
            <w:r>
              <w:rPr>
                <w:sz w:val="18"/>
              </w:rPr>
              <w:t>2a. AI 모델이 맞는 후보가 "없음"이라고 답하면 선택필요로 둔다 (AIR-02).</w:t>
            </w:r>
          </w:p>
          <w:p>
            <w:r>
              <w:rPr>
                <w:sz w:val="18"/>
              </w:rPr>
              <w:t>3a. 장소가 후보 목록에 없거나 형식이 틀리면 1회 다시 요청한다. 다시 실패하면 선택필요로 둔다 (AIR-03).</w:t>
            </w:r>
          </w:p>
          <w:p>
            <w:r>
              <w:rPr>
                <w:sz w:val="18"/>
              </w:rPr>
              <w:t>7a. 후보 중 맞는 장소가 없으면 여행자가 직접 검색해 고르거나 "기타 장소"로 저장한다.</w:t>
            </w:r>
          </w:p>
          <w:p>
            <w:r>
              <w:rPr>
                <w:sz w:val="18"/>
              </w:rPr>
              <w:t>7b. 자동확정된 방문지도 여행자가 열어 바꿀 수 있다. 바꾸면 상태가 확정이 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특기 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VLM은 사진 속 인물을 분석하거나 설명하지 않는다 (AIR-04, NFR-04).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모든 방문지가 자동확정·확정·기타장소 중 하나가 된다. 여행자가 고른 결과는 매칭 로그로 저장된다 (DR-09). 분석 작업이 끝나면(성공·실패 무관) 원본 사진과 사진 좌표가 삭제된다 (DR-08, AC-09)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FR-03, FR-04, FR-05 · NFR-02, NFR-05, NFR-08 · UI-04, UI-05 · AIR-01~04, AIR-07 · DR-02, DR-09</w:t>
            </w:r>
          </w:p>
        </w:tc>
      </w:tr>
    </w:tbl>
    <w:p/>
    <w:p>
      <w:pPr>
        <w:pStyle w:val="31"/>
      </w:pPr>
      <w:r>
        <w:t>UC-03 위치 없는 사진 배정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UC-03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위치 없는 사진 배정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AI 모델(VLM)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B3 위치 없는 사진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GPS가 없는 사진이 있고, 다른 사진으로 방문지가 묶여 있다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시스템이 위치 없는 사진의 촬영 시각이 어느 두 방문지 사이인지 보고, 해당 방문지를 추천한다.</w:t>
            </w:r>
          </w:p>
          <w:p>
            <w:r>
              <w:rPr>
                <w:sz w:val="18"/>
              </w:rPr>
              <w:t>2. 시스템이 사진마다 추천 방문지와 추천 이유를 보여 준다.</w:t>
            </w:r>
          </w:p>
          <w:p>
            <w:r>
              <w:rPr>
                <w:sz w:val="18"/>
              </w:rPr>
              <w:t>3. 여행자가 추천을 확인하면 사진이 그 방문지에 배정된다.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대안·예외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1a. 촬영 시각만으로 정하기 애매하면 AI 모델(VLM)이 인접 방문지의 사진과 비교해 추천한다.</w:t>
            </w:r>
          </w:p>
          <w:p>
            <w:r>
              <w:rPr>
                <w:sz w:val="18"/>
              </w:rPr>
              <w:t>3a. 여행자가 다른 방문지를 고르거나, 배정하지 않고 남겨 둘 수 있다.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여행자가 확인한 사진이 방문지에 배정된다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UC-01을 확장한다 (확장점 "위치 없는 사진")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FR-06</w:t>
            </w:r>
          </w:p>
        </w:tc>
      </w:tr>
    </w:tbl>
    <w:p/>
    <w:p>
      <w:pPr>
        <w:pStyle w:val="31"/>
      </w:pPr>
      <w:r>
        <w:t>UC-04 동선 확인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UC-04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동선 확인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카카오맵, 관광 데이터 API(선택 흐름)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C1 동선 지도, C2 타임라인, C4 근처 못 가본 곳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방문지의 장소가 확정됐다 (UC-02)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여행자가 동선 지도를 연다.</w:t>
            </w:r>
          </w:p>
          <w:p>
            <w:r>
              <w:rPr>
                <w:sz w:val="18"/>
              </w:rPr>
              <w:t>2. 시스템이 카카오맵 위에 방문 순서대로 핀과 경로를 그린다. 핀은 장소 유형별 색과 방문 순서 번호로 구분한다.</w:t>
            </w:r>
          </w:p>
          <w:p>
            <w:r>
              <w:rPr>
                <w:sz w:val="18"/>
              </w:rPr>
              <w:t>3. 시스템이 방문지 사이 이동 시간을 계산해 타임라인으로 보여 준다.</w:t>
            </w:r>
          </w:p>
          <w:p>
            <w:r>
              <w:rPr>
                <w:sz w:val="18"/>
              </w:rPr>
              <w:t>4. 여행자가 1일차·2일차·전체 보기를 전환한다.</w:t>
            </w:r>
          </w:p>
          <w:p>
            <w:r>
              <w:rPr>
                <w:sz w:val="18"/>
              </w:rPr>
              <w:t>5. 여행자가 핀이나 방문지 카드를 누르면 UC-05를 수행한다.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선택 흐름 (FR-12, 우선순위 C)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4a. 여행자가 "근처 못 가본 곳"을 누르면, 시스템이 방문지 주변 공식 데이터 장소 중 이번 여행에서 가지 않은 곳 2~3곳을 거리순으로 보여 준다(이름, 유형, 거리, 출처).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예외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2a. 지도나 경로를 불러오지 못하면 오류를 안내하고 다시 시도할 수 있게 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— (조회 기능)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확장점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"장소 선택" (5단계) → UC-05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FR-07, FR-12(C) · UI-06 · NFR-08</w:t>
            </w:r>
          </w:p>
        </w:tc>
      </w:tr>
    </w:tbl>
    <w:p/>
    <w:p>
      <w:pPr>
        <w:pStyle w:val="31"/>
      </w:pPr>
      <w:r>
        <w:t>UC-05 장소 상세 보기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UC-05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장소 상세 보기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관광 데이터 API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C3 장소 상세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장소가 확정된 방문지가 있다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여행자가 지도의 핀이나 방문지 카드를 누른다.</w:t>
            </w:r>
          </w:p>
          <w:p>
            <w:r>
              <w:rPr>
                <w:sz w:val="18"/>
              </w:rPr>
              <w:t>2. 시스템이 장소 개요, 주소, 대표 사진, 출처, 갱신일을 보여 준다.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대안·예외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1a. 여행기 본문의 장소 이름을 눌러도 같은 화면이 열린다 (UI-07). 다이어그램에는 주 진입 경로인 UC-04만 표시했다.</w:t>
            </w:r>
          </w:p>
          <w:p>
            <w:r>
              <w:rPr>
                <w:sz w:val="18"/>
              </w:rPr>
              <w:t>2a. "기타 장소"로 저장된 방문지는 공식 정보가 없다고 안내한다.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— (조회 기능)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UC-04를 확장한다 (확장점 "장소 선택")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FR-08 · UI-06, UI-07 · DR-03</w:t>
            </w:r>
          </w:p>
        </w:tc>
      </w:tr>
    </w:tbl>
    <w:p/>
    <w:p>
      <w:pPr>
        <w:pStyle w:val="31"/>
      </w:pPr>
      <w:r>
        <w:t>UC-06 여행기 생성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UC-06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여행기 생성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AI 모델(LLM)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D1 문체 선택, D2 여행기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모든 방문지가 자동확정·확정·기타장소 중 하나다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여행자가 여행기 만들기를 누르고 문체(블로그형 등)를 고른다.</w:t>
            </w:r>
          </w:p>
          <w:p>
            <w:r>
              <w:rPr>
                <w:sz w:val="18"/>
              </w:rPr>
              <w:t>2. 시스템이 확정된 방문지와 장소 공식 정보만 AI 모델(LLM)에 넣어 여행기를 생성한다. 문장마다 근거 장소 ID를 표시하게 한다.</w:t>
            </w:r>
          </w:p>
          <w:p>
            <w:r>
              <w:rPr>
                <w:sz w:val="18"/>
              </w:rPr>
              <w:t>3. 시스템이 UC-09를 수행해 사실 문장에 출처 각주를 연결하고, 입력 데이터와 대조한다.</w:t>
            </w:r>
          </w:p>
          <w:p>
            <w:r>
              <w:rPr>
                <w:sz w:val="18"/>
              </w:rPr>
              <w:t>4. 시스템이 제목, 본문, 날짜별 동선 요약, 각주 목록을 보여 준다.</w:t>
            </w:r>
          </w:p>
          <w:p>
            <w:r>
              <w:rPr>
                <w:sz w:val="18"/>
              </w:rPr>
              <w:t>5. 여행자가 장소 이름을 누르면 장소 상세로, 각주 번호를 누르면 하단 출처 목록으로 이동한다.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대안·예외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2a. 생성에 실패하면 오류를 안내하고 다시 시도할 수 있게 한다.</w:t>
            </w:r>
          </w:p>
          <w:p>
            <w:r>
              <w:rPr>
                <w:sz w:val="18"/>
              </w:rPr>
              <w:t>3a. 근거가 없는 사실 문장은 경고를 표시하거나 제거한다 (AIR-06).</w:t>
            </w:r>
          </w:p>
          <w:p>
            <w:r>
              <w:rPr>
                <w:sz w:val="18"/>
              </w:rPr>
              <w:t>5a. 여행자가 편집을 선택하면 UC-07을 수행한다.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여행기와 각주가 저장된다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확장점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"편집" → UC-07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포함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UC-09 (3단계)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FR-09 · NFR-03, NFR-08 · AIR-05, AIR-06 · UI-07 · DR-05, DR-06</w:t>
            </w:r>
          </w:p>
        </w:tc>
      </w:tr>
    </w:tbl>
    <w:p/>
    <w:p>
      <w:pPr>
        <w:pStyle w:val="31"/>
      </w:pPr>
      <w:r>
        <w:t>UC-07 여행기 편집·사실 대조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UC-07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여행기 편집·사실 대조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AI 모델(LLM)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D3 편집 · 사실 대조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생성된 여행기가 있다 (UC-06)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여행자가 여행기에서 문단을 고르고 다시 쓰기를 요청한다.</w:t>
            </w:r>
          </w:p>
          <w:p>
            <w:r>
              <w:rPr>
                <w:sz w:val="18"/>
              </w:rPr>
              <w:t>2. 시스템이 그 문단만 AI 모델(LLM)로 다시 생성하고, UC-09를 수행해 각주를 연결한다.</w:t>
            </w:r>
          </w:p>
          <w:p>
            <w:r>
              <w:rPr>
                <w:sz w:val="18"/>
              </w:rPr>
              <w:t>3. 여행자가 문장을 직접 편집한다.</w:t>
            </w:r>
          </w:p>
          <w:p>
            <w:r>
              <w:rPr>
                <w:sz w:val="18"/>
              </w:rPr>
              <w:t>4. 시스템이 UC-09를 수행해 편집한 문장을 공식 데이터와 대조한다.</w:t>
            </w:r>
          </w:p>
          <w:p>
            <w:r>
              <w:rPr>
                <w:sz w:val="18"/>
              </w:rPr>
              <w:t>5. 운영시간, 위치 등 공식 데이터와 다른 사실이 있으면 해당 문장에 경고를 표시한다.</w:t>
            </w:r>
          </w:p>
          <w:p>
            <w:r>
              <w:rPr>
                <w:sz w:val="18"/>
              </w:rPr>
              <w:t>6. 여행자가 문장을 고치거나 그대로 두고 저장한다.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대안·예외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1a. 다시 쓰기 없이 바로 3단계(직접 편집)로 갈 수 있다.</w:t>
            </w:r>
          </w:p>
          <w:p>
            <w:r>
              <w:rPr>
                <w:sz w:val="18"/>
              </w:rPr>
              <w:t>2a. 다시 생성에 실패하면 기존 문단을 유지하고 오류를 안내한다.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수정한 여행기가 저장된다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UC-06을 확장한다 (확장점 "편집"), UC-09를 포함한다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FR-10 · AIR-06</w:t>
            </w:r>
          </w:p>
        </w:tc>
      </w:tr>
    </w:tbl>
    <w:p/>
    <w:p>
      <w:pPr>
        <w:pStyle w:val="31"/>
      </w:pPr>
      <w:r>
        <w:t>UC-08 공유 카드 만들기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UC-08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공유 카드 만들기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여행자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화면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D4 공유 카드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생성된 여행기가 있다 (UC-06)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여행자가 공유 카드 만들기를 누른다.</w:t>
            </w:r>
          </w:p>
          <w:p>
            <w:r>
              <w:rPr>
                <w:sz w:val="18"/>
              </w:rPr>
              <w:t>2. 시스템이 대표 사진(EXIF를 제거한 썸네일), 제목, 동선 요약으로 공유용 이미지를 만든다. 좌표나 정확한 위치 정보는 넣지 않는다.</w:t>
            </w:r>
          </w:p>
          <w:p>
            <w:r>
              <w:rPr>
                <w:sz w:val="18"/>
              </w:rPr>
              <w:t>3. 여행자가 이미지를 저장하거나 공유한다.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저장·공유할 수 있는 이미지 파일이 만들어진다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FR-11 · DR-04, DR-08</w:t>
            </w:r>
          </w:p>
        </w:tc>
      </w:tr>
    </w:tbl>
    <w:p/>
    <w:p>
      <w:pPr>
        <w:pStyle w:val="31"/>
      </w:pPr>
      <w:r>
        <w:t>UC-09 출처 연결·사실 대조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UC-09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출처 연결·사실 대조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주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— (UC-06, UC-07이 포함해 실행)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보조 액터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생성되거나 편집된 여행기 문장과, 근거가 된 방문지·장소 데이터가 있다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기본 흐름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1. 시스템이 문장마다 표시된 근거 장소 ID가 확정된 방문지의 장소인지 확인한다.</w:t>
            </w:r>
          </w:p>
          <w:p>
            <w:r>
              <w:rPr>
                <w:sz w:val="18"/>
              </w:rPr>
              <w:t>2. 시스템이 사실 문장에 출처명과 갱신일을 각주로 붙인다.</w:t>
            </w:r>
          </w:p>
          <w:p>
            <w:r>
              <w:rPr>
                <w:sz w:val="18"/>
              </w:rPr>
              <w:t>3. 시스템이 문장 속 사실(운영시간, 위치 등)을 공식 데이터와 대조한다.</w:t>
            </w:r>
          </w:p>
          <w:p>
            <w:r>
              <w:rPr>
                <w:sz w:val="18"/>
              </w:rPr>
              <w:t>4. 시스템이 근거가 없거나 데이터와 다른 문장을 표시해, 이 유스케이스를 포함한 유스케이스(UC-06, UC-07)에 돌려준다.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특기 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AI를 쓰지 않고 코드로 처리한다 (8장).</w:t>
            </w:r>
          </w:p>
          <w:p>
            <w:r>
              <w:rPr>
                <w:sz w:val="18"/>
              </w:rPr>
              <w:t>---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사후조건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모든 사실 문장에 출처 각주가 붙거나 경고가 표시된다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D9EAF7"/>
          </w:tcPr>
          <w:p>
            <w:r>
              <w:rPr>
                <w:b/>
                <w:sz w:val="18"/>
              </w:rPr>
              <w:t>관련 요구사항</w:t>
            </w:r>
          </w:p>
        </w:tc>
        <w:tc>
          <w:tcPr>
            <w:tcW w:type="dxa" w:w="8107"/>
            <w:vAlign w:val="center"/>
          </w:tcPr>
          <w:p>
            <w:r>
              <w:rPr>
                <w:sz w:val="18"/>
              </w:rPr>
              <w:t>FR-09, FR-10 · NFR-03 · AIR-06 · DR-06</w:t>
            </w:r>
          </w:p>
        </w:tc>
      </w:tr>
    </w:tbl>
    <w:p/>
    <w:p w14:paraId="53F84E15" w14:textId="77777777" w:rsidR="00395670" w:rsidRDefault="001A15FD">
      <w:pPr>
        <w:pStyle w:val="1"/>
      </w:pPr>
      <w:r>
        <w:t xml:space="preserve">6. UI / UX </w:t>
      </w:r>
      <w:r>
        <w:t>요구사항</w:t>
      </w:r>
    </w:p>
    <w:p w14:paraId="77D86859" w14:textId="77777777" w:rsidR="00395670" w:rsidRDefault="001A15FD">
      <w:pPr>
        <w:pStyle w:val="21"/>
      </w:pPr>
      <w:r>
        <w:t xml:space="preserve">6.1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5670" w14:paraId="0A39B1EF" w14:textId="77777777">
        <w:trPr>
          <w:cantSplit/>
          <w:tblHeader/>
        </w:trPr>
        <w:tc>
          <w:tcPr>
            <w:tcW w:w="2493" w:type="dxa"/>
            <w:shd w:val="clear" w:color="auto" w:fill="1F4E79"/>
            <w:vAlign w:val="center"/>
          </w:tcPr>
          <w:p w14:paraId="44280DAD" w14:textId="77777777" w:rsidR="00395670" w:rsidRDefault="001A15FD">
            <w:r>
              <w:rPr>
                <w:b/>
                <w:color w:val="FFFFFF"/>
                <w:sz w:val="18"/>
              </w:rPr>
              <w:t>화면 ID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4FA17CB0" w14:textId="77777777" w:rsidR="00395670" w:rsidRDefault="001A15FD">
            <w:r>
              <w:rPr>
                <w:b/>
                <w:color w:val="FFFFFF"/>
                <w:sz w:val="18"/>
              </w:rPr>
              <w:t>화면명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13959C9" w14:textId="77777777" w:rsidR="00395670" w:rsidRDefault="001A15FD"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10363270" w14:textId="77777777" w:rsidR="00395670" w:rsidRDefault="001A15FD">
            <w:r>
              <w:rPr>
                <w:b/>
                <w:color w:val="FFFFFF"/>
                <w:sz w:val="18"/>
              </w:rPr>
              <w:t>관련 요구사항</w:t>
            </w:r>
          </w:p>
        </w:tc>
      </w:tr>
      <w:tr w:rsidR="00395670" w14:paraId="6E529864" w14:textId="77777777">
        <w:trPr>
          <w:cantSplit/>
        </w:trPr>
        <w:tc>
          <w:tcPr>
            <w:tcW w:w="2493" w:type="dxa"/>
            <w:vAlign w:val="center"/>
          </w:tcPr>
          <w:p w14:paraId="626BC220" w14:textId="77777777" w:rsidR="00395670" w:rsidRDefault="001A15FD">
            <w:r>
              <w:rPr>
                <w:sz w:val="18"/>
              </w:rPr>
              <w:t>A1</w:t>
            </w:r>
          </w:p>
        </w:tc>
        <w:tc>
          <w:tcPr>
            <w:tcW w:w="2493" w:type="dxa"/>
            <w:vAlign w:val="center"/>
          </w:tcPr>
          <w:p w14:paraId="5B0332D5" w14:textId="77777777" w:rsidR="00395670" w:rsidRDefault="001A15FD">
            <w:r>
              <w:rPr>
                <w:sz w:val="18"/>
              </w:rPr>
              <w:t>홈 · 새 여행기</w:t>
            </w:r>
          </w:p>
        </w:tc>
        <w:tc>
          <w:tcPr>
            <w:tcW w:w="2493" w:type="dxa"/>
            <w:vAlign w:val="center"/>
          </w:tcPr>
          <w:p w14:paraId="24C1F87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내 여행 목록 확인, 새 여행기 시작</w:t>
            </w:r>
          </w:p>
        </w:tc>
        <w:tc>
          <w:tcPr>
            <w:tcW w:w="2493" w:type="dxa"/>
            <w:vAlign w:val="center"/>
          </w:tcPr>
          <w:p w14:paraId="4064991C" w14:textId="77777777" w:rsidR="00395670" w:rsidRDefault="001A15FD">
            <w:r>
              <w:rPr>
                <w:sz w:val="18"/>
              </w:rPr>
              <w:t>—</w:t>
            </w:r>
          </w:p>
        </w:tc>
      </w:tr>
      <w:tr w:rsidR="00395670" w14:paraId="4CC5E4A2" w14:textId="77777777">
        <w:trPr>
          <w:cantSplit/>
        </w:trPr>
        <w:tc>
          <w:tcPr>
            <w:tcW w:w="2493" w:type="dxa"/>
            <w:vAlign w:val="center"/>
          </w:tcPr>
          <w:p w14:paraId="71AD30A2" w14:textId="77777777" w:rsidR="00395670" w:rsidRDefault="001A15FD">
            <w:r>
              <w:rPr>
                <w:sz w:val="18"/>
              </w:rPr>
              <w:t>A2</w:t>
            </w:r>
          </w:p>
        </w:tc>
        <w:tc>
          <w:tcPr>
            <w:tcW w:w="2493" w:type="dxa"/>
            <w:vAlign w:val="center"/>
          </w:tcPr>
          <w:p w14:paraId="1C2F9DE1" w14:textId="77777777" w:rsidR="00395670" w:rsidRDefault="001A15FD">
            <w:r>
              <w:rPr>
                <w:sz w:val="18"/>
              </w:rPr>
              <w:t>사진 선택</w:t>
            </w:r>
          </w:p>
        </w:tc>
        <w:tc>
          <w:tcPr>
            <w:tcW w:w="2493" w:type="dxa"/>
            <w:vAlign w:val="center"/>
          </w:tcPr>
          <w:p w14:paraId="69C8914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갤러리에서 사진 최대 30장 선택·업로드</w:t>
            </w:r>
          </w:p>
        </w:tc>
        <w:tc>
          <w:tcPr>
            <w:tcW w:w="2493" w:type="dxa"/>
            <w:vAlign w:val="center"/>
          </w:tcPr>
          <w:p w14:paraId="4E7A8179" w14:textId="77777777" w:rsidR="00395670" w:rsidRDefault="001A15FD">
            <w:r>
              <w:rPr>
                <w:sz w:val="18"/>
              </w:rPr>
              <w:t>FR-01</w:t>
            </w:r>
          </w:p>
        </w:tc>
      </w:tr>
      <w:tr w:rsidR="00395670" w14:paraId="118684D3" w14:textId="77777777">
        <w:trPr>
          <w:cantSplit/>
        </w:trPr>
        <w:tc>
          <w:tcPr>
            <w:tcW w:w="2493" w:type="dxa"/>
            <w:vAlign w:val="center"/>
          </w:tcPr>
          <w:p w14:paraId="5EE10759" w14:textId="77777777" w:rsidR="00395670" w:rsidRDefault="001A15FD">
            <w:r>
              <w:rPr>
                <w:sz w:val="18"/>
              </w:rPr>
              <w:t>A3</w:t>
            </w:r>
          </w:p>
        </w:tc>
        <w:tc>
          <w:tcPr>
            <w:tcW w:w="2493" w:type="dxa"/>
            <w:vAlign w:val="center"/>
          </w:tcPr>
          <w:p w14:paraId="79E3BBC4" w14:textId="77777777" w:rsidR="00395670" w:rsidRDefault="001A15FD">
            <w:r>
              <w:rPr>
                <w:sz w:val="18"/>
              </w:rPr>
              <w:t>분석 중</w:t>
            </w:r>
          </w:p>
        </w:tc>
        <w:tc>
          <w:tcPr>
            <w:tcW w:w="2493" w:type="dxa"/>
            <w:vAlign w:val="center"/>
          </w:tcPr>
          <w:p w14:paraId="30A7579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단계별 진행률, 묶인 방문지 미리보기, 완료 알림 받기</w:t>
            </w:r>
          </w:p>
        </w:tc>
        <w:tc>
          <w:tcPr>
            <w:tcW w:w="2493" w:type="dxa"/>
            <w:vAlign w:val="center"/>
          </w:tcPr>
          <w:p w14:paraId="1ED94DB3" w14:textId="77777777" w:rsidR="00395670" w:rsidRDefault="001A15FD">
            <w:r>
              <w:rPr>
                <w:sz w:val="18"/>
              </w:rPr>
              <w:t>FR-01, FR-02</w:t>
            </w:r>
          </w:p>
        </w:tc>
      </w:tr>
      <w:tr w:rsidR="00395670" w14:paraId="5B8D49C9" w14:textId="77777777">
        <w:trPr>
          <w:cantSplit/>
        </w:trPr>
        <w:tc>
          <w:tcPr>
            <w:tcW w:w="2493" w:type="dxa"/>
            <w:vAlign w:val="center"/>
          </w:tcPr>
          <w:p w14:paraId="70A2605A" w14:textId="77777777" w:rsidR="00395670" w:rsidRDefault="001A15FD">
            <w:r>
              <w:rPr>
                <w:sz w:val="18"/>
              </w:rPr>
              <w:t>B1</w:t>
            </w:r>
          </w:p>
        </w:tc>
        <w:tc>
          <w:tcPr>
            <w:tcW w:w="2493" w:type="dxa"/>
            <w:vAlign w:val="center"/>
          </w:tcPr>
          <w:p w14:paraId="20574466" w14:textId="77777777" w:rsidR="00395670" w:rsidRDefault="001A15FD">
            <w:r>
              <w:rPr>
                <w:sz w:val="18"/>
              </w:rPr>
              <w:t>방문지 목록</w:t>
            </w:r>
          </w:p>
        </w:tc>
        <w:tc>
          <w:tcPr>
            <w:tcW w:w="2493" w:type="dxa"/>
            <w:vAlign w:val="center"/>
          </w:tcPr>
          <w:p w14:paraId="4EE7BF8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방문지별 매칭 결과와 상태(자동확정/확인필요) 확인</w:t>
            </w:r>
          </w:p>
        </w:tc>
        <w:tc>
          <w:tcPr>
            <w:tcW w:w="2493" w:type="dxa"/>
            <w:vAlign w:val="center"/>
          </w:tcPr>
          <w:p w14:paraId="2BAB0937" w14:textId="77777777" w:rsidR="00395670" w:rsidRDefault="001A15FD">
            <w:r>
              <w:rPr>
                <w:sz w:val="18"/>
              </w:rPr>
              <w:t>FR-02, FR-04</w:t>
            </w:r>
          </w:p>
        </w:tc>
      </w:tr>
      <w:tr w:rsidR="00395670" w14:paraId="02AAB930" w14:textId="77777777">
        <w:trPr>
          <w:cantSplit/>
        </w:trPr>
        <w:tc>
          <w:tcPr>
            <w:tcW w:w="2493" w:type="dxa"/>
            <w:vAlign w:val="center"/>
          </w:tcPr>
          <w:p w14:paraId="565496CF" w14:textId="77777777" w:rsidR="00395670" w:rsidRDefault="001A15FD">
            <w:r>
              <w:rPr>
                <w:sz w:val="18"/>
              </w:rPr>
              <w:t>B2</w:t>
            </w:r>
          </w:p>
        </w:tc>
        <w:tc>
          <w:tcPr>
            <w:tcW w:w="2493" w:type="dxa"/>
            <w:vAlign w:val="center"/>
          </w:tcPr>
          <w:p w14:paraId="062A6788" w14:textId="77777777" w:rsidR="00395670" w:rsidRDefault="001A15FD">
            <w:r>
              <w:rPr>
                <w:sz w:val="18"/>
              </w:rPr>
              <w:t>장소 확인</w:t>
            </w:r>
          </w:p>
        </w:tc>
        <w:tc>
          <w:tcPr>
            <w:tcW w:w="2493" w:type="dxa"/>
            <w:vAlign w:val="center"/>
          </w:tcPr>
          <w:p w14:paraId="23D2883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후보·AI 추천·판단 근거를 보고 장소 확정</w:t>
            </w:r>
          </w:p>
        </w:tc>
        <w:tc>
          <w:tcPr>
            <w:tcW w:w="2493" w:type="dxa"/>
            <w:vAlign w:val="center"/>
          </w:tcPr>
          <w:p w14:paraId="5EBFE46B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2CE85FD8" w14:textId="77777777">
        <w:trPr>
          <w:cantSplit/>
        </w:trPr>
        <w:tc>
          <w:tcPr>
            <w:tcW w:w="2493" w:type="dxa"/>
            <w:vAlign w:val="center"/>
          </w:tcPr>
          <w:p w14:paraId="6A8F1185" w14:textId="77777777" w:rsidR="00395670" w:rsidRDefault="001A15FD">
            <w:r>
              <w:rPr>
                <w:sz w:val="18"/>
              </w:rPr>
              <w:t>B3</w:t>
            </w:r>
          </w:p>
        </w:tc>
        <w:tc>
          <w:tcPr>
            <w:tcW w:w="2493" w:type="dxa"/>
            <w:vAlign w:val="center"/>
          </w:tcPr>
          <w:p w14:paraId="0DA0062B" w14:textId="77777777" w:rsidR="00395670" w:rsidRDefault="001A15FD">
            <w:r>
              <w:rPr>
                <w:sz w:val="18"/>
              </w:rPr>
              <w:t>위치 없는 사진</w:t>
            </w:r>
          </w:p>
        </w:tc>
        <w:tc>
          <w:tcPr>
            <w:tcW w:w="2493" w:type="dxa"/>
            <w:vAlign w:val="center"/>
          </w:tcPr>
          <w:p w14:paraId="4F196AD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 없는 사진의 추천 방문지 확인·배정</w:t>
            </w:r>
          </w:p>
        </w:tc>
        <w:tc>
          <w:tcPr>
            <w:tcW w:w="2493" w:type="dxa"/>
            <w:vAlign w:val="center"/>
          </w:tcPr>
          <w:p w14:paraId="1D24EEC3" w14:textId="77777777" w:rsidR="00395670" w:rsidRDefault="001A15FD">
            <w:r>
              <w:rPr>
                <w:sz w:val="18"/>
              </w:rPr>
              <w:t>FR-06</w:t>
            </w:r>
          </w:p>
        </w:tc>
      </w:tr>
      <w:tr w:rsidR="00395670" w14:paraId="2791D615" w14:textId="77777777">
        <w:trPr>
          <w:cantSplit/>
        </w:trPr>
        <w:tc>
          <w:tcPr>
            <w:tcW w:w="2493" w:type="dxa"/>
            <w:vAlign w:val="center"/>
          </w:tcPr>
          <w:p w14:paraId="69B1B35D" w14:textId="77777777" w:rsidR="00395670" w:rsidRDefault="001A15FD">
            <w:r>
              <w:rPr>
                <w:sz w:val="18"/>
              </w:rPr>
              <w:t>B4</w:t>
            </w:r>
          </w:p>
        </w:tc>
        <w:tc>
          <w:tcPr>
            <w:tcW w:w="2493" w:type="dxa"/>
            <w:vAlign w:val="center"/>
          </w:tcPr>
          <w:p w14:paraId="613AE514" w14:textId="77777777" w:rsidR="00395670" w:rsidRDefault="001A15FD">
            <w:r>
              <w:rPr>
                <w:sz w:val="18"/>
              </w:rPr>
              <w:t>확정 완료</w:t>
            </w:r>
          </w:p>
        </w:tc>
        <w:tc>
          <w:tcPr>
            <w:tcW w:w="2493" w:type="dxa"/>
            <w:vAlign w:val="center"/>
          </w:tcPr>
          <w:p w14:paraId="2B73187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방문지 확정 결과 요약</w:t>
            </w:r>
          </w:p>
        </w:tc>
        <w:tc>
          <w:tcPr>
            <w:tcW w:w="2493" w:type="dxa"/>
            <w:vAlign w:val="center"/>
          </w:tcPr>
          <w:p w14:paraId="797F66A6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1D60DF3A" w14:textId="77777777">
        <w:trPr>
          <w:cantSplit/>
        </w:trPr>
        <w:tc>
          <w:tcPr>
            <w:tcW w:w="2493" w:type="dxa"/>
            <w:vAlign w:val="center"/>
          </w:tcPr>
          <w:p w14:paraId="20CEAD23" w14:textId="77777777" w:rsidR="00395670" w:rsidRDefault="001A15FD">
            <w:r>
              <w:rPr>
                <w:sz w:val="18"/>
              </w:rPr>
              <w:t>C1</w:t>
            </w:r>
          </w:p>
        </w:tc>
        <w:tc>
          <w:tcPr>
            <w:tcW w:w="2493" w:type="dxa"/>
            <w:vAlign w:val="center"/>
          </w:tcPr>
          <w:p w14:paraId="33D4D276" w14:textId="77777777" w:rsidR="00395670" w:rsidRDefault="001A15FD">
            <w:r>
              <w:rPr>
                <w:sz w:val="18"/>
              </w:rPr>
              <w:t>동선 지도</w:t>
            </w:r>
          </w:p>
        </w:tc>
        <w:tc>
          <w:tcPr>
            <w:tcW w:w="2493" w:type="dxa"/>
            <w:vAlign w:val="center"/>
          </w:tcPr>
          <w:p w14:paraId="069ABBE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 순서대로 핀·경로 표시, 날짜별 전환</w:t>
            </w:r>
          </w:p>
        </w:tc>
        <w:tc>
          <w:tcPr>
            <w:tcW w:w="2493" w:type="dxa"/>
            <w:vAlign w:val="center"/>
          </w:tcPr>
          <w:p w14:paraId="792862BD" w14:textId="77777777" w:rsidR="00395670" w:rsidRDefault="001A15FD">
            <w:r>
              <w:rPr>
                <w:sz w:val="18"/>
              </w:rPr>
              <w:t>FR-07</w:t>
            </w:r>
          </w:p>
        </w:tc>
      </w:tr>
      <w:tr w:rsidR="00395670" w14:paraId="672CCFFF" w14:textId="77777777">
        <w:trPr>
          <w:cantSplit/>
        </w:trPr>
        <w:tc>
          <w:tcPr>
            <w:tcW w:w="2493" w:type="dxa"/>
            <w:vAlign w:val="center"/>
          </w:tcPr>
          <w:p w14:paraId="28608392" w14:textId="77777777" w:rsidR="00395670" w:rsidRDefault="001A15FD">
            <w:r>
              <w:rPr>
                <w:sz w:val="18"/>
              </w:rPr>
              <w:t>C2</w:t>
            </w:r>
          </w:p>
        </w:tc>
        <w:tc>
          <w:tcPr>
            <w:tcW w:w="2493" w:type="dxa"/>
            <w:vAlign w:val="center"/>
          </w:tcPr>
          <w:p w14:paraId="19A4472A" w14:textId="77777777" w:rsidR="00395670" w:rsidRDefault="001A15FD">
            <w:r>
              <w:rPr>
                <w:sz w:val="18"/>
              </w:rPr>
              <w:t>타임라인</w:t>
            </w:r>
          </w:p>
        </w:tc>
        <w:tc>
          <w:tcPr>
            <w:tcW w:w="2493" w:type="dxa"/>
            <w:vAlign w:val="center"/>
          </w:tcPr>
          <w:p w14:paraId="4E4AE8E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방문지별 시간대와 이동 시간 확인</w:t>
            </w:r>
          </w:p>
        </w:tc>
        <w:tc>
          <w:tcPr>
            <w:tcW w:w="2493" w:type="dxa"/>
            <w:vAlign w:val="center"/>
          </w:tcPr>
          <w:p w14:paraId="2AD5CD2C" w14:textId="77777777" w:rsidR="00395670" w:rsidRDefault="001A15FD">
            <w:r>
              <w:rPr>
                <w:sz w:val="18"/>
              </w:rPr>
              <w:t>FR-07</w:t>
            </w:r>
          </w:p>
        </w:tc>
      </w:tr>
      <w:tr w:rsidR="00395670" w14:paraId="4DCCBDD7" w14:textId="77777777">
        <w:trPr>
          <w:cantSplit/>
        </w:trPr>
        <w:tc>
          <w:tcPr>
            <w:tcW w:w="2493" w:type="dxa"/>
            <w:vAlign w:val="center"/>
          </w:tcPr>
          <w:p w14:paraId="3D3460A0" w14:textId="77777777" w:rsidR="00395670" w:rsidRDefault="001A15FD">
            <w:r>
              <w:rPr>
                <w:sz w:val="18"/>
              </w:rPr>
              <w:t>C3</w:t>
            </w:r>
          </w:p>
        </w:tc>
        <w:tc>
          <w:tcPr>
            <w:tcW w:w="2493" w:type="dxa"/>
            <w:vAlign w:val="center"/>
          </w:tcPr>
          <w:p w14:paraId="1D6B9EB0" w14:textId="77777777" w:rsidR="00395670" w:rsidRDefault="001A15FD">
            <w:r>
              <w:rPr>
                <w:sz w:val="18"/>
              </w:rPr>
              <w:t>장소 상세</w:t>
            </w:r>
          </w:p>
        </w:tc>
        <w:tc>
          <w:tcPr>
            <w:tcW w:w="2493" w:type="dxa"/>
            <w:vAlign w:val="center"/>
          </w:tcPr>
          <w:p w14:paraId="44B3812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정보·출처·갱신일 확인</w:t>
            </w:r>
          </w:p>
        </w:tc>
        <w:tc>
          <w:tcPr>
            <w:tcW w:w="2493" w:type="dxa"/>
            <w:vAlign w:val="center"/>
          </w:tcPr>
          <w:p w14:paraId="356DBBDC" w14:textId="77777777" w:rsidR="00395670" w:rsidRDefault="001A15FD">
            <w:r>
              <w:rPr>
                <w:sz w:val="18"/>
              </w:rPr>
              <w:t>FR-08</w:t>
            </w:r>
          </w:p>
        </w:tc>
      </w:tr>
      <w:tr w:rsidR="00395670" w14:paraId="416F6C2E" w14:textId="77777777">
        <w:trPr>
          <w:cantSplit/>
        </w:trPr>
        <w:tc>
          <w:tcPr>
            <w:tcW w:w="2493" w:type="dxa"/>
            <w:vAlign w:val="center"/>
          </w:tcPr>
          <w:p w14:paraId="429BAF8E" w14:textId="77777777" w:rsidR="00395670" w:rsidRDefault="001A15FD">
            <w:r>
              <w:rPr>
                <w:sz w:val="18"/>
              </w:rPr>
              <w:t>C4</w:t>
            </w:r>
          </w:p>
        </w:tc>
        <w:tc>
          <w:tcPr>
            <w:tcW w:w="2493" w:type="dxa"/>
            <w:vAlign w:val="center"/>
          </w:tcPr>
          <w:p w14:paraId="69AABB3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근처 못 가본 곳 (Could)</w:t>
            </w:r>
          </w:p>
        </w:tc>
        <w:tc>
          <w:tcPr>
            <w:tcW w:w="2493" w:type="dxa"/>
            <w:vAlign w:val="center"/>
          </w:tcPr>
          <w:p w14:paraId="55DE1F8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 주변 미방문 장소 추천</w:t>
            </w:r>
          </w:p>
        </w:tc>
        <w:tc>
          <w:tcPr>
            <w:tcW w:w="2493" w:type="dxa"/>
            <w:vAlign w:val="center"/>
          </w:tcPr>
          <w:p w14:paraId="456B5382" w14:textId="77777777" w:rsidR="00395670" w:rsidRDefault="001A15FD">
            <w:r>
              <w:rPr>
                <w:sz w:val="18"/>
              </w:rPr>
              <w:t>FR-12</w:t>
            </w:r>
          </w:p>
        </w:tc>
      </w:tr>
      <w:tr w:rsidR="00395670" w14:paraId="008CE495" w14:textId="77777777">
        <w:trPr>
          <w:cantSplit/>
        </w:trPr>
        <w:tc>
          <w:tcPr>
            <w:tcW w:w="2493" w:type="dxa"/>
            <w:vAlign w:val="center"/>
          </w:tcPr>
          <w:p w14:paraId="6A960543" w14:textId="77777777" w:rsidR="00395670" w:rsidRDefault="001A15FD">
            <w:r>
              <w:rPr>
                <w:sz w:val="18"/>
              </w:rPr>
              <w:t>D1</w:t>
            </w:r>
          </w:p>
        </w:tc>
        <w:tc>
          <w:tcPr>
            <w:tcW w:w="2493" w:type="dxa"/>
            <w:vAlign w:val="center"/>
          </w:tcPr>
          <w:p w14:paraId="1854D267" w14:textId="77777777" w:rsidR="00395670" w:rsidRDefault="001A15FD">
            <w:r>
              <w:rPr>
                <w:sz w:val="18"/>
              </w:rPr>
              <w:t>문체 선택</w:t>
            </w:r>
          </w:p>
        </w:tc>
        <w:tc>
          <w:tcPr>
            <w:tcW w:w="2493" w:type="dxa"/>
            <w:vAlign w:val="center"/>
          </w:tcPr>
          <w:p w14:paraId="091884F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 문체(블로그형 등) 선택</w:t>
            </w:r>
          </w:p>
        </w:tc>
        <w:tc>
          <w:tcPr>
            <w:tcW w:w="2493" w:type="dxa"/>
            <w:vAlign w:val="center"/>
          </w:tcPr>
          <w:p w14:paraId="0CB1155A" w14:textId="77777777" w:rsidR="00395670" w:rsidRDefault="001A15FD">
            <w:r>
              <w:rPr>
                <w:sz w:val="18"/>
              </w:rPr>
              <w:t>FR-09</w:t>
            </w:r>
          </w:p>
        </w:tc>
      </w:tr>
      <w:tr w:rsidR="00395670" w14:paraId="48C8E4C7" w14:textId="77777777">
        <w:trPr>
          <w:cantSplit/>
        </w:trPr>
        <w:tc>
          <w:tcPr>
            <w:tcW w:w="2493" w:type="dxa"/>
            <w:vAlign w:val="center"/>
          </w:tcPr>
          <w:p w14:paraId="3829D529" w14:textId="77777777" w:rsidR="00395670" w:rsidRDefault="001A15FD">
            <w:r>
              <w:rPr>
                <w:sz w:val="18"/>
              </w:rPr>
              <w:t>D2</w:t>
            </w:r>
          </w:p>
        </w:tc>
        <w:tc>
          <w:tcPr>
            <w:tcW w:w="2493" w:type="dxa"/>
            <w:vAlign w:val="center"/>
          </w:tcPr>
          <w:p w14:paraId="37E3661B" w14:textId="77777777" w:rsidR="00395670" w:rsidRDefault="001A15FD">
            <w:r>
              <w:rPr>
                <w:sz w:val="18"/>
              </w:rPr>
              <w:t>여행기</w:t>
            </w:r>
          </w:p>
        </w:tc>
        <w:tc>
          <w:tcPr>
            <w:tcW w:w="2493" w:type="dxa"/>
            <w:vAlign w:val="center"/>
          </w:tcPr>
          <w:p w14:paraId="29D0E17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각주가 붙은 여행기와 동선 요약 확인</w:t>
            </w:r>
          </w:p>
        </w:tc>
        <w:tc>
          <w:tcPr>
            <w:tcW w:w="2493" w:type="dxa"/>
            <w:vAlign w:val="center"/>
          </w:tcPr>
          <w:p w14:paraId="4D657867" w14:textId="77777777" w:rsidR="00395670" w:rsidRDefault="001A15FD">
            <w:r>
              <w:rPr>
                <w:sz w:val="18"/>
              </w:rPr>
              <w:t>FR-09</w:t>
            </w:r>
          </w:p>
        </w:tc>
      </w:tr>
      <w:tr w:rsidR="00395670" w14:paraId="6C633FB5" w14:textId="77777777">
        <w:trPr>
          <w:cantSplit/>
        </w:trPr>
        <w:tc>
          <w:tcPr>
            <w:tcW w:w="2493" w:type="dxa"/>
            <w:vAlign w:val="center"/>
          </w:tcPr>
          <w:p w14:paraId="5DFD8C92" w14:textId="77777777" w:rsidR="00395670" w:rsidRDefault="001A15FD">
            <w:r>
              <w:rPr>
                <w:sz w:val="18"/>
              </w:rPr>
              <w:t>D3</w:t>
            </w:r>
          </w:p>
        </w:tc>
        <w:tc>
          <w:tcPr>
            <w:tcW w:w="2493" w:type="dxa"/>
            <w:vAlign w:val="center"/>
          </w:tcPr>
          <w:p w14:paraId="6306948E" w14:textId="77777777" w:rsidR="00395670" w:rsidRDefault="001A15FD">
            <w:r>
              <w:rPr>
                <w:sz w:val="18"/>
              </w:rPr>
              <w:t>편집 · 사실 대조</w:t>
            </w:r>
          </w:p>
        </w:tc>
        <w:tc>
          <w:tcPr>
            <w:tcW w:w="2493" w:type="dxa"/>
            <w:vAlign w:val="center"/>
          </w:tcPr>
          <w:p w14:paraId="0E7DEB6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 다시 쓰기, 편집 문장 사실 대조 경고</w:t>
            </w:r>
          </w:p>
        </w:tc>
        <w:tc>
          <w:tcPr>
            <w:tcW w:w="2493" w:type="dxa"/>
            <w:vAlign w:val="center"/>
          </w:tcPr>
          <w:p w14:paraId="0FBD4DED" w14:textId="77777777" w:rsidR="00395670" w:rsidRDefault="001A15FD">
            <w:r>
              <w:rPr>
                <w:sz w:val="18"/>
              </w:rPr>
              <w:t>FR-10</w:t>
            </w:r>
          </w:p>
        </w:tc>
      </w:tr>
      <w:tr w:rsidR="00395670" w14:paraId="0476AC46" w14:textId="77777777">
        <w:trPr>
          <w:cantSplit/>
        </w:trPr>
        <w:tc>
          <w:tcPr>
            <w:tcW w:w="2493" w:type="dxa"/>
            <w:vAlign w:val="center"/>
          </w:tcPr>
          <w:p w14:paraId="368FEEF4" w14:textId="77777777" w:rsidR="00395670" w:rsidRDefault="001A15FD">
            <w:r>
              <w:rPr>
                <w:sz w:val="18"/>
              </w:rPr>
              <w:t>D4</w:t>
            </w:r>
          </w:p>
        </w:tc>
        <w:tc>
          <w:tcPr>
            <w:tcW w:w="2493" w:type="dxa"/>
            <w:vAlign w:val="center"/>
          </w:tcPr>
          <w:p w14:paraId="4ACEC535" w14:textId="77777777" w:rsidR="00395670" w:rsidRDefault="001A15FD">
            <w:r>
              <w:rPr>
                <w:sz w:val="18"/>
              </w:rPr>
              <w:t>공유 카드</w:t>
            </w:r>
          </w:p>
        </w:tc>
        <w:tc>
          <w:tcPr>
            <w:tcW w:w="2493" w:type="dxa"/>
            <w:vAlign w:val="center"/>
          </w:tcPr>
          <w:p w14:paraId="79704F6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 정보 없는 공유 이미지 생성·저장</w:t>
            </w:r>
          </w:p>
        </w:tc>
        <w:tc>
          <w:tcPr>
            <w:tcW w:w="2493" w:type="dxa"/>
            <w:vAlign w:val="center"/>
          </w:tcPr>
          <w:p w14:paraId="64A40C3F" w14:textId="77777777" w:rsidR="00395670" w:rsidRDefault="001A15FD">
            <w:r>
              <w:rPr>
                <w:sz w:val="18"/>
              </w:rPr>
              <w:t>FR-11</w:t>
            </w:r>
          </w:p>
        </w:tc>
      </w:tr>
    </w:tbl>
    <w:p w14:paraId="57BBB5AC" w14:textId="77777777" w:rsidR="00054AEE" w:rsidRDefault="00000000">
      <w:pPr>
        <w:rPr>
          <w:lang w:eastAsia="ko-KR"/>
        </w:rPr>
      </w:pPr>
      <w:r>
        <w:rPr>
          <w:lang w:eastAsia="ko-KR"/>
        </w:rPr>
        <w:t>하단 탭 구성: 홈 · 업로드 · 내 여행 · 여행기 · MY</w:t>
      </w:r>
    </w:p>
    <w:p w14:paraId="573562D2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lastRenderedPageBreak/>
        <w:t>6.2 Wireframe / Mockup</w:t>
      </w:r>
    </w:p>
    <w:p w14:paraId="361CFC3D" w14:textId="77777777" w:rsidR="00395670" w:rsidRDefault="001A15FD">
      <w:pPr>
        <w:rPr>
          <w:lang w:eastAsia="ko-KR"/>
        </w:rPr>
      </w:pPr>
      <w:r>
        <w:rPr>
          <w:lang w:eastAsia="ko-KR"/>
        </w:rPr>
        <w:t>아래는 15개 화면 중 핵심 4개(A3 분석 중, B2 장소 확인, C1 동선 지도, D2 여행기)의 시안이다. 15개 화면 전체 목록은 6.1절에 있고, 화면별 상세 설계는 최종발표용 설계서에서 다룬다.</w:t>
      </w:r>
    </w:p>
    <w:p w14:paraId="110583DC" w14:textId="77777777" w:rsidR="00054AEE" w:rsidRDefault="00000000">
      <w:pPr>
        <w:jc w:val="center"/>
      </w:pPr>
      <w:r>
        <w:rPr>
          <w:noProof/>
        </w:rPr>
        <w:drawing>
          <wp:inline distT="0" distB="0" distL="0" distR="0" wp14:anchorId="793A773E" wp14:editId="52FD8DAB">
            <wp:extent cx="6120000" cy="3067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3E47" w14:textId="77777777" w:rsidR="00054AEE" w:rsidRDefault="00000000">
      <w:pPr>
        <w:jc w:val="center"/>
        <w:rPr>
          <w:lang w:eastAsia="ko-KR"/>
        </w:rPr>
      </w:pPr>
      <w:r>
        <w:rPr>
          <w:lang w:eastAsia="ko-KR"/>
        </w:rPr>
        <w:t>그림 6-1. 핵심 화면 시안 (출처: 찰칵부산 서비스 제안서 v0.2)</w:t>
      </w:r>
    </w:p>
    <w:p w14:paraId="6D81FBD6" w14:textId="77777777" w:rsidR="00054AEE" w:rsidRDefault="00000000">
      <w:pPr>
        <w:pStyle w:val="21"/>
      </w:pPr>
      <w:r>
        <w:t xml:space="preserve">6.3 UI </w:t>
      </w:r>
      <w:r>
        <w:t>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5840"/>
        <w:gridCol w:w="1247"/>
        <w:gridCol w:w="1927"/>
      </w:tblGrid>
      <w:tr w:rsidR="00395670" w14:paraId="708DBC1D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2EA73CFA" w14:textId="77777777" w:rsidR="00395670" w:rsidRDefault="001A15FD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840" w:type="dxa"/>
            <w:shd w:val="clear" w:color="auto" w:fill="1F4E79"/>
            <w:vAlign w:val="center"/>
          </w:tcPr>
          <w:p w14:paraId="60DAFC97" w14:textId="77777777" w:rsidR="00395670" w:rsidRDefault="001A15FD"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C19086B" w14:textId="77777777" w:rsidR="00395670" w:rsidRDefault="001A15FD">
            <w:r>
              <w:rPr>
                <w:b/>
                <w:color w:val="FFFFFF"/>
                <w:sz w:val="18"/>
              </w:rPr>
              <w:t>관련 화면</w:t>
            </w:r>
          </w:p>
        </w:tc>
        <w:tc>
          <w:tcPr>
            <w:tcW w:w="1927" w:type="dxa"/>
            <w:shd w:val="clear" w:color="auto" w:fill="1F4E79"/>
            <w:vAlign w:val="center"/>
          </w:tcPr>
          <w:p w14:paraId="7764C95C" w14:textId="77777777" w:rsidR="00395670" w:rsidRDefault="001A15FD">
            <w:r>
              <w:rPr>
                <w:b/>
                <w:color w:val="FFFFFF"/>
                <w:sz w:val="18"/>
              </w:rPr>
              <w:t>관련 요구사항</w:t>
            </w:r>
          </w:p>
        </w:tc>
      </w:tr>
      <w:tr w:rsidR="00395670" w14:paraId="6DC38184" w14:textId="77777777">
        <w:trPr>
          <w:cantSplit/>
        </w:trPr>
        <w:tc>
          <w:tcPr>
            <w:tcW w:w="907" w:type="dxa"/>
            <w:vAlign w:val="center"/>
          </w:tcPr>
          <w:p w14:paraId="0876A1BE" w14:textId="77777777" w:rsidR="00395670" w:rsidRDefault="001A15FD">
            <w:r>
              <w:rPr>
                <w:sz w:val="18"/>
              </w:rPr>
              <w:t>UI-01</w:t>
            </w:r>
          </w:p>
        </w:tc>
        <w:tc>
          <w:tcPr>
            <w:tcW w:w="5840" w:type="dxa"/>
            <w:vAlign w:val="center"/>
          </w:tcPr>
          <w:p w14:paraId="4A27BD9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분석은 단계별 진행률(촬영 정보 → 방문지 묶기 → 장소 찾기 → 여행기 준비)과 남은 시간을 보여 줘야 한다.</w:t>
            </w:r>
          </w:p>
        </w:tc>
        <w:tc>
          <w:tcPr>
            <w:tcW w:w="1247" w:type="dxa"/>
            <w:vAlign w:val="center"/>
          </w:tcPr>
          <w:p w14:paraId="71A0C28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A3</w:t>
            </w:r>
          </w:p>
        </w:tc>
        <w:tc>
          <w:tcPr>
            <w:tcW w:w="1927" w:type="dxa"/>
            <w:vAlign w:val="center"/>
          </w:tcPr>
          <w:p w14:paraId="3F52FD12" w14:textId="77777777" w:rsidR="00395670" w:rsidRDefault="001A15FD">
            <w:r>
              <w:rPr>
                <w:sz w:val="18"/>
              </w:rPr>
              <w:t>FR-01, FR-02</w:t>
            </w:r>
          </w:p>
        </w:tc>
      </w:tr>
      <w:tr w:rsidR="00395670" w14:paraId="414E61DA" w14:textId="77777777">
        <w:trPr>
          <w:cantSplit/>
        </w:trPr>
        <w:tc>
          <w:tcPr>
            <w:tcW w:w="907" w:type="dxa"/>
            <w:vAlign w:val="center"/>
          </w:tcPr>
          <w:p w14:paraId="004C86F7" w14:textId="77777777" w:rsidR="00395670" w:rsidRDefault="001A15FD">
            <w:r>
              <w:rPr>
                <w:sz w:val="18"/>
              </w:rPr>
              <w:t>UI-02</w:t>
            </w:r>
          </w:p>
        </w:tc>
        <w:tc>
          <w:tcPr>
            <w:tcW w:w="5840" w:type="dxa"/>
            <w:vAlign w:val="center"/>
          </w:tcPr>
          <w:p w14:paraId="12E2555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중에도 이미 묶인 방문지를 지도에 먼저 미리 보여 줘야 한다.</w:t>
            </w:r>
          </w:p>
        </w:tc>
        <w:tc>
          <w:tcPr>
            <w:tcW w:w="1247" w:type="dxa"/>
            <w:vAlign w:val="center"/>
          </w:tcPr>
          <w:p w14:paraId="0FF00F5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A3</w:t>
            </w:r>
          </w:p>
        </w:tc>
        <w:tc>
          <w:tcPr>
            <w:tcW w:w="1927" w:type="dxa"/>
            <w:vAlign w:val="center"/>
          </w:tcPr>
          <w:p w14:paraId="0789820A" w14:textId="77777777" w:rsidR="00395670" w:rsidRDefault="001A15FD">
            <w:r>
              <w:rPr>
                <w:sz w:val="18"/>
              </w:rPr>
              <w:t>FR-02</w:t>
            </w:r>
          </w:p>
        </w:tc>
      </w:tr>
      <w:tr w:rsidR="00395670" w14:paraId="0134412E" w14:textId="77777777">
        <w:trPr>
          <w:cantSplit/>
        </w:trPr>
        <w:tc>
          <w:tcPr>
            <w:tcW w:w="907" w:type="dxa"/>
            <w:vAlign w:val="center"/>
          </w:tcPr>
          <w:p w14:paraId="770CB846" w14:textId="77777777" w:rsidR="00395670" w:rsidRDefault="001A15FD">
            <w:r>
              <w:rPr>
                <w:sz w:val="18"/>
              </w:rPr>
              <w:t>UI-03</w:t>
            </w:r>
          </w:p>
        </w:tc>
        <w:tc>
          <w:tcPr>
            <w:tcW w:w="5840" w:type="dxa"/>
            <w:vAlign w:val="center"/>
          </w:tcPr>
          <w:p w14:paraId="3E063DC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화면을 떠나도 분석은 계속되고, 완료되면 알려야 한다.</w:t>
            </w:r>
          </w:p>
        </w:tc>
        <w:tc>
          <w:tcPr>
            <w:tcW w:w="1247" w:type="dxa"/>
            <w:vAlign w:val="center"/>
          </w:tcPr>
          <w:p w14:paraId="107DE2B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A3</w:t>
            </w:r>
          </w:p>
        </w:tc>
        <w:tc>
          <w:tcPr>
            <w:tcW w:w="1927" w:type="dxa"/>
            <w:vAlign w:val="center"/>
          </w:tcPr>
          <w:p w14:paraId="486FB9B5" w14:textId="77777777" w:rsidR="00395670" w:rsidRDefault="001A15FD">
            <w:r>
              <w:rPr>
                <w:sz w:val="18"/>
              </w:rPr>
              <w:t>NFR-05</w:t>
            </w:r>
          </w:p>
        </w:tc>
      </w:tr>
      <w:tr w:rsidR="00395670" w14:paraId="1B58D1CB" w14:textId="77777777">
        <w:trPr>
          <w:cantSplit/>
        </w:trPr>
        <w:tc>
          <w:tcPr>
            <w:tcW w:w="907" w:type="dxa"/>
            <w:vAlign w:val="center"/>
          </w:tcPr>
          <w:p w14:paraId="4CB52ED1" w14:textId="77777777" w:rsidR="00395670" w:rsidRDefault="001A15FD">
            <w:r>
              <w:rPr>
                <w:sz w:val="18"/>
              </w:rPr>
              <w:t>UI-04</w:t>
            </w:r>
          </w:p>
        </w:tc>
        <w:tc>
          <w:tcPr>
            <w:tcW w:w="5840" w:type="dxa"/>
            <w:vAlign w:val="center"/>
          </w:tcPr>
          <w:p w14:paraId="5DD1EF1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 확인 화면은 후보마다 촬영 위치와의 거리, AI 추천 표시, 판단 근거와 출처를 보여 줘야 한다.</w:t>
            </w:r>
          </w:p>
        </w:tc>
        <w:tc>
          <w:tcPr>
            <w:tcW w:w="1247" w:type="dxa"/>
            <w:vAlign w:val="center"/>
          </w:tcPr>
          <w:p w14:paraId="59CEA25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B2</w:t>
            </w:r>
          </w:p>
        </w:tc>
        <w:tc>
          <w:tcPr>
            <w:tcW w:w="1927" w:type="dxa"/>
            <w:vAlign w:val="center"/>
          </w:tcPr>
          <w:p w14:paraId="6735F083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0BA141F1" w14:textId="77777777">
        <w:trPr>
          <w:cantSplit/>
        </w:trPr>
        <w:tc>
          <w:tcPr>
            <w:tcW w:w="907" w:type="dxa"/>
            <w:vAlign w:val="center"/>
          </w:tcPr>
          <w:p w14:paraId="39752A6B" w14:textId="77777777" w:rsidR="00395670" w:rsidRDefault="001A15FD">
            <w:r>
              <w:rPr>
                <w:sz w:val="18"/>
              </w:rPr>
              <w:t>UI-05</w:t>
            </w:r>
          </w:p>
        </w:tc>
        <w:tc>
          <w:tcPr>
            <w:tcW w:w="5840" w:type="dxa"/>
            <w:vAlign w:val="center"/>
          </w:tcPr>
          <w:p w14:paraId="5EE9244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후보가 없을 때도 "직접 검색"과 "기타 장소" 선택지를 항상 제공해야 한다.</w:t>
            </w:r>
          </w:p>
        </w:tc>
        <w:tc>
          <w:tcPr>
            <w:tcW w:w="1247" w:type="dxa"/>
            <w:vAlign w:val="center"/>
          </w:tcPr>
          <w:p w14:paraId="3120EC9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B2</w:t>
            </w:r>
          </w:p>
        </w:tc>
        <w:tc>
          <w:tcPr>
            <w:tcW w:w="1927" w:type="dxa"/>
            <w:vAlign w:val="center"/>
          </w:tcPr>
          <w:p w14:paraId="5720426D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10BD081A" w14:textId="77777777">
        <w:trPr>
          <w:cantSplit/>
        </w:trPr>
        <w:tc>
          <w:tcPr>
            <w:tcW w:w="907" w:type="dxa"/>
            <w:vAlign w:val="center"/>
          </w:tcPr>
          <w:p w14:paraId="446B7512" w14:textId="77777777" w:rsidR="00395670" w:rsidRDefault="001A15FD">
            <w:r>
              <w:rPr>
                <w:sz w:val="18"/>
              </w:rPr>
              <w:t>UI-06</w:t>
            </w:r>
          </w:p>
        </w:tc>
        <w:tc>
          <w:tcPr>
            <w:tcW w:w="5840" w:type="dxa"/>
            <w:vAlign w:val="center"/>
          </w:tcPr>
          <w:p w14:paraId="6977080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핀은 장소 유형별 색과 방문 순서 번호로 구분하고, 누르면 상세로 이동해야 한다.</w:t>
            </w:r>
          </w:p>
        </w:tc>
        <w:tc>
          <w:tcPr>
            <w:tcW w:w="1247" w:type="dxa"/>
            <w:vAlign w:val="center"/>
          </w:tcPr>
          <w:p w14:paraId="167CFD1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C1</w:t>
            </w:r>
          </w:p>
        </w:tc>
        <w:tc>
          <w:tcPr>
            <w:tcW w:w="1927" w:type="dxa"/>
            <w:vAlign w:val="center"/>
          </w:tcPr>
          <w:p w14:paraId="54064CCC" w14:textId="77777777" w:rsidR="00395670" w:rsidRDefault="001A15FD">
            <w:r>
              <w:rPr>
                <w:sz w:val="18"/>
              </w:rPr>
              <w:t>FR-07, FR-08</w:t>
            </w:r>
          </w:p>
        </w:tc>
      </w:tr>
      <w:tr w:rsidR="00395670" w14:paraId="59294AC8" w14:textId="77777777">
        <w:trPr>
          <w:cantSplit/>
        </w:trPr>
        <w:tc>
          <w:tcPr>
            <w:tcW w:w="907" w:type="dxa"/>
            <w:vAlign w:val="center"/>
          </w:tcPr>
          <w:p w14:paraId="3EEC86B1" w14:textId="77777777" w:rsidR="00395670" w:rsidRDefault="001A15FD">
            <w:r>
              <w:rPr>
                <w:sz w:val="18"/>
              </w:rPr>
              <w:t>UI-07</w:t>
            </w:r>
          </w:p>
        </w:tc>
        <w:tc>
          <w:tcPr>
            <w:tcW w:w="5840" w:type="dxa"/>
            <w:vAlign w:val="center"/>
          </w:tcPr>
          <w:p w14:paraId="12F8057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 본문의 장소 이름은 장소 상세와 연결되고, 각주 번호는 하단 출처 목록과 연결되어야 한다.</w:t>
            </w:r>
          </w:p>
        </w:tc>
        <w:tc>
          <w:tcPr>
            <w:tcW w:w="1247" w:type="dxa"/>
            <w:vAlign w:val="center"/>
          </w:tcPr>
          <w:p w14:paraId="4FF5DBC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D2</w:t>
            </w:r>
          </w:p>
        </w:tc>
        <w:tc>
          <w:tcPr>
            <w:tcW w:w="1927" w:type="dxa"/>
            <w:vAlign w:val="center"/>
          </w:tcPr>
          <w:p w14:paraId="25FC3FD3" w14:textId="77777777" w:rsidR="00395670" w:rsidRDefault="001A15FD">
            <w:r>
              <w:rPr>
                <w:sz w:val="18"/>
              </w:rPr>
              <w:t>FR-09</w:t>
            </w:r>
          </w:p>
        </w:tc>
      </w:tr>
      <w:tr w:rsidR="00395670" w14:paraId="6465E884" w14:textId="77777777">
        <w:trPr>
          <w:cantSplit/>
        </w:trPr>
        <w:tc>
          <w:tcPr>
            <w:tcW w:w="907" w:type="dxa"/>
            <w:vAlign w:val="center"/>
          </w:tcPr>
          <w:p w14:paraId="2026BF4A" w14:textId="77777777" w:rsidR="00395670" w:rsidRDefault="001A15FD">
            <w:r>
              <w:rPr>
                <w:sz w:val="18"/>
              </w:rPr>
              <w:t>UI-08</w:t>
            </w:r>
          </w:p>
        </w:tc>
        <w:tc>
          <w:tcPr>
            <w:tcW w:w="5840" w:type="dxa"/>
            <w:vAlign w:val="center"/>
          </w:tcPr>
          <w:p w14:paraId="09852B3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 화면 폭(360px 이상)에서 가로 스크롤 없이 표시되고, 주요 버튼은 손가락으로 누르기 충분한 크기여야 한다.</w:t>
            </w:r>
          </w:p>
        </w:tc>
        <w:tc>
          <w:tcPr>
            <w:tcW w:w="1247" w:type="dxa"/>
            <w:vAlign w:val="center"/>
          </w:tcPr>
          <w:p w14:paraId="54D697D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</w:p>
        </w:tc>
        <w:tc>
          <w:tcPr>
            <w:tcW w:w="1927" w:type="dxa"/>
            <w:vAlign w:val="center"/>
          </w:tcPr>
          <w:p w14:paraId="478C1747" w14:textId="77777777" w:rsidR="00395670" w:rsidRDefault="001A15FD">
            <w:r>
              <w:rPr>
                <w:sz w:val="18"/>
              </w:rPr>
              <w:t>NFR-06</w:t>
            </w:r>
          </w:p>
        </w:tc>
      </w:tr>
    </w:tbl>
    <w:p w14:paraId="3495F51B" w14:textId="77777777" w:rsidR="00395670" w:rsidRDefault="001A15FD">
      <w:pPr>
        <w:pStyle w:val="1"/>
      </w:pPr>
      <w:r>
        <w:t xml:space="preserve">7. </w:t>
      </w:r>
      <w:r>
        <w:t>데이터</w:t>
      </w:r>
      <w:r>
        <w:t xml:space="preserve"> </w:t>
      </w:r>
      <w:r>
        <w:t>요구사항</w:t>
      </w:r>
      <w:r>
        <w:t xml:space="preserve"> (Data Requirements)</w:t>
      </w:r>
    </w:p>
    <w:p w14:paraId="77E8EEE3" w14:textId="77777777" w:rsidR="00054AEE" w:rsidRDefault="00000000">
      <w:pPr>
        <w:pStyle w:val="21"/>
      </w:pPr>
      <w:r>
        <w:t xml:space="preserve">7.1 </w:t>
      </w:r>
      <w:r>
        <w:t>외부</w:t>
      </w:r>
      <w:r>
        <w:t xml:space="preserve"> </w:t>
      </w:r>
      <w:r>
        <w:t>데이터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1701"/>
        <w:gridCol w:w="1814"/>
        <w:gridCol w:w="1474"/>
        <w:gridCol w:w="4025"/>
      </w:tblGrid>
      <w:tr w:rsidR="00395670" w14:paraId="1C23DF52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3E2171C0" w14:textId="77777777" w:rsidR="00395670" w:rsidRDefault="001A15FD">
            <w:r>
              <w:rPr>
                <w:b/>
                <w:color w:val="FFFFFF"/>
                <w:sz w:val="18"/>
              </w:rPr>
              <w:t>데이터 ID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415B32F" w14:textId="77777777" w:rsidR="00395670" w:rsidRDefault="001A15FD">
            <w:r>
              <w:rPr>
                <w:b/>
                <w:color w:val="FFFFFF"/>
                <w:sz w:val="18"/>
              </w:rPr>
              <w:t>데이터명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6F87E325" w14:textId="77777777" w:rsidR="00395670" w:rsidRDefault="001A15FD"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4B21F0CF" w14:textId="77777777" w:rsidR="00395670" w:rsidRDefault="001A15FD"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w="4025" w:type="dxa"/>
            <w:shd w:val="clear" w:color="auto" w:fill="1F4E79"/>
            <w:vAlign w:val="center"/>
          </w:tcPr>
          <w:p w14:paraId="70202477" w14:textId="77777777" w:rsidR="00395670" w:rsidRDefault="001A15FD">
            <w:r>
              <w:rPr>
                <w:b/>
                <w:color w:val="FFFFFF"/>
                <w:sz w:val="18"/>
              </w:rPr>
              <w:t>갱신/이용 조건</w:t>
            </w:r>
          </w:p>
        </w:tc>
      </w:tr>
      <w:tr w:rsidR="00395670" w14:paraId="6BB8AF3B" w14:textId="77777777">
        <w:trPr>
          <w:cantSplit/>
        </w:trPr>
        <w:tc>
          <w:tcPr>
            <w:tcW w:w="907" w:type="dxa"/>
            <w:vAlign w:val="center"/>
          </w:tcPr>
          <w:p w14:paraId="273B0A75" w14:textId="77777777" w:rsidR="00395670" w:rsidRDefault="001A15FD">
            <w:r>
              <w:rPr>
                <w:sz w:val="18"/>
              </w:rPr>
              <w:lastRenderedPageBreak/>
              <w:t>DR-07a</w:t>
            </w:r>
          </w:p>
        </w:tc>
        <w:tc>
          <w:tcPr>
            <w:tcW w:w="1701" w:type="dxa"/>
            <w:vAlign w:val="center"/>
          </w:tcPr>
          <w:p w14:paraId="1F0CF0C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국문 관광정보 TourAPI</w:t>
            </w:r>
          </w:p>
        </w:tc>
        <w:tc>
          <w:tcPr>
            <w:tcW w:w="1814" w:type="dxa"/>
            <w:vAlign w:val="center"/>
          </w:tcPr>
          <w:p w14:paraId="4E7E376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한국관광공사 (공공데이터포털)</w:t>
            </w:r>
          </w:p>
        </w:tc>
        <w:tc>
          <w:tcPr>
            <w:tcW w:w="1474" w:type="dxa"/>
            <w:vAlign w:val="center"/>
          </w:tcPr>
          <w:p w14:paraId="5B1FF881" w14:textId="77777777" w:rsidR="00395670" w:rsidRDefault="001A15FD">
            <w:r>
              <w:rPr>
                <w:sz w:val="18"/>
              </w:rPr>
              <w:t>JSON (REST API)</w:t>
            </w:r>
          </w:p>
        </w:tc>
        <w:tc>
          <w:tcPr>
            <w:tcW w:w="4025" w:type="dxa"/>
            <w:vAlign w:val="center"/>
          </w:tcPr>
          <w:p w14:paraId="748D4C6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무료, 개발계정 일 1,000회, 공공누리 출처 표기. 위치기반 후보·개요·대표 사진에 사용</w:t>
            </w:r>
          </w:p>
        </w:tc>
      </w:tr>
      <w:tr w:rsidR="00395670" w14:paraId="106D3983" w14:textId="77777777">
        <w:trPr>
          <w:cantSplit/>
        </w:trPr>
        <w:tc>
          <w:tcPr>
            <w:tcW w:w="907" w:type="dxa"/>
            <w:vAlign w:val="center"/>
          </w:tcPr>
          <w:p w14:paraId="2727640B" w14:textId="77777777" w:rsidR="00395670" w:rsidRDefault="001A15FD">
            <w:r>
              <w:rPr>
                <w:sz w:val="18"/>
              </w:rPr>
              <w:t>DR-07b</w:t>
            </w:r>
          </w:p>
        </w:tc>
        <w:tc>
          <w:tcPr>
            <w:tcW w:w="1701" w:type="dxa"/>
            <w:vAlign w:val="center"/>
          </w:tcPr>
          <w:p w14:paraId="2D35CC58" w14:textId="77777777" w:rsidR="00395670" w:rsidRDefault="001A15FD">
            <w:r>
              <w:rPr>
                <w:sz w:val="18"/>
              </w:rPr>
              <w:t>부산 명소·맛집 정보</w:t>
            </w:r>
          </w:p>
        </w:tc>
        <w:tc>
          <w:tcPr>
            <w:tcW w:w="1814" w:type="dxa"/>
            <w:vAlign w:val="center"/>
          </w:tcPr>
          <w:p w14:paraId="03ED175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부산광역시 (공공데이터포털)</w:t>
            </w:r>
          </w:p>
        </w:tc>
        <w:tc>
          <w:tcPr>
            <w:tcW w:w="1474" w:type="dxa"/>
            <w:vAlign w:val="center"/>
          </w:tcPr>
          <w:p w14:paraId="39A580D5" w14:textId="77777777" w:rsidR="00395670" w:rsidRDefault="001A15FD">
            <w:r>
              <w:rPr>
                <w:sz w:val="18"/>
              </w:rPr>
              <w:t>JSON (REST API)</w:t>
            </w:r>
          </w:p>
        </w:tc>
        <w:tc>
          <w:tcPr>
            <w:tcW w:w="4025" w:type="dxa"/>
            <w:vAlign w:val="center"/>
          </w:tcPr>
          <w:p w14:paraId="1D4C3A8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무료, 개발계정 일 10,000회. 명소 설명·맛집 정보 보강에 사용</w:t>
            </w:r>
          </w:p>
        </w:tc>
      </w:tr>
      <w:tr w:rsidR="00395670" w14:paraId="70CC8AFE" w14:textId="77777777">
        <w:trPr>
          <w:cantSplit/>
        </w:trPr>
        <w:tc>
          <w:tcPr>
            <w:tcW w:w="907" w:type="dxa"/>
            <w:vAlign w:val="center"/>
          </w:tcPr>
          <w:p w14:paraId="4944177A" w14:textId="77777777" w:rsidR="00395670" w:rsidRDefault="001A15FD">
            <w:r>
              <w:rPr>
                <w:sz w:val="18"/>
              </w:rPr>
              <w:t>DR-07c</w:t>
            </w:r>
          </w:p>
        </w:tc>
        <w:tc>
          <w:tcPr>
            <w:tcW w:w="1701" w:type="dxa"/>
            <w:vAlign w:val="center"/>
          </w:tcPr>
          <w:p w14:paraId="544588B3" w14:textId="77777777" w:rsidR="00395670" w:rsidRDefault="001A15FD">
            <w:r>
              <w:rPr>
                <w:sz w:val="18"/>
              </w:rPr>
              <w:t>카카오 지도·로컬</w:t>
            </w:r>
          </w:p>
        </w:tc>
        <w:tc>
          <w:tcPr>
            <w:tcW w:w="1814" w:type="dxa"/>
            <w:vAlign w:val="center"/>
          </w:tcPr>
          <w:p w14:paraId="0A9A0BA7" w14:textId="77777777" w:rsidR="00395670" w:rsidRDefault="001A15FD">
            <w:r>
              <w:rPr>
                <w:sz w:val="18"/>
              </w:rPr>
              <w:t>카카오 디벨로퍼스</w:t>
            </w:r>
          </w:p>
        </w:tc>
        <w:tc>
          <w:tcPr>
            <w:tcW w:w="1474" w:type="dxa"/>
            <w:vAlign w:val="center"/>
          </w:tcPr>
          <w:p w14:paraId="52BDCA3A" w14:textId="77777777" w:rsidR="00395670" w:rsidRDefault="001A15FD">
            <w:r>
              <w:rPr>
                <w:sz w:val="18"/>
              </w:rPr>
              <w:t>JS SDK / JSON</w:t>
            </w:r>
          </w:p>
        </w:tc>
        <w:tc>
          <w:tcPr>
            <w:tcW w:w="4025" w:type="dxa"/>
            <w:vAlign w:val="center"/>
          </w:tcPr>
          <w:p w14:paraId="5603F4A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일 30만, 로컬 일 10만 건 무료. 지도 표시, 음식점·카페 보조 검색에 사용</w:t>
            </w:r>
          </w:p>
        </w:tc>
      </w:tr>
      <w:tr w:rsidR="00395670" w14:paraId="1A797DCF" w14:textId="77777777">
        <w:trPr>
          <w:cantSplit/>
        </w:trPr>
        <w:tc>
          <w:tcPr>
            <w:tcW w:w="907" w:type="dxa"/>
            <w:vAlign w:val="center"/>
          </w:tcPr>
          <w:p w14:paraId="71FD2F8D" w14:textId="77777777" w:rsidR="00395670" w:rsidRDefault="001A15FD">
            <w:r>
              <w:rPr>
                <w:sz w:val="18"/>
              </w:rPr>
              <w:t>DR-07d</w:t>
            </w:r>
          </w:p>
        </w:tc>
        <w:tc>
          <w:tcPr>
            <w:tcW w:w="1701" w:type="dxa"/>
            <w:vAlign w:val="center"/>
          </w:tcPr>
          <w:p w14:paraId="1916290A" w14:textId="77777777" w:rsidR="00395670" w:rsidRDefault="001A15FD">
            <w:r>
              <w:rPr>
                <w:sz w:val="18"/>
              </w:rPr>
              <w:t>테스트·시연 사진</w:t>
            </w:r>
          </w:p>
        </w:tc>
        <w:tc>
          <w:tcPr>
            <w:tcW w:w="1814" w:type="dxa"/>
            <w:vAlign w:val="center"/>
          </w:tcPr>
          <w:p w14:paraId="02311F02" w14:textId="77777777" w:rsidR="00395670" w:rsidRDefault="001A15FD">
            <w:r>
              <w:rPr>
                <w:sz w:val="18"/>
              </w:rPr>
              <w:t>팀원 직접 촬영</w:t>
            </w:r>
          </w:p>
        </w:tc>
        <w:tc>
          <w:tcPr>
            <w:tcW w:w="1474" w:type="dxa"/>
            <w:vAlign w:val="center"/>
          </w:tcPr>
          <w:p w14:paraId="317F2FF2" w14:textId="77777777" w:rsidR="00395670" w:rsidRDefault="001A15FD">
            <w:r>
              <w:rPr>
                <w:sz w:val="18"/>
              </w:rPr>
              <w:t>JPG / HEIC</w:t>
            </w:r>
          </w:p>
        </w:tc>
        <w:tc>
          <w:tcPr>
            <w:tcW w:w="4025" w:type="dxa"/>
            <w:vAlign w:val="center"/>
          </w:tcPr>
          <w:p w14:paraId="775F34C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 소유. 정답 라벨을 붙여 정확도 평가(NFR-02)에 사용</w:t>
            </w:r>
          </w:p>
        </w:tc>
      </w:tr>
    </w:tbl>
    <w:p w14:paraId="41DC1FE0" w14:textId="77777777" w:rsidR="00054AEE" w:rsidRDefault="00000000">
      <w:pPr>
        <w:rPr>
          <w:lang w:eastAsia="ko-KR"/>
        </w:rPr>
      </w:pPr>
      <w:r>
        <w:rPr>
          <w:lang w:eastAsia="ko-KR"/>
        </w:rPr>
        <w:t>※ 쿼터는 API 신청 시 다시 확인한다.</w:t>
      </w:r>
    </w:p>
    <w:p w14:paraId="34BFBEA0" w14:textId="77777777" w:rsidR="00054AEE" w:rsidRDefault="00000000">
      <w:pPr>
        <w:pStyle w:val="21"/>
      </w:pPr>
      <w:r>
        <w:t xml:space="preserve">7.2 </w:t>
      </w:r>
      <w:r>
        <w:t>내부</w:t>
      </w:r>
      <w:r>
        <w:t xml:space="preserve"> </w:t>
      </w:r>
      <w:r>
        <w:t>데이터</w:t>
      </w:r>
      <w:r>
        <w:t xml:space="preserve"> (</w:t>
      </w:r>
      <w:r>
        <w:t>엔티티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12"/>
        <w:gridCol w:w="1231"/>
        <w:gridCol w:w="5076"/>
        <w:gridCol w:w="1406"/>
        <w:gridCol w:w="1763"/>
      </w:tblGrid>
      <w:tr w:rsidR="00395670" w14:paraId="316B1D72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3B00C955" w14:textId="77777777" w:rsidR="00395670" w:rsidRDefault="001A15FD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2838871D" w14:textId="77777777" w:rsidR="00395670" w:rsidRDefault="001A15FD">
            <w:r>
              <w:rPr>
                <w:b/>
                <w:color w:val="FFFFFF"/>
                <w:sz w:val="18"/>
              </w:rPr>
              <w:t>엔티티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1BA43715" w14:textId="77777777" w:rsidR="00395670" w:rsidRDefault="001A15FD">
            <w:r>
              <w:rPr>
                <w:b/>
                <w:color w:val="FFFFFF"/>
                <w:sz w:val="18"/>
              </w:rPr>
              <w:t>주요 속성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5E1E86A" w14:textId="77777777" w:rsidR="00395670" w:rsidRDefault="001A15FD">
            <w:r>
              <w:rPr>
                <w:b/>
                <w:color w:val="FFFFFF"/>
                <w:sz w:val="18"/>
              </w:rPr>
              <w:t>관계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469DDE6F" w14:textId="77777777" w:rsidR="00395670" w:rsidRDefault="001A15FD">
            <w:r>
              <w:rPr>
                <w:b/>
                <w:color w:val="FFFFFF"/>
                <w:sz w:val="18"/>
              </w:rPr>
              <w:t>보존</w:t>
            </w:r>
          </w:p>
        </w:tc>
      </w:tr>
      <w:tr w:rsidR="00395670" w14:paraId="7F5AD505" w14:textId="77777777">
        <w:trPr>
          <w:cantSplit/>
        </w:trPr>
        <w:tc>
          <w:tcPr>
            <w:tcW w:w="907" w:type="dxa"/>
            <w:vAlign w:val="center"/>
          </w:tcPr>
          <w:p w14:paraId="75555F13" w14:textId="77777777" w:rsidR="00395670" w:rsidRDefault="001A15FD">
            <w:r>
              <w:rPr>
                <w:sz w:val="18"/>
              </w:rPr>
              <w:t>DR-01</w:t>
            </w:r>
          </w:p>
        </w:tc>
        <w:tc>
          <w:tcPr>
            <w:tcW w:w="1474" w:type="dxa"/>
            <w:vAlign w:val="center"/>
          </w:tcPr>
          <w:p w14:paraId="672D52BD" w14:textId="77777777" w:rsidR="00395670" w:rsidRDefault="001A15FD">
            <w:r>
              <w:rPr>
                <w:sz w:val="18"/>
              </w:rPr>
              <w:t>Trip (여행)</w:t>
            </w:r>
          </w:p>
        </w:tc>
        <w:tc>
          <w:tcPr>
            <w:tcW w:w="3572" w:type="dxa"/>
            <w:vAlign w:val="center"/>
          </w:tcPr>
          <w:p w14:paraId="50CBF9CC" w14:textId="77777777" w:rsidR="00395670" w:rsidRDefault="001A15FD">
            <w:r>
              <w:rPr>
                <w:sz w:val="18"/>
              </w:rPr>
              <w:t>id, owner_token(익명 기기 토큰), title, start_date, end_date</w:t>
            </w:r>
          </w:p>
        </w:tc>
        <w:tc>
          <w:tcPr>
            <w:tcW w:w="1814" w:type="dxa"/>
            <w:vAlign w:val="center"/>
          </w:tcPr>
          <w:p w14:paraId="3C3AD87B" w14:textId="77777777" w:rsidR="00395670" w:rsidRDefault="001A15FD">
            <w:r>
              <w:rPr>
                <w:sz w:val="18"/>
              </w:rPr>
              <w:t>Trip 1:N Visit, 1:N Story</w:t>
            </w:r>
          </w:p>
        </w:tc>
        <w:tc>
          <w:tcPr>
            <w:tcW w:w="2154" w:type="dxa"/>
            <w:vAlign w:val="center"/>
          </w:tcPr>
          <w:p w14:paraId="388FCA90" w14:textId="77777777" w:rsidR="00395670" w:rsidRDefault="001A15FD">
            <w:r>
              <w:rPr>
                <w:sz w:val="18"/>
              </w:rPr>
              <w:t>사용자 삭제 시까지</w:t>
            </w:r>
          </w:p>
        </w:tc>
      </w:tr>
      <w:tr w:rsidR="00395670" w14:paraId="40868F9E" w14:textId="77777777">
        <w:trPr>
          <w:cantSplit/>
        </w:trPr>
        <w:tc>
          <w:tcPr>
            <w:tcW w:w="907" w:type="dxa"/>
            <w:vAlign w:val="center"/>
          </w:tcPr>
          <w:p w14:paraId="5AAB116F" w14:textId="77777777" w:rsidR="00395670" w:rsidRDefault="001A15FD">
            <w:r>
              <w:rPr>
                <w:sz w:val="18"/>
              </w:rPr>
              <w:t>DR-02</w:t>
            </w:r>
          </w:p>
        </w:tc>
        <w:tc>
          <w:tcPr>
            <w:tcW w:w="1474" w:type="dxa"/>
            <w:vAlign w:val="center"/>
          </w:tcPr>
          <w:p w14:paraId="6FC8A976" w14:textId="77777777" w:rsidR="00395670" w:rsidRDefault="001A15FD">
            <w:r>
              <w:rPr>
                <w:sz w:val="18"/>
              </w:rPr>
              <w:t>Visit (방문지)</w:t>
            </w:r>
          </w:p>
        </w:tc>
        <w:tc>
          <w:tcPr>
            <w:tcW w:w="3572" w:type="dxa"/>
            <w:vAlign w:val="center"/>
          </w:tcPr>
          <w:p w14:paraId="001A016B" w14:textId="77777777" w:rsidR="00395670" w:rsidRDefault="001A15FD">
            <w:r>
              <w:rPr>
                <w:sz w:val="18"/>
              </w:rPr>
              <w:t>id, trip_id, place_id, start_at, end_at, confidence, status(분석중/자동확정/확인필요/선택필요/확정/기타장소), 방문 순서</w:t>
            </w:r>
          </w:p>
        </w:tc>
        <w:tc>
          <w:tcPr>
            <w:tcW w:w="1814" w:type="dxa"/>
            <w:vAlign w:val="center"/>
          </w:tcPr>
          <w:p w14:paraId="00B50891" w14:textId="77777777" w:rsidR="00395670" w:rsidRDefault="001A15FD">
            <w:r>
              <w:rPr>
                <w:sz w:val="18"/>
              </w:rPr>
              <w:t>Visit N:1 Place, 1:N Photo, 1:N MatchLog</w:t>
            </w:r>
          </w:p>
        </w:tc>
        <w:tc>
          <w:tcPr>
            <w:tcW w:w="2154" w:type="dxa"/>
            <w:vAlign w:val="center"/>
          </w:tcPr>
          <w:p w14:paraId="3C1659FA" w14:textId="77777777" w:rsidR="00395670" w:rsidRDefault="001A15FD">
            <w:r>
              <w:rPr>
                <w:sz w:val="18"/>
              </w:rPr>
              <w:t>사용자 삭제 시까지</w:t>
            </w:r>
          </w:p>
        </w:tc>
      </w:tr>
      <w:tr w:rsidR="00395670" w14:paraId="6041AE44" w14:textId="77777777">
        <w:trPr>
          <w:cantSplit/>
        </w:trPr>
        <w:tc>
          <w:tcPr>
            <w:tcW w:w="907" w:type="dxa"/>
            <w:vAlign w:val="center"/>
          </w:tcPr>
          <w:p w14:paraId="05407D9D" w14:textId="77777777" w:rsidR="00395670" w:rsidRDefault="001A15FD">
            <w:r>
              <w:rPr>
                <w:sz w:val="18"/>
              </w:rPr>
              <w:t>DR-03</w:t>
            </w:r>
          </w:p>
        </w:tc>
        <w:tc>
          <w:tcPr>
            <w:tcW w:w="1474" w:type="dxa"/>
            <w:vAlign w:val="center"/>
          </w:tcPr>
          <w:p w14:paraId="161FA204" w14:textId="77777777" w:rsidR="00395670" w:rsidRDefault="001A15FD">
            <w:r>
              <w:rPr>
                <w:sz w:val="18"/>
              </w:rPr>
              <w:t>Place (장소)</w:t>
            </w:r>
          </w:p>
        </w:tc>
        <w:tc>
          <w:tcPr>
            <w:tcW w:w="3572" w:type="dxa"/>
            <w:vAlign w:val="center"/>
          </w:tcPr>
          <w:p w14:paraId="56972CD9" w14:textId="77777777" w:rsidR="00395670" w:rsidRDefault="001A15FD">
            <w:r>
              <w:rPr>
                <w:sz w:val="18"/>
              </w:rPr>
              <w:t>id, source(TourAPI/부산시/카카오), 원본 ID, name, type, lat, lng, overview, image_url, updated_at</w:t>
            </w:r>
          </w:p>
        </w:tc>
        <w:tc>
          <w:tcPr>
            <w:tcW w:w="1814" w:type="dxa"/>
            <w:vAlign w:val="center"/>
          </w:tcPr>
          <w:p w14:paraId="00A05FEC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238C811B" w14:textId="77777777" w:rsidR="00395670" w:rsidRDefault="001A15FD">
            <w:r>
              <w:rPr>
                <w:sz w:val="18"/>
              </w:rPr>
              <w:t>캐시, 주기적 갱신</w:t>
            </w:r>
          </w:p>
        </w:tc>
      </w:tr>
      <w:tr w:rsidR="00395670" w14:paraId="089E32A5" w14:textId="77777777">
        <w:trPr>
          <w:cantSplit/>
        </w:trPr>
        <w:tc>
          <w:tcPr>
            <w:tcW w:w="907" w:type="dxa"/>
            <w:vAlign w:val="center"/>
          </w:tcPr>
          <w:p w14:paraId="52C75AA7" w14:textId="77777777" w:rsidR="00395670" w:rsidRDefault="001A15FD">
            <w:r>
              <w:rPr>
                <w:sz w:val="18"/>
              </w:rPr>
              <w:t>DR-04</w:t>
            </w:r>
          </w:p>
        </w:tc>
        <w:tc>
          <w:tcPr>
            <w:tcW w:w="1474" w:type="dxa"/>
            <w:vAlign w:val="center"/>
          </w:tcPr>
          <w:p w14:paraId="44EDA90F" w14:textId="77777777" w:rsidR="00395670" w:rsidRDefault="001A15FD">
            <w:r>
              <w:rPr>
                <w:sz w:val="18"/>
              </w:rPr>
              <w:t>Photo (사진)</w:t>
            </w:r>
          </w:p>
        </w:tc>
        <w:tc>
          <w:tcPr>
            <w:tcW w:w="3572" w:type="dxa"/>
            <w:vAlign w:val="center"/>
          </w:tcPr>
          <w:p w14:paraId="6C7B8FF8" w14:textId="77777777" w:rsidR="00395670" w:rsidRDefault="001A15FD">
            <w:r>
              <w:rPr>
                <w:sz w:val="18"/>
              </w:rPr>
              <w:t>id, visit_id, taken_at, has_gps, lat, lng, thumbnail</w:t>
            </w:r>
          </w:p>
        </w:tc>
        <w:tc>
          <w:tcPr>
            <w:tcW w:w="1814" w:type="dxa"/>
            <w:vAlign w:val="center"/>
          </w:tcPr>
          <w:p w14:paraId="5B4F1008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0326F55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이미지·좌표는 분석 후 삭제, EXIF를 제거한 썸네일만 보관</w:t>
            </w:r>
          </w:p>
        </w:tc>
      </w:tr>
      <w:tr w:rsidR="00395670" w14:paraId="5DA65622" w14:textId="77777777">
        <w:trPr>
          <w:cantSplit/>
        </w:trPr>
        <w:tc>
          <w:tcPr>
            <w:tcW w:w="907" w:type="dxa"/>
            <w:vAlign w:val="center"/>
          </w:tcPr>
          <w:p w14:paraId="38098DFB" w14:textId="77777777" w:rsidR="00395670" w:rsidRDefault="001A15FD">
            <w:r>
              <w:rPr>
                <w:sz w:val="18"/>
              </w:rPr>
              <w:t>DR-05</w:t>
            </w:r>
          </w:p>
        </w:tc>
        <w:tc>
          <w:tcPr>
            <w:tcW w:w="1474" w:type="dxa"/>
            <w:vAlign w:val="center"/>
          </w:tcPr>
          <w:p w14:paraId="61989CD4" w14:textId="77777777" w:rsidR="00395670" w:rsidRDefault="001A15FD">
            <w:r>
              <w:rPr>
                <w:sz w:val="18"/>
              </w:rPr>
              <w:t>Story (여행기)</w:t>
            </w:r>
          </w:p>
        </w:tc>
        <w:tc>
          <w:tcPr>
            <w:tcW w:w="3572" w:type="dxa"/>
            <w:vAlign w:val="center"/>
          </w:tcPr>
          <w:p w14:paraId="36C56CF3" w14:textId="77777777" w:rsidR="00395670" w:rsidRDefault="001A15FD">
            <w:r>
              <w:rPr>
                <w:sz w:val="18"/>
              </w:rPr>
              <w:t>id, trip_id, style, title, body</w:t>
            </w:r>
          </w:p>
        </w:tc>
        <w:tc>
          <w:tcPr>
            <w:tcW w:w="1814" w:type="dxa"/>
            <w:vAlign w:val="center"/>
          </w:tcPr>
          <w:p w14:paraId="4EF16A63" w14:textId="77777777" w:rsidR="00395670" w:rsidRDefault="001A15FD">
            <w:r>
              <w:rPr>
                <w:sz w:val="18"/>
              </w:rPr>
              <w:t>Story 1:N Footnote</w:t>
            </w:r>
          </w:p>
        </w:tc>
        <w:tc>
          <w:tcPr>
            <w:tcW w:w="2154" w:type="dxa"/>
            <w:vAlign w:val="center"/>
          </w:tcPr>
          <w:p w14:paraId="1E8B3614" w14:textId="77777777" w:rsidR="00395670" w:rsidRDefault="001A15FD">
            <w:r>
              <w:rPr>
                <w:sz w:val="18"/>
              </w:rPr>
              <w:t>사용자 삭제 시까지</w:t>
            </w:r>
          </w:p>
        </w:tc>
      </w:tr>
      <w:tr w:rsidR="00395670" w14:paraId="6B3A35CA" w14:textId="77777777">
        <w:trPr>
          <w:cantSplit/>
        </w:trPr>
        <w:tc>
          <w:tcPr>
            <w:tcW w:w="907" w:type="dxa"/>
            <w:vAlign w:val="center"/>
          </w:tcPr>
          <w:p w14:paraId="51435162" w14:textId="77777777" w:rsidR="00395670" w:rsidRDefault="001A15FD">
            <w:r>
              <w:rPr>
                <w:sz w:val="18"/>
              </w:rPr>
              <w:t>DR-06</w:t>
            </w:r>
          </w:p>
        </w:tc>
        <w:tc>
          <w:tcPr>
            <w:tcW w:w="1474" w:type="dxa"/>
            <w:vAlign w:val="center"/>
          </w:tcPr>
          <w:p w14:paraId="1E96002F" w14:textId="77777777" w:rsidR="00395670" w:rsidRDefault="001A15FD">
            <w:r>
              <w:rPr>
                <w:sz w:val="18"/>
              </w:rPr>
              <w:t>Footnote (각주)</w:t>
            </w:r>
          </w:p>
        </w:tc>
        <w:tc>
          <w:tcPr>
            <w:tcW w:w="3572" w:type="dxa"/>
            <w:vAlign w:val="center"/>
          </w:tcPr>
          <w:p w14:paraId="7B91CDE8" w14:textId="77777777" w:rsidR="00395670" w:rsidRDefault="001A15FD">
            <w:r>
              <w:rPr>
                <w:sz w:val="18"/>
              </w:rPr>
              <w:t>story_id, place_id, field, 출처명, 갱신일</w:t>
            </w:r>
          </w:p>
        </w:tc>
        <w:tc>
          <w:tcPr>
            <w:tcW w:w="1814" w:type="dxa"/>
            <w:vAlign w:val="center"/>
          </w:tcPr>
          <w:p w14:paraId="23953E62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2F870E3E" w14:textId="77777777" w:rsidR="00395670" w:rsidRDefault="001A15FD">
            <w:r>
              <w:rPr>
                <w:sz w:val="18"/>
              </w:rPr>
              <w:t>Story와 함께</w:t>
            </w:r>
          </w:p>
        </w:tc>
      </w:tr>
      <w:tr w:rsidR="00395670" w14:paraId="14EE5947" w14:textId="77777777">
        <w:trPr>
          <w:cantSplit/>
        </w:trPr>
        <w:tc>
          <w:tcPr>
            <w:tcW w:w="907" w:type="dxa"/>
            <w:vAlign w:val="center"/>
          </w:tcPr>
          <w:p w14:paraId="332E7B59" w14:textId="77777777" w:rsidR="00395670" w:rsidRDefault="001A15FD">
            <w:r>
              <w:rPr>
                <w:sz w:val="18"/>
              </w:rPr>
              <w:t>DR-09</w:t>
            </w:r>
          </w:p>
        </w:tc>
        <w:tc>
          <w:tcPr>
            <w:tcW w:w="1474" w:type="dxa"/>
            <w:vAlign w:val="center"/>
          </w:tcPr>
          <w:p w14:paraId="193ECDA4" w14:textId="77777777" w:rsidR="00395670" w:rsidRDefault="001A15FD">
            <w:r>
              <w:rPr>
                <w:sz w:val="18"/>
              </w:rPr>
              <w:t>MatchLog (매칭 로그)</w:t>
            </w:r>
          </w:p>
        </w:tc>
        <w:tc>
          <w:tcPr>
            <w:tcW w:w="3572" w:type="dxa"/>
            <w:vAlign w:val="center"/>
          </w:tcPr>
          <w:p w14:paraId="1963CAEC" w14:textId="77777777" w:rsidR="00395670" w:rsidRDefault="001A15FD">
            <w:r>
              <w:rPr>
                <w:sz w:val="18"/>
              </w:rPr>
              <w:t>id, visit_id, AI 선택 place_id, confidence, 사용자 선택 place_id, 프롬프트 버전, 기록 시각</w:t>
            </w:r>
          </w:p>
        </w:tc>
        <w:tc>
          <w:tcPr>
            <w:tcW w:w="1814" w:type="dxa"/>
            <w:vAlign w:val="center"/>
          </w:tcPr>
          <w:p w14:paraId="246C7802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7044A80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정확도 측정용. 사진·좌표는 넣지 않음</w:t>
            </w:r>
          </w:p>
        </w:tc>
      </w:tr>
    </w:tbl>
    <w:p w14:paraId="16E3B8B6" w14:textId="77777777" w:rsidR="00054AE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7.3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3931CF45" w14:textId="77777777" w:rsidR="00054AEE" w:rsidRDefault="00000000">
      <w:pPr>
        <w:rPr>
          <w:lang w:eastAsia="ko-KR"/>
        </w:rPr>
      </w:pPr>
      <w:r>
        <w:rPr>
          <w:b/>
          <w:lang w:eastAsia="ko-KR"/>
        </w:rPr>
        <w:t xml:space="preserve">DR-08: </w:t>
      </w:r>
      <w:r>
        <w:rPr>
          <w:lang w:eastAsia="ko-KR"/>
        </w:rPr>
        <w:t>원본 사진은 분석에만 쓰고 저장하지 않는다(임시 저장 후 자동 삭제). 화면(장소 확인·동선·여행기·공유 카드)에 보여 줄 사진은 위치 정보(EXIF)를 제거한 썸네일만 보관한다. 사진 좌표는 방문지 중심 좌표 계산 후 삭제한다. 외부 데이터를 화면·여행기에 쓸 때는 제공처와 갱신일을 함께 저장하고 표시한다. 테스트 사진은 팀원이 직접 촬영한 것만 쓴다.</w:t>
      </w:r>
    </w:p>
    <w:p w14:paraId="46E969E6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8. AI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(LLM/VLM)</w:t>
      </w:r>
    </w:p>
    <w:p w14:paraId="0390829C" w14:textId="77777777" w:rsidR="00395670" w:rsidRDefault="001A15FD">
      <w:pPr>
        <w:rPr>
          <w:lang w:eastAsia="ko-KR"/>
        </w:rPr>
      </w:pPr>
      <w:r>
        <w:rPr>
          <w:lang w:eastAsia="ko-KR"/>
        </w:rPr>
        <w:t>AI는 두 가지만 맡는다. (1) 후보 중 사진과 맞는 장소 판별(VLM), (2) 확정된 사실로 여행기 문장 작성(LLM). 그 밖의 처리(EXIF, 군집화, 후보 검색, 확신도 라우팅, 이동 시간, 각주 연결, 사실 대조)는 코드로 구현해 결과를 재현·테스트할 수 있게 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0"/>
        <w:gridCol w:w="1474"/>
        <w:gridCol w:w="4195"/>
        <w:gridCol w:w="1927"/>
        <w:gridCol w:w="1304"/>
      </w:tblGrid>
      <w:tr w:rsidR="00395670" w14:paraId="41D00149" w14:textId="77777777">
        <w:trPr>
          <w:cantSplit/>
          <w:tblHeader/>
        </w:trPr>
        <w:tc>
          <w:tcPr>
            <w:tcW w:w="1020" w:type="dxa"/>
            <w:shd w:val="clear" w:color="auto" w:fill="1F4E79"/>
            <w:vAlign w:val="center"/>
          </w:tcPr>
          <w:p w14:paraId="59EF5D48" w14:textId="77777777" w:rsidR="00395670" w:rsidRDefault="001A15FD">
            <w:r>
              <w:rPr>
                <w:b/>
                <w:color w:val="FFFFFF"/>
                <w:sz w:val="18"/>
              </w:rPr>
              <w:t>AI 요구 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4EDA7F5A" w14:textId="77777777" w:rsidR="00395670" w:rsidRDefault="001A15FD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2F5484A0" w14:textId="77777777" w:rsidR="00395670" w:rsidRDefault="001A15FD"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1927" w:type="dxa"/>
            <w:shd w:val="clear" w:color="auto" w:fill="1F4E79"/>
            <w:vAlign w:val="center"/>
          </w:tcPr>
          <w:p w14:paraId="5870BB4D" w14:textId="77777777" w:rsidR="00395670" w:rsidRDefault="001A15FD">
            <w:r>
              <w:rPr>
                <w:b/>
                <w:color w:val="FFFFFF"/>
                <w:sz w:val="18"/>
              </w:rPr>
              <w:t>검증/평가 방법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77CE5641" w14:textId="77777777" w:rsidR="00395670" w:rsidRDefault="001A15FD"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395670" w14:paraId="7C82A4D2" w14:textId="77777777">
        <w:trPr>
          <w:cantSplit/>
        </w:trPr>
        <w:tc>
          <w:tcPr>
            <w:tcW w:w="1020" w:type="dxa"/>
            <w:vAlign w:val="center"/>
          </w:tcPr>
          <w:p w14:paraId="63CE2928" w14:textId="77777777" w:rsidR="00395670" w:rsidRDefault="001A15FD">
            <w:r>
              <w:rPr>
                <w:sz w:val="18"/>
              </w:rPr>
              <w:lastRenderedPageBreak/>
              <w:t>AIR-01</w:t>
            </w:r>
          </w:p>
        </w:tc>
        <w:tc>
          <w:tcPr>
            <w:tcW w:w="1474" w:type="dxa"/>
            <w:vAlign w:val="center"/>
          </w:tcPr>
          <w:p w14:paraId="770DC2FD" w14:textId="77777777" w:rsidR="00395670" w:rsidRDefault="001A15FD">
            <w:r>
              <w:rPr>
                <w:sz w:val="18"/>
              </w:rPr>
              <w:t>입력 구성</w:t>
            </w:r>
          </w:p>
        </w:tc>
        <w:tc>
          <w:tcPr>
            <w:tcW w:w="4195" w:type="dxa"/>
            <w:vAlign w:val="center"/>
          </w:tcPr>
          <w:p w14:paraId="65FE4D7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 입력은 방문지 대표 사진 1장(축소본)과 후보 장소 목록(이름, 유형, 거리, 개요, 대표 사진)으로 한다.</w:t>
            </w:r>
          </w:p>
        </w:tc>
        <w:tc>
          <w:tcPr>
            <w:tcW w:w="1927" w:type="dxa"/>
            <w:vAlign w:val="center"/>
          </w:tcPr>
          <w:p w14:paraId="67EF655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Review (프롬프트·코드)</w:t>
            </w:r>
          </w:p>
        </w:tc>
        <w:tc>
          <w:tcPr>
            <w:tcW w:w="1304" w:type="dxa"/>
            <w:vAlign w:val="center"/>
          </w:tcPr>
          <w:p w14:paraId="660F8588" w14:textId="77777777" w:rsidR="00395670" w:rsidRDefault="00395670">
            <w:r>
              <w:t>FR-04</w:t>
            </w:r>
          </w:p>
        </w:tc>
      </w:tr>
      <w:tr w:rsidR="00395670" w14:paraId="3718CBCC" w14:textId="77777777">
        <w:trPr>
          <w:cantSplit/>
        </w:trPr>
        <w:tc>
          <w:tcPr>
            <w:tcW w:w="1020" w:type="dxa"/>
            <w:vAlign w:val="center"/>
          </w:tcPr>
          <w:p w14:paraId="3AF9F424" w14:textId="77777777" w:rsidR="00395670" w:rsidRDefault="001A15FD">
            <w:r>
              <w:rPr>
                <w:sz w:val="18"/>
              </w:rPr>
              <w:t>AIR-02</w:t>
            </w:r>
          </w:p>
        </w:tc>
        <w:tc>
          <w:tcPr>
            <w:tcW w:w="1474" w:type="dxa"/>
            <w:vAlign w:val="center"/>
          </w:tcPr>
          <w:p w14:paraId="2217D9A1" w14:textId="77777777" w:rsidR="00395670" w:rsidRDefault="001A15FD">
            <w:r>
              <w:rPr>
                <w:sz w:val="18"/>
              </w:rPr>
              <w:t>근거 기반 응답 (closed-set)</w:t>
            </w:r>
          </w:p>
        </w:tc>
        <w:tc>
          <w:tcPr>
            <w:tcW w:w="4195" w:type="dxa"/>
            <w:vAlign w:val="center"/>
          </w:tcPr>
          <w:p w14:paraId="0804B31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VLM은 후보 목록 안에서만 고르고, 맞는 후보가 없으면 "없음"을 답한다. 응답은 장소 ID, 확신도(0~1), 판단 근거가 담긴 정해진 JSON 형식이어야 한다.</w:t>
            </w:r>
          </w:p>
        </w:tc>
        <w:tc>
          <w:tcPr>
            <w:tcW w:w="1927" w:type="dxa"/>
            <w:vAlign w:val="center"/>
          </w:tcPr>
          <w:p w14:paraId="3756EBF2" w14:textId="77777777" w:rsidR="00395670" w:rsidRDefault="001A15FD">
            <w:r>
              <w:rPr>
                <w:sz w:val="18"/>
              </w:rPr>
              <w:t>Unit Test (JSON 스키마 검사)</w:t>
            </w:r>
          </w:p>
        </w:tc>
        <w:tc>
          <w:tcPr>
            <w:tcW w:w="1304" w:type="dxa"/>
            <w:vAlign w:val="center"/>
          </w:tcPr>
          <w:p w14:paraId="1CA6690D" w14:textId="77777777" w:rsidR="00395670" w:rsidRDefault="00395670">
            <w:r>
              <w:t>FR-04</w:t>
            </w:r>
          </w:p>
        </w:tc>
      </w:tr>
      <w:tr w:rsidR="00395670" w14:paraId="407D5176" w14:textId="77777777">
        <w:trPr>
          <w:cantSplit/>
        </w:trPr>
        <w:tc>
          <w:tcPr>
            <w:tcW w:w="1020" w:type="dxa"/>
            <w:vAlign w:val="center"/>
          </w:tcPr>
          <w:p w14:paraId="4D4F342A" w14:textId="77777777" w:rsidR="00395670" w:rsidRDefault="001A15FD">
            <w:r>
              <w:rPr>
                <w:sz w:val="18"/>
              </w:rPr>
              <w:t>AIR-03</w:t>
            </w:r>
          </w:p>
        </w:tc>
        <w:tc>
          <w:tcPr>
            <w:tcW w:w="1474" w:type="dxa"/>
            <w:vAlign w:val="center"/>
          </w:tcPr>
          <w:p w14:paraId="72910E0A" w14:textId="77777777" w:rsidR="00395670" w:rsidRDefault="001A15FD">
            <w:r>
              <w:rPr>
                <w:sz w:val="18"/>
              </w:rPr>
              <w:t>실패 처리</w:t>
            </w:r>
          </w:p>
        </w:tc>
        <w:tc>
          <w:tcPr>
            <w:tcW w:w="4195" w:type="dxa"/>
            <w:vAlign w:val="center"/>
          </w:tcPr>
          <w:p w14:paraId="41D48D3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응답의 장소 ID가 후보 목록에 없거나 형식이 틀리면 코드가 거부하고 1회 재요청한다. 다시 실패하면 사용자 선택으로 넘긴다. 모델/API 장애 시 사용자에게 안내한다.</w:t>
            </w:r>
          </w:p>
        </w:tc>
        <w:tc>
          <w:tcPr>
            <w:tcW w:w="1927" w:type="dxa"/>
            <w:vAlign w:val="center"/>
          </w:tcPr>
          <w:p w14:paraId="123A734A" w14:textId="77777777" w:rsidR="00395670" w:rsidRDefault="001A15FD">
            <w:r>
              <w:rPr>
                <w:sz w:val="18"/>
              </w:rPr>
              <w:t>System Test (잘못된 응답·장애 주입)</w:t>
            </w:r>
          </w:p>
        </w:tc>
        <w:tc>
          <w:tcPr>
            <w:tcW w:w="1304" w:type="dxa"/>
            <w:vAlign w:val="center"/>
          </w:tcPr>
          <w:p w14:paraId="67659E78" w14:textId="77777777" w:rsidR="00395670" w:rsidRDefault="00395670">
            <w:r>
              <w:t>FR-04, FR-05</w:t>
            </w:r>
          </w:p>
        </w:tc>
      </w:tr>
      <w:tr w:rsidR="00395670" w14:paraId="66D7B37E" w14:textId="77777777">
        <w:trPr>
          <w:cantSplit/>
        </w:trPr>
        <w:tc>
          <w:tcPr>
            <w:tcW w:w="1020" w:type="dxa"/>
            <w:vAlign w:val="center"/>
          </w:tcPr>
          <w:p w14:paraId="22AAFCFA" w14:textId="77777777" w:rsidR="00395670" w:rsidRDefault="001A15FD">
            <w:r>
              <w:rPr>
                <w:sz w:val="18"/>
              </w:rPr>
              <w:t>AIR-04</w:t>
            </w:r>
          </w:p>
        </w:tc>
        <w:tc>
          <w:tcPr>
            <w:tcW w:w="1474" w:type="dxa"/>
            <w:vAlign w:val="center"/>
          </w:tcPr>
          <w:p w14:paraId="14B7C5E2" w14:textId="77777777" w:rsidR="00395670" w:rsidRDefault="001A15FD">
            <w:r>
              <w:rPr>
                <w:sz w:val="18"/>
              </w:rPr>
              <w:t>안전/개인정보</w:t>
            </w:r>
          </w:p>
        </w:tc>
        <w:tc>
          <w:tcPr>
            <w:tcW w:w="4195" w:type="dxa"/>
            <w:vAlign w:val="center"/>
          </w:tcPr>
          <w:p w14:paraId="692F386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VLM은 사진 속 인물을 분석하거나 설명하지 않는다.</w:t>
            </w:r>
          </w:p>
        </w:tc>
        <w:tc>
          <w:tcPr>
            <w:tcW w:w="1927" w:type="dxa"/>
            <w:vAlign w:val="center"/>
          </w:tcPr>
          <w:p w14:paraId="5392D3CE" w14:textId="77777777" w:rsidR="00395670" w:rsidRDefault="001A15FD">
            <w:r>
              <w:rPr>
                <w:sz w:val="18"/>
              </w:rPr>
              <w:t>Review / Test</w:t>
            </w:r>
          </w:p>
        </w:tc>
        <w:tc>
          <w:tcPr>
            <w:tcW w:w="1304" w:type="dxa"/>
            <w:vAlign w:val="center"/>
          </w:tcPr>
          <w:p w14:paraId="42D45543" w14:textId="77777777" w:rsidR="00395670" w:rsidRDefault="00395670">
            <w:r>
              <w:t>FR-04, NFR-04</w:t>
            </w:r>
          </w:p>
        </w:tc>
      </w:tr>
      <w:tr w:rsidR="00395670" w14:paraId="2C2BD57D" w14:textId="77777777">
        <w:trPr>
          <w:cantSplit/>
        </w:trPr>
        <w:tc>
          <w:tcPr>
            <w:tcW w:w="1020" w:type="dxa"/>
            <w:vAlign w:val="center"/>
          </w:tcPr>
          <w:p w14:paraId="7C0DE5E6" w14:textId="77777777" w:rsidR="00395670" w:rsidRDefault="001A15FD">
            <w:r>
              <w:rPr>
                <w:sz w:val="18"/>
              </w:rPr>
              <w:t>AIR-05</w:t>
            </w:r>
          </w:p>
        </w:tc>
        <w:tc>
          <w:tcPr>
            <w:tcW w:w="1474" w:type="dxa"/>
            <w:vAlign w:val="center"/>
          </w:tcPr>
          <w:p w14:paraId="3C39B5CC" w14:textId="77777777" w:rsidR="00395670" w:rsidRDefault="001A15FD">
            <w:r>
              <w:rPr>
                <w:sz w:val="18"/>
              </w:rPr>
              <w:t>근거 기반 생성</w:t>
            </w:r>
          </w:p>
        </w:tc>
        <w:tc>
          <w:tcPr>
            <w:tcW w:w="4195" w:type="dxa"/>
            <w:vAlign w:val="center"/>
          </w:tcPr>
          <w:p w14:paraId="0D0015B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 여행기에는 확정된 방문지와 공식 데이터만 근거로 넣고, 문장마다 근거 장소 ID를 표시하게 한다.</w:t>
            </w:r>
          </w:p>
        </w:tc>
        <w:tc>
          <w:tcPr>
            <w:tcW w:w="1927" w:type="dxa"/>
            <w:vAlign w:val="center"/>
          </w:tcPr>
          <w:p w14:paraId="574E200A" w14:textId="77777777" w:rsidR="00395670" w:rsidRDefault="001A15FD">
            <w:r>
              <w:rPr>
                <w:sz w:val="18"/>
              </w:rPr>
              <w:t>평가 Test Set</w:t>
            </w:r>
          </w:p>
        </w:tc>
        <w:tc>
          <w:tcPr>
            <w:tcW w:w="1304" w:type="dxa"/>
            <w:vAlign w:val="center"/>
          </w:tcPr>
          <w:p w14:paraId="6B30048F" w14:textId="77777777" w:rsidR="00395670" w:rsidRDefault="00395670">
            <w:r>
              <w:t>FR-09</w:t>
            </w:r>
          </w:p>
        </w:tc>
      </w:tr>
      <w:tr w:rsidR="00395670" w14:paraId="063879D8" w14:textId="77777777">
        <w:trPr>
          <w:cantSplit/>
        </w:trPr>
        <w:tc>
          <w:tcPr>
            <w:tcW w:w="1020" w:type="dxa"/>
            <w:vAlign w:val="center"/>
          </w:tcPr>
          <w:p w14:paraId="28A9F9D9" w14:textId="77777777" w:rsidR="00395670" w:rsidRDefault="001A15FD">
            <w:r>
              <w:rPr>
                <w:sz w:val="18"/>
              </w:rPr>
              <w:t>AIR-06</w:t>
            </w:r>
          </w:p>
        </w:tc>
        <w:tc>
          <w:tcPr>
            <w:tcW w:w="1474" w:type="dxa"/>
            <w:vAlign w:val="center"/>
          </w:tcPr>
          <w:p w14:paraId="1BE2C0B7" w14:textId="77777777" w:rsidR="00395670" w:rsidRDefault="001A15FD">
            <w:r>
              <w:rPr>
                <w:sz w:val="18"/>
              </w:rPr>
              <w:t>사실 대조</w:t>
            </w:r>
          </w:p>
        </w:tc>
        <w:tc>
          <w:tcPr>
            <w:tcW w:w="4195" w:type="dxa"/>
            <w:vAlign w:val="center"/>
          </w:tcPr>
          <w:p w14:paraId="6507FFE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생성된 여행기의 장소 ID·사실을 코드가 입력 데이터와 대조하고, 근거 없는 사실 문장은 경고 표시하거나 제거한다.</w:t>
            </w:r>
          </w:p>
        </w:tc>
        <w:tc>
          <w:tcPr>
            <w:tcW w:w="1927" w:type="dxa"/>
            <w:vAlign w:val="center"/>
          </w:tcPr>
          <w:p w14:paraId="7EF01494" w14:textId="77777777" w:rsidR="00395670" w:rsidRDefault="001A15FD">
            <w:r>
              <w:rPr>
                <w:sz w:val="18"/>
              </w:rPr>
              <w:t>Unit Test</w:t>
            </w:r>
          </w:p>
        </w:tc>
        <w:tc>
          <w:tcPr>
            <w:tcW w:w="1304" w:type="dxa"/>
            <w:vAlign w:val="center"/>
          </w:tcPr>
          <w:p w14:paraId="5B527AA9" w14:textId="77777777" w:rsidR="00395670" w:rsidRDefault="00395670">
            <w:r>
              <w:t>FR-09, FR-10</w:t>
            </w:r>
          </w:p>
        </w:tc>
      </w:tr>
      <w:tr w:rsidR="00395670" w14:paraId="7B0E29FB" w14:textId="77777777">
        <w:trPr>
          <w:cantSplit/>
        </w:trPr>
        <w:tc>
          <w:tcPr>
            <w:tcW w:w="1020" w:type="dxa"/>
            <w:vAlign w:val="center"/>
          </w:tcPr>
          <w:p w14:paraId="3FA6FBC8" w14:textId="77777777" w:rsidR="00395670" w:rsidRDefault="001A15FD">
            <w:r>
              <w:rPr>
                <w:sz w:val="18"/>
              </w:rPr>
              <w:t>AIR-07</w:t>
            </w:r>
          </w:p>
        </w:tc>
        <w:tc>
          <w:tcPr>
            <w:tcW w:w="1474" w:type="dxa"/>
            <w:vAlign w:val="center"/>
          </w:tcPr>
          <w:p w14:paraId="0415F6DC" w14:textId="77777777" w:rsidR="00395670" w:rsidRDefault="001A15FD">
            <w:r>
              <w:rPr>
                <w:sz w:val="18"/>
              </w:rPr>
              <w:t>비용 관리</w:t>
            </w:r>
          </w:p>
        </w:tc>
        <w:tc>
          <w:tcPr>
            <w:tcW w:w="4195" w:type="dxa"/>
            <w:vAlign w:val="center"/>
          </w:tcPr>
          <w:p w14:paraId="59AC092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호출 비용을 줄이기 위해 방문지당 대표 사진 1장만 보내고, 이미지는 축소해 전송한다.</w:t>
            </w:r>
          </w:p>
        </w:tc>
        <w:tc>
          <w:tcPr>
            <w:tcW w:w="1927" w:type="dxa"/>
            <w:vAlign w:val="center"/>
          </w:tcPr>
          <w:p w14:paraId="37E8C01E" w14:textId="77777777" w:rsidR="00395670" w:rsidRDefault="001A15FD">
            <w:r>
              <w:rPr>
                <w:sz w:val="18"/>
              </w:rPr>
              <w:t>Review (호출 로그)</w:t>
            </w:r>
          </w:p>
        </w:tc>
        <w:tc>
          <w:tcPr>
            <w:tcW w:w="1304" w:type="dxa"/>
            <w:vAlign w:val="center"/>
          </w:tcPr>
          <w:p w14:paraId="771EFE49" w14:textId="77777777" w:rsidR="00395670" w:rsidRDefault="00395670">
            <w:r>
              <w:t>FR-04</w:t>
            </w:r>
          </w:p>
        </w:tc>
      </w:tr>
      <w:tr w:rsidR="00395670" w14:paraId="2A093055" w14:textId="77777777">
        <w:trPr>
          <w:cantSplit/>
        </w:trPr>
        <w:tc>
          <w:tcPr>
            <w:tcW w:w="1020" w:type="dxa"/>
            <w:vAlign w:val="center"/>
          </w:tcPr>
          <w:p w14:paraId="696D7EF0" w14:textId="77777777" w:rsidR="00395670" w:rsidRDefault="001A15FD">
            <w:r>
              <w:rPr>
                <w:sz w:val="18"/>
              </w:rPr>
              <w:t>AIR-08</w:t>
            </w:r>
          </w:p>
        </w:tc>
        <w:tc>
          <w:tcPr>
            <w:tcW w:w="1474" w:type="dxa"/>
            <w:vAlign w:val="center"/>
          </w:tcPr>
          <w:p w14:paraId="28ABA7AA" w14:textId="77777777" w:rsidR="00395670" w:rsidRDefault="001A15FD">
            <w:r>
              <w:rPr>
                <w:sz w:val="18"/>
              </w:rPr>
              <w:t>평가·버전 관리</w:t>
            </w:r>
          </w:p>
        </w:tc>
        <w:tc>
          <w:tcPr>
            <w:tcW w:w="4195" w:type="dxa"/>
            <w:vAlign w:val="center"/>
          </w:tcPr>
          <w:p w14:paraId="5C4BDC8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프롬프트는 버전을 붙여 저장소에서 관리하고, 테스트셋으로 매 스프린트 매칭 정확도를 측정한다(매칭 로그 DR-09 활용). AI 도움 범위는 README에 날짜별로 기록한다.</w:t>
            </w:r>
          </w:p>
        </w:tc>
        <w:tc>
          <w:tcPr>
            <w:tcW w:w="1927" w:type="dxa"/>
            <w:vAlign w:val="center"/>
          </w:tcPr>
          <w:p w14:paraId="65572018" w14:textId="77777777" w:rsidR="00395670" w:rsidRDefault="001A15FD">
            <w:r>
              <w:rPr>
                <w:sz w:val="18"/>
              </w:rPr>
              <w:t>AI Evaluation (정확도 80%, NFR-02)</w:t>
            </w:r>
          </w:p>
        </w:tc>
        <w:tc>
          <w:tcPr>
            <w:tcW w:w="1304" w:type="dxa"/>
            <w:vAlign w:val="center"/>
          </w:tcPr>
          <w:p w14:paraId="5A7733C0" w14:textId="77777777" w:rsidR="00395670" w:rsidRDefault="00395670">
            <w:r>
              <w:t>전체</w:t>
            </w:r>
          </w:p>
        </w:tc>
      </w:tr>
    </w:tbl>
    <w:p w14:paraId="3D8FEFB7" w14:textId="77777777" w:rsidR="00054AEE" w:rsidRDefault="00000000">
      <w:pPr>
        <w:pStyle w:val="21"/>
      </w:pPr>
      <w:r>
        <w:t xml:space="preserve">8.1 </w:t>
      </w:r>
      <w:r>
        <w:t>확신도</w:t>
      </w:r>
      <w:r>
        <w:t xml:space="preserve"> </w:t>
      </w:r>
      <w:r>
        <w:t>라우팅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5670" w14:paraId="170F1113" w14:textId="77777777">
        <w:trPr>
          <w:cantSplit/>
          <w:tblHeader/>
        </w:trPr>
        <w:tc>
          <w:tcPr>
            <w:tcW w:w="2493" w:type="dxa"/>
            <w:shd w:val="clear" w:color="auto" w:fill="1F4E79"/>
            <w:vAlign w:val="center"/>
          </w:tcPr>
          <w:p w14:paraId="55EC1A38" w14:textId="77777777" w:rsidR="00395670" w:rsidRDefault="001A15FD">
            <w:r>
              <w:rPr>
                <w:b/>
                <w:color w:val="FFFFFF"/>
                <w:sz w:val="18"/>
              </w:rPr>
              <w:t>확신도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DB6AEE8" w14:textId="77777777" w:rsidR="00395670" w:rsidRDefault="001A15FD">
            <w:r>
              <w:rPr>
                <w:b/>
                <w:color w:val="FFFFFF"/>
                <w:sz w:val="18"/>
              </w:rPr>
              <w:t>처리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4460EEF2" w14:textId="77777777" w:rsidR="00395670" w:rsidRDefault="001A15FD">
            <w:r>
              <w:rPr>
                <w:b/>
                <w:color w:val="FFFFFF"/>
                <w:sz w:val="18"/>
              </w:rPr>
              <w:t>방문지 상태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5BB8CA2" w14:textId="77777777" w:rsidR="00395670" w:rsidRDefault="001A15FD">
            <w:r>
              <w:rPr>
                <w:b/>
                <w:color w:val="FFFFFF"/>
                <w:sz w:val="18"/>
              </w:rPr>
              <w:t>사용자에게 보이는 것</w:t>
            </w:r>
          </w:p>
        </w:tc>
      </w:tr>
      <w:tr w:rsidR="00395670" w14:paraId="55C2F76B" w14:textId="77777777">
        <w:trPr>
          <w:cantSplit/>
        </w:trPr>
        <w:tc>
          <w:tcPr>
            <w:tcW w:w="2493" w:type="dxa"/>
            <w:vAlign w:val="center"/>
          </w:tcPr>
          <w:p w14:paraId="380EC0CC" w14:textId="77777777" w:rsidR="00395670" w:rsidRDefault="001A15FD">
            <w:r>
              <w:rPr>
                <w:sz w:val="18"/>
              </w:rPr>
              <w:t>0.8 이상</w:t>
            </w:r>
          </w:p>
        </w:tc>
        <w:tc>
          <w:tcPr>
            <w:tcW w:w="2493" w:type="dxa"/>
            <w:vAlign w:val="center"/>
          </w:tcPr>
          <w:p w14:paraId="2907231C" w14:textId="77777777" w:rsidR="00395670" w:rsidRDefault="001A15FD">
            <w:r>
              <w:rPr>
                <w:sz w:val="18"/>
              </w:rPr>
              <w:t>자동 확정</w:t>
            </w:r>
          </w:p>
        </w:tc>
        <w:tc>
          <w:tcPr>
            <w:tcW w:w="2493" w:type="dxa"/>
            <w:vAlign w:val="center"/>
          </w:tcPr>
          <w:p w14:paraId="11DAAA36" w14:textId="77777777" w:rsidR="00395670" w:rsidRDefault="001A15FD">
            <w:r>
              <w:rPr>
                <w:sz w:val="18"/>
              </w:rPr>
              <w:t>자동확정</w:t>
            </w:r>
          </w:p>
        </w:tc>
        <w:tc>
          <w:tcPr>
            <w:tcW w:w="2493" w:type="dxa"/>
            <w:vAlign w:val="center"/>
          </w:tcPr>
          <w:p w14:paraId="0CC0A69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확정됨 표시 (나중에 수정 가능)</w:t>
            </w:r>
          </w:p>
        </w:tc>
      </w:tr>
      <w:tr w:rsidR="00395670" w14:paraId="424B841B" w14:textId="77777777">
        <w:trPr>
          <w:cantSplit/>
        </w:trPr>
        <w:tc>
          <w:tcPr>
            <w:tcW w:w="2493" w:type="dxa"/>
            <w:vAlign w:val="center"/>
          </w:tcPr>
          <w:p w14:paraId="339AAF8B" w14:textId="77777777" w:rsidR="00395670" w:rsidRDefault="001A15FD">
            <w:r>
              <w:rPr>
                <w:sz w:val="18"/>
              </w:rPr>
              <w:t>0.5 ~ 0.8</w:t>
            </w:r>
          </w:p>
        </w:tc>
        <w:tc>
          <w:tcPr>
            <w:tcW w:w="2493" w:type="dxa"/>
            <w:vAlign w:val="center"/>
          </w:tcPr>
          <w:p w14:paraId="504D4202" w14:textId="77777777" w:rsidR="00395670" w:rsidRDefault="001A15FD">
            <w:r>
              <w:rPr>
                <w:sz w:val="18"/>
              </w:rPr>
              <w:t>사용자 확인</w:t>
            </w:r>
          </w:p>
        </w:tc>
        <w:tc>
          <w:tcPr>
            <w:tcW w:w="2493" w:type="dxa"/>
            <w:vAlign w:val="center"/>
          </w:tcPr>
          <w:p w14:paraId="3EEA30C0" w14:textId="77777777" w:rsidR="00395670" w:rsidRDefault="001A15FD">
            <w:r>
              <w:rPr>
                <w:sz w:val="18"/>
              </w:rPr>
              <w:t>확인필요</w:t>
            </w:r>
          </w:p>
        </w:tc>
        <w:tc>
          <w:tcPr>
            <w:tcW w:w="2493" w:type="dxa"/>
            <w:vAlign w:val="center"/>
          </w:tcPr>
          <w:p w14:paraId="395D106A" w14:textId="77777777" w:rsidR="00395670" w:rsidRDefault="001A15FD">
            <w:r>
              <w:rPr>
                <w:sz w:val="18"/>
              </w:rPr>
              <w:t>AI 추천 + 판단 근거</w:t>
            </w:r>
          </w:p>
        </w:tc>
      </w:tr>
      <w:tr w:rsidR="00395670" w14:paraId="19EB7FB1" w14:textId="77777777">
        <w:trPr>
          <w:cantSplit/>
        </w:trPr>
        <w:tc>
          <w:tcPr>
            <w:tcW w:w="2493" w:type="dxa"/>
            <w:vAlign w:val="center"/>
          </w:tcPr>
          <w:p w14:paraId="6617D23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0.5 미만 · VLM 응답 오류 2회</w:t>
            </w:r>
          </w:p>
        </w:tc>
        <w:tc>
          <w:tcPr>
            <w:tcW w:w="2493" w:type="dxa"/>
            <w:vAlign w:val="center"/>
          </w:tcPr>
          <w:p w14:paraId="3AE8F3C8" w14:textId="77777777" w:rsidR="00395670" w:rsidRDefault="001A15FD">
            <w:r>
              <w:rPr>
                <w:sz w:val="18"/>
              </w:rPr>
              <w:t>사용자 선택</w:t>
            </w:r>
          </w:p>
        </w:tc>
        <w:tc>
          <w:tcPr>
            <w:tcW w:w="2493" w:type="dxa"/>
            <w:vAlign w:val="center"/>
          </w:tcPr>
          <w:p w14:paraId="15DD0B09" w14:textId="77777777" w:rsidR="00395670" w:rsidRDefault="001A15FD">
            <w:r>
              <w:rPr>
                <w:sz w:val="18"/>
              </w:rPr>
              <w:t>선택필요</w:t>
            </w:r>
          </w:p>
        </w:tc>
        <w:tc>
          <w:tcPr>
            <w:tcW w:w="2493" w:type="dxa"/>
            <w:vAlign w:val="center"/>
          </w:tcPr>
          <w:p w14:paraId="5BFD27C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 목록, 직접 검색, 기타 장소</w:t>
            </w:r>
          </w:p>
        </w:tc>
      </w:tr>
      <w:tr w:rsidR="00395670" w14:paraId="3C2CEB99" w14:textId="77777777">
        <w:trPr>
          <w:cantSplit/>
        </w:trPr>
        <w:tc>
          <w:tcPr>
            <w:tcW w:w="2493" w:type="dxa"/>
            <w:vAlign w:val="center"/>
          </w:tcPr>
          <w:p w14:paraId="7A8E7BF2" w14:textId="77777777" w:rsidR="00395670" w:rsidRDefault="001A15FD">
            <w:r>
              <w:rPr>
                <w:sz w:val="18"/>
              </w:rPr>
              <w:t>후보 없음</w:t>
            </w:r>
          </w:p>
        </w:tc>
        <w:tc>
          <w:tcPr>
            <w:tcW w:w="2493" w:type="dxa"/>
            <w:vAlign w:val="center"/>
          </w:tcPr>
          <w:p w14:paraId="4735DA2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반경 300m → 600m 확대 재검색(FR-03). 그래도 없으면 사용자 선택</w:t>
            </w:r>
          </w:p>
        </w:tc>
        <w:tc>
          <w:tcPr>
            <w:tcW w:w="2493" w:type="dxa"/>
            <w:vAlign w:val="center"/>
          </w:tcPr>
          <w:p w14:paraId="77FF62C8" w14:textId="77777777" w:rsidR="00395670" w:rsidRDefault="001A15FD">
            <w:r>
              <w:rPr>
                <w:sz w:val="18"/>
              </w:rPr>
              <w:t>선택필요</w:t>
            </w:r>
          </w:p>
        </w:tc>
        <w:tc>
          <w:tcPr>
            <w:tcW w:w="2493" w:type="dxa"/>
            <w:vAlign w:val="center"/>
          </w:tcPr>
          <w:p w14:paraId="1B7D9795" w14:textId="77777777" w:rsidR="00395670" w:rsidRDefault="001A15FD">
            <w:r>
              <w:rPr>
                <w:sz w:val="18"/>
              </w:rPr>
              <w:t>직접 검색, 기타 장소</w:t>
            </w:r>
          </w:p>
        </w:tc>
      </w:tr>
    </w:tbl>
    <w:p w14:paraId="22571677" w14:textId="77777777" w:rsidR="00054AEE" w:rsidRDefault="00000000">
      <w:pPr>
        <w:rPr>
          <w:lang w:eastAsia="ko-KR"/>
        </w:rPr>
      </w:pPr>
      <w:r>
        <w:rPr>
          <w:lang w:eastAsia="ko-KR"/>
        </w:rPr>
        <w:t>방문지 상태(DR-02)는 분석중 → 자동확정 / 확인필요 / 선택필요 → 확정 또는 기타장소 순서로 바뀐다. 자동확정된 방문지도 사용자가 수정하면 확정이 된다. 임계값(0.8/0.5)은 PoC 후 조정한다.</w:t>
      </w:r>
    </w:p>
    <w:p w14:paraId="02058A75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인수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(Acceptance Criteria)</w:t>
      </w:r>
    </w:p>
    <w:p w14:paraId="299D58F6" w14:textId="77777777" w:rsidR="00054AEE" w:rsidRDefault="00000000">
      <w:pPr>
        <w:rPr>
          <w:lang w:eastAsia="ko-KR"/>
        </w:rPr>
      </w:pPr>
      <w:r>
        <w:rPr>
          <w:lang w:eastAsia="ko-KR"/>
        </w:rPr>
        <w:t>형식: 조건 → 행동 → 결과. 시연 시나리오는 "팀원이 촬영한 부산 1박 2일 사진 24장"을 기준으로 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5273"/>
        <w:gridCol w:w="1927"/>
        <w:gridCol w:w="1814"/>
      </w:tblGrid>
      <w:tr w:rsidR="00395670" w14:paraId="126AF5F9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146AA087" w14:textId="77777777" w:rsidR="00395670" w:rsidRDefault="001A15FD">
            <w:r>
              <w:rPr>
                <w:b/>
                <w:color w:val="FFFFFF"/>
                <w:sz w:val="18"/>
              </w:rPr>
              <w:t>AC ID</w:t>
            </w:r>
          </w:p>
        </w:tc>
        <w:tc>
          <w:tcPr>
            <w:tcW w:w="5273" w:type="dxa"/>
            <w:shd w:val="clear" w:color="auto" w:fill="1F4E79"/>
            <w:vAlign w:val="center"/>
          </w:tcPr>
          <w:p w14:paraId="599D0646" w14:textId="77777777" w:rsidR="00395670" w:rsidRDefault="001A15FD"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927" w:type="dxa"/>
            <w:shd w:val="clear" w:color="auto" w:fill="1F4E79"/>
            <w:vAlign w:val="center"/>
          </w:tcPr>
          <w:p w14:paraId="7806A436" w14:textId="77777777" w:rsidR="00395670" w:rsidRDefault="001A15FD">
            <w:r>
              <w:rPr>
                <w:b/>
                <w:color w:val="FFFFFF"/>
                <w:sz w:val="18"/>
              </w:rPr>
              <w:t>관련 요구사항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31D6A454" w14:textId="77777777" w:rsidR="00395670" w:rsidRDefault="001A15FD">
            <w:r>
              <w:rPr>
                <w:b/>
                <w:color w:val="FFFFFF"/>
                <w:sz w:val="18"/>
              </w:rPr>
              <w:t>확인 방법</w:t>
            </w:r>
          </w:p>
        </w:tc>
      </w:tr>
      <w:tr w:rsidR="00395670" w14:paraId="45C9A337" w14:textId="77777777">
        <w:trPr>
          <w:cantSplit/>
        </w:trPr>
        <w:tc>
          <w:tcPr>
            <w:tcW w:w="907" w:type="dxa"/>
            <w:vAlign w:val="center"/>
          </w:tcPr>
          <w:p w14:paraId="2C6B0190" w14:textId="77777777" w:rsidR="00395670" w:rsidRDefault="001A15FD">
            <w:r>
              <w:rPr>
                <w:sz w:val="18"/>
              </w:rPr>
              <w:t>AC-01</w:t>
            </w:r>
          </w:p>
        </w:tc>
        <w:tc>
          <w:tcPr>
            <w:tcW w:w="5273" w:type="dxa"/>
            <w:vAlign w:val="center"/>
          </w:tcPr>
          <w:p w14:paraId="2027BC5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24장(위치 있음 21, 없음 3)을 올리면 위치 있음 21장·없음 3장으로 정확히 표시된다. 31장을 고르면 업로드가 막히고 안내가 나온다.</w:t>
            </w:r>
          </w:p>
        </w:tc>
        <w:tc>
          <w:tcPr>
            <w:tcW w:w="1927" w:type="dxa"/>
            <w:vAlign w:val="center"/>
          </w:tcPr>
          <w:p w14:paraId="2F704273" w14:textId="77777777" w:rsidR="00395670" w:rsidRDefault="001A15FD">
            <w:r>
              <w:rPr>
                <w:sz w:val="18"/>
              </w:rPr>
              <w:t>FR-01</w:t>
            </w:r>
          </w:p>
        </w:tc>
        <w:tc>
          <w:tcPr>
            <w:tcW w:w="1814" w:type="dxa"/>
            <w:vAlign w:val="center"/>
          </w:tcPr>
          <w:p w14:paraId="00B1F326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34CBA301" w14:textId="77777777">
        <w:trPr>
          <w:cantSplit/>
        </w:trPr>
        <w:tc>
          <w:tcPr>
            <w:tcW w:w="907" w:type="dxa"/>
            <w:vAlign w:val="center"/>
          </w:tcPr>
          <w:p w14:paraId="6387477A" w14:textId="77777777" w:rsidR="00395670" w:rsidRDefault="001A15FD">
            <w:r>
              <w:rPr>
                <w:sz w:val="18"/>
              </w:rPr>
              <w:lastRenderedPageBreak/>
              <w:t>AC-02</w:t>
            </w:r>
          </w:p>
        </w:tc>
        <w:tc>
          <w:tcPr>
            <w:tcW w:w="5273" w:type="dxa"/>
            <w:vAlign w:val="center"/>
          </w:tcPr>
          <w:p w14:paraId="57CDF81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사진을 분석하면 정답 라벨과 같은 개수의 방문지(6곳)로 묶이고 날짜별로 나뉜다.</w:t>
            </w:r>
          </w:p>
        </w:tc>
        <w:tc>
          <w:tcPr>
            <w:tcW w:w="1927" w:type="dxa"/>
            <w:vAlign w:val="center"/>
          </w:tcPr>
          <w:p w14:paraId="13B3BCB0" w14:textId="77777777" w:rsidR="00395670" w:rsidRDefault="001A15FD">
            <w:r>
              <w:rPr>
                <w:sz w:val="18"/>
              </w:rPr>
              <w:t>FR-02</w:t>
            </w:r>
          </w:p>
        </w:tc>
        <w:tc>
          <w:tcPr>
            <w:tcW w:w="1814" w:type="dxa"/>
            <w:vAlign w:val="center"/>
          </w:tcPr>
          <w:p w14:paraId="715A6B19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4697B8BB" w14:textId="77777777">
        <w:trPr>
          <w:cantSplit/>
        </w:trPr>
        <w:tc>
          <w:tcPr>
            <w:tcW w:w="907" w:type="dxa"/>
            <w:vAlign w:val="center"/>
          </w:tcPr>
          <w:p w14:paraId="03394033" w14:textId="77777777" w:rsidR="00395670" w:rsidRDefault="001A15FD">
            <w:r>
              <w:rPr>
                <w:sz w:val="18"/>
              </w:rPr>
              <w:t>AC-03</w:t>
            </w:r>
          </w:p>
        </w:tc>
        <w:tc>
          <w:tcPr>
            <w:tcW w:w="5273" w:type="dxa"/>
            <w:vAlign w:val="center"/>
          </w:tcPr>
          <w:p w14:paraId="4660880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방문지마다 반경 300m(없으면 600m) 안의 공식 데이터 후보가 표시되고, 각 후보에 출처가 있다.</w:t>
            </w:r>
          </w:p>
        </w:tc>
        <w:tc>
          <w:tcPr>
            <w:tcW w:w="1927" w:type="dxa"/>
            <w:vAlign w:val="center"/>
          </w:tcPr>
          <w:p w14:paraId="004FEB97" w14:textId="77777777" w:rsidR="00395670" w:rsidRDefault="001A15FD">
            <w:r>
              <w:rPr>
                <w:sz w:val="18"/>
              </w:rPr>
              <w:t>FR-03</w:t>
            </w:r>
          </w:p>
        </w:tc>
        <w:tc>
          <w:tcPr>
            <w:tcW w:w="1814" w:type="dxa"/>
            <w:vAlign w:val="center"/>
          </w:tcPr>
          <w:p w14:paraId="150D9EF4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54C7D6AA" w14:textId="77777777">
        <w:trPr>
          <w:cantSplit/>
        </w:trPr>
        <w:tc>
          <w:tcPr>
            <w:tcW w:w="907" w:type="dxa"/>
            <w:vAlign w:val="center"/>
          </w:tcPr>
          <w:p w14:paraId="4596A7B8" w14:textId="77777777" w:rsidR="00395670" w:rsidRDefault="001A15FD">
            <w:r>
              <w:rPr>
                <w:sz w:val="18"/>
              </w:rPr>
              <w:t>AC-04</w:t>
            </w:r>
          </w:p>
        </w:tc>
        <w:tc>
          <w:tcPr>
            <w:tcW w:w="5273" w:type="dxa"/>
            <w:vAlign w:val="center"/>
          </w:tcPr>
          <w:p w14:paraId="3FAD1C5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 테스트셋 30장으로 매칭하면 정답과 일치하는 비율이 80% 이상이다.</w:t>
            </w:r>
          </w:p>
        </w:tc>
        <w:tc>
          <w:tcPr>
            <w:tcW w:w="1927" w:type="dxa"/>
            <w:vAlign w:val="center"/>
          </w:tcPr>
          <w:p w14:paraId="6F249E3A" w14:textId="77777777" w:rsidR="00395670" w:rsidRDefault="001A15FD">
            <w:r>
              <w:rPr>
                <w:sz w:val="18"/>
              </w:rPr>
              <w:t>FR-04, NFR-02, AIR-02</w:t>
            </w:r>
          </w:p>
        </w:tc>
        <w:tc>
          <w:tcPr>
            <w:tcW w:w="1814" w:type="dxa"/>
            <w:vAlign w:val="center"/>
          </w:tcPr>
          <w:p w14:paraId="6AD6FD7F" w14:textId="77777777" w:rsidR="00395670" w:rsidRDefault="001A15FD">
            <w:r>
              <w:rPr>
                <w:sz w:val="18"/>
              </w:rPr>
              <w:t>AI Evaluation</w:t>
            </w:r>
          </w:p>
        </w:tc>
      </w:tr>
      <w:tr w:rsidR="00395670" w14:paraId="2842F319" w14:textId="77777777">
        <w:trPr>
          <w:cantSplit/>
        </w:trPr>
        <w:tc>
          <w:tcPr>
            <w:tcW w:w="907" w:type="dxa"/>
            <w:vAlign w:val="center"/>
          </w:tcPr>
          <w:p w14:paraId="11831665" w14:textId="77777777" w:rsidR="00395670" w:rsidRDefault="001A15FD">
            <w:r>
              <w:rPr>
                <w:sz w:val="18"/>
              </w:rPr>
              <w:t>AC-05</w:t>
            </w:r>
          </w:p>
        </w:tc>
        <w:tc>
          <w:tcPr>
            <w:tcW w:w="5273" w:type="dxa"/>
            <w:vAlign w:val="center"/>
          </w:tcPr>
          <w:p w14:paraId="6CFEE3F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</w:rPr>
              <w:t>확인필요(확신도 0.5~0.8)와 선택필요(0.5 미만·후보 없음) 방문지만 확인 화면에 나오고, 사용자가 후보를 고르거나 직접 검색하면 방문지가 확정되고 동선이 갱신된다. 후보에 없으면 기타 장소로 저장할 수 있다.</w:t>
            </w:r>
          </w:p>
        </w:tc>
        <w:tc>
          <w:tcPr>
            <w:tcW w:w="1927" w:type="dxa"/>
            <w:vAlign w:val="center"/>
          </w:tcPr>
          <w:p w14:paraId="097CCC02" w14:textId="77777777" w:rsidR="00395670" w:rsidRDefault="001A15FD">
            <w:r>
              <w:rPr>
                <w:sz w:val="18"/>
              </w:rPr>
              <w:t>FR-05</w:t>
            </w:r>
          </w:p>
        </w:tc>
        <w:tc>
          <w:tcPr>
            <w:tcW w:w="1814" w:type="dxa"/>
            <w:vAlign w:val="center"/>
          </w:tcPr>
          <w:p w14:paraId="13AB28A5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04EBA2F8" w14:textId="77777777">
        <w:trPr>
          <w:cantSplit/>
        </w:trPr>
        <w:tc>
          <w:tcPr>
            <w:tcW w:w="907" w:type="dxa"/>
            <w:vAlign w:val="center"/>
          </w:tcPr>
          <w:p w14:paraId="2B74BF8E" w14:textId="77777777" w:rsidR="00395670" w:rsidRDefault="001A15FD">
            <w:r>
              <w:rPr>
                <w:sz w:val="18"/>
              </w:rPr>
              <w:t>AC-06</w:t>
            </w:r>
          </w:p>
        </w:tc>
        <w:tc>
          <w:tcPr>
            <w:tcW w:w="5273" w:type="dxa"/>
            <w:vAlign w:val="center"/>
          </w:tcPr>
          <w:p w14:paraId="38E56A4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후 지도에서 방문 순서대로 핀과 경로가 보이고, 1일차·2일차 전환이 된다.</w:t>
            </w:r>
          </w:p>
        </w:tc>
        <w:tc>
          <w:tcPr>
            <w:tcW w:w="1927" w:type="dxa"/>
            <w:vAlign w:val="center"/>
          </w:tcPr>
          <w:p w14:paraId="542AE867" w14:textId="77777777" w:rsidR="00395670" w:rsidRDefault="001A15FD">
            <w:r>
              <w:rPr>
                <w:sz w:val="18"/>
              </w:rPr>
              <w:t>FR-07</w:t>
            </w:r>
          </w:p>
        </w:tc>
        <w:tc>
          <w:tcPr>
            <w:tcW w:w="1814" w:type="dxa"/>
            <w:vAlign w:val="center"/>
          </w:tcPr>
          <w:p w14:paraId="0D22A39E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645EBD88" w14:textId="77777777">
        <w:trPr>
          <w:cantSplit/>
        </w:trPr>
        <w:tc>
          <w:tcPr>
            <w:tcW w:w="907" w:type="dxa"/>
            <w:vAlign w:val="center"/>
          </w:tcPr>
          <w:p w14:paraId="5ED7AAE8" w14:textId="77777777" w:rsidR="00395670" w:rsidRDefault="001A15FD">
            <w:r>
              <w:rPr>
                <w:sz w:val="18"/>
              </w:rPr>
              <w:t>AC-07</w:t>
            </w:r>
          </w:p>
        </w:tc>
        <w:tc>
          <w:tcPr>
            <w:tcW w:w="5273" w:type="dxa"/>
            <w:vAlign w:val="center"/>
          </w:tcPr>
          <w:p w14:paraId="12C4639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여행기를 생성하면 확정된 장소만 등장하고, 사실 문장 전부에 각주 출처가 붙는다.</w:t>
            </w:r>
          </w:p>
        </w:tc>
        <w:tc>
          <w:tcPr>
            <w:tcW w:w="1927" w:type="dxa"/>
            <w:vAlign w:val="center"/>
          </w:tcPr>
          <w:p w14:paraId="132C90FD" w14:textId="77777777" w:rsidR="00395670" w:rsidRDefault="001A15FD">
            <w:r>
              <w:rPr>
                <w:sz w:val="18"/>
              </w:rPr>
              <w:t>FR-09, NFR-03, AIR-05</w:t>
            </w:r>
          </w:p>
        </w:tc>
        <w:tc>
          <w:tcPr>
            <w:tcW w:w="1814" w:type="dxa"/>
            <w:vAlign w:val="center"/>
          </w:tcPr>
          <w:p w14:paraId="2FC2EF2F" w14:textId="77777777" w:rsidR="00395670" w:rsidRDefault="001A15FD">
            <w:r>
              <w:rPr>
                <w:sz w:val="18"/>
              </w:rPr>
              <w:t>AI Evaluation / Review</w:t>
            </w:r>
          </w:p>
        </w:tc>
      </w:tr>
      <w:tr w:rsidR="00395670" w14:paraId="791DAA9E" w14:textId="77777777">
        <w:trPr>
          <w:cantSplit/>
        </w:trPr>
        <w:tc>
          <w:tcPr>
            <w:tcW w:w="907" w:type="dxa"/>
            <w:vAlign w:val="center"/>
          </w:tcPr>
          <w:p w14:paraId="2199F3FB" w14:textId="77777777" w:rsidR="00395670" w:rsidRDefault="001A15FD">
            <w:r>
              <w:rPr>
                <w:sz w:val="18"/>
              </w:rPr>
              <w:t>AC-08</w:t>
            </w:r>
          </w:p>
        </w:tc>
        <w:tc>
          <w:tcPr>
            <w:tcW w:w="5273" w:type="dxa"/>
            <w:vAlign w:val="center"/>
          </w:tcPr>
          <w:p w14:paraId="2A31BB6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20장 분석이 1분 이내에 방문지 확인 단계까지 끝난다.</w:t>
            </w:r>
          </w:p>
        </w:tc>
        <w:tc>
          <w:tcPr>
            <w:tcW w:w="1927" w:type="dxa"/>
            <w:vAlign w:val="center"/>
          </w:tcPr>
          <w:p w14:paraId="50EF2261" w14:textId="77777777" w:rsidR="00395670" w:rsidRDefault="001A15FD">
            <w:r>
              <w:rPr>
                <w:sz w:val="18"/>
              </w:rPr>
              <w:t>NFR-01</w:t>
            </w:r>
          </w:p>
        </w:tc>
        <w:tc>
          <w:tcPr>
            <w:tcW w:w="1814" w:type="dxa"/>
            <w:vAlign w:val="center"/>
          </w:tcPr>
          <w:p w14:paraId="0106B36A" w14:textId="77777777" w:rsidR="00395670" w:rsidRDefault="001A15FD">
            <w:r>
              <w:rPr>
                <w:sz w:val="18"/>
              </w:rPr>
              <w:t>Performance Test</w:t>
            </w:r>
          </w:p>
        </w:tc>
      </w:tr>
      <w:tr w:rsidR="00395670" w14:paraId="6465A2CB" w14:textId="77777777">
        <w:trPr>
          <w:cantSplit/>
        </w:trPr>
        <w:tc>
          <w:tcPr>
            <w:tcW w:w="907" w:type="dxa"/>
            <w:vAlign w:val="center"/>
          </w:tcPr>
          <w:p w14:paraId="022769B0" w14:textId="77777777" w:rsidR="00395670" w:rsidRDefault="001A15FD">
            <w:r>
              <w:rPr>
                <w:sz w:val="18"/>
              </w:rPr>
              <w:t>AC-09</w:t>
            </w:r>
          </w:p>
        </w:tc>
        <w:tc>
          <w:tcPr>
            <w:tcW w:w="5273" w:type="dxa"/>
            <w:vAlign w:val="center"/>
          </w:tcPr>
          <w:p w14:paraId="3D0E2E6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완료 후 서버 저장소에 원본 사진과 사진 좌표가 남아 있지 않고, 남은 썸네일에는 EXIF 위치 정보가 없다.</w:t>
            </w:r>
          </w:p>
        </w:tc>
        <w:tc>
          <w:tcPr>
            <w:tcW w:w="1927" w:type="dxa"/>
            <w:vAlign w:val="center"/>
          </w:tcPr>
          <w:p w14:paraId="6415DD83" w14:textId="77777777" w:rsidR="00395670" w:rsidRDefault="001A15FD">
            <w:r>
              <w:rPr>
                <w:sz w:val="18"/>
              </w:rPr>
              <w:t>NFR-04, DR-08</w:t>
            </w:r>
          </w:p>
        </w:tc>
        <w:tc>
          <w:tcPr>
            <w:tcW w:w="1814" w:type="dxa"/>
            <w:vAlign w:val="center"/>
          </w:tcPr>
          <w:p w14:paraId="35DFC3C1" w14:textId="77777777" w:rsidR="00395670" w:rsidRDefault="001A15FD">
            <w:r>
              <w:rPr>
                <w:sz w:val="18"/>
              </w:rPr>
              <w:t>System Test</w:t>
            </w:r>
          </w:p>
        </w:tc>
      </w:tr>
      <w:tr w:rsidR="00395670" w14:paraId="1FB1D5AD" w14:textId="77777777">
        <w:trPr>
          <w:cantSplit/>
        </w:trPr>
        <w:tc>
          <w:tcPr>
            <w:tcW w:w="907" w:type="dxa"/>
            <w:vAlign w:val="center"/>
          </w:tcPr>
          <w:p w14:paraId="2A23443A" w14:textId="77777777" w:rsidR="00395670" w:rsidRDefault="001A15FD">
            <w:r>
              <w:rPr>
                <w:sz w:val="18"/>
              </w:rPr>
              <w:t>AC-10</w:t>
            </w:r>
          </w:p>
        </w:tc>
        <w:tc>
          <w:tcPr>
            <w:tcW w:w="5273" w:type="dxa"/>
            <w:vAlign w:val="center"/>
          </w:tcPr>
          <w:p w14:paraId="25FD2FE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공유 카드를 만들면 이미지에 좌표·정확한 위치 정보가 포함되지 않는다.</w:t>
            </w:r>
          </w:p>
        </w:tc>
        <w:tc>
          <w:tcPr>
            <w:tcW w:w="1927" w:type="dxa"/>
            <w:vAlign w:val="center"/>
          </w:tcPr>
          <w:p w14:paraId="7D245C2E" w14:textId="77777777" w:rsidR="00395670" w:rsidRDefault="001A15FD">
            <w:r>
              <w:rPr>
                <w:sz w:val="18"/>
              </w:rPr>
              <w:t>FR-11</w:t>
            </w:r>
          </w:p>
        </w:tc>
        <w:tc>
          <w:tcPr>
            <w:tcW w:w="1814" w:type="dxa"/>
            <w:vAlign w:val="center"/>
          </w:tcPr>
          <w:p w14:paraId="76F13CAE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5BD87FAB" w14:textId="77777777">
        <w:trPr>
          <w:cantSplit/>
        </w:trPr>
        <w:tc>
          <w:tcPr>
            <w:tcW w:w="907" w:type="dxa"/>
            <w:vAlign w:val="center"/>
          </w:tcPr>
          <w:p w14:paraId="045F0812" w14:textId="77777777" w:rsidR="00395670" w:rsidRDefault="001A15FD">
            <w:r>
              <w:rPr>
                <w:sz w:val="18"/>
              </w:rPr>
              <w:t>AC-11</w:t>
            </w:r>
          </w:p>
        </w:tc>
        <w:tc>
          <w:tcPr>
            <w:tcW w:w="5273" w:type="dxa"/>
            <w:vAlign w:val="center"/>
          </w:tcPr>
          <w:p w14:paraId="4CC5532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 외 사용자 5명이 안내 없이 업로드부터 여행기까지 5분 안에 완료한다.</w:t>
            </w:r>
          </w:p>
        </w:tc>
        <w:tc>
          <w:tcPr>
            <w:tcW w:w="1927" w:type="dxa"/>
            <w:vAlign w:val="center"/>
          </w:tcPr>
          <w:p w14:paraId="49151834" w14:textId="77777777" w:rsidR="00395670" w:rsidRDefault="001A15FD">
            <w:r>
              <w:rPr>
                <w:sz w:val="18"/>
              </w:rPr>
              <w:t>NFR-05</w:t>
            </w:r>
          </w:p>
        </w:tc>
        <w:tc>
          <w:tcPr>
            <w:tcW w:w="1814" w:type="dxa"/>
            <w:vAlign w:val="center"/>
          </w:tcPr>
          <w:p w14:paraId="494E4C78" w14:textId="77777777" w:rsidR="00395670" w:rsidRDefault="001A15FD">
            <w:r>
              <w:rPr>
                <w:sz w:val="18"/>
              </w:rPr>
              <w:t>Usability Test</w:t>
            </w:r>
          </w:p>
        </w:tc>
      </w:tr>
      <w:tr w:rsidR="00395670" w14:paraId="5C6224FD" w14:textId="77777777">
        <w:trPr>
          <w:cantSplit/>
        </w:trPr>
        <w:tc>
          <w:tcPr>
            <w:tcW w:w="907" w:type="dxa"/>
            <w:vAlign w:val="center"/>
          </w:tcPr>
          <w:p w14:paraId="1BA6A86D" w14:textId="77777777" w:rsidR="00395670" w:rsidRDefault="001A15FD">
            <w:r>
              <w:rPr>
                <w:sz w:val="18"/>
              </w:rPr>
              <w:t>AC-12</w:t>
            </w:r>
          </w:p>
        </w:tc>
        <w:tc>
          <w:tcPr>
            <w:tcW w:w="5273" w:type="dxa"/>
            <w:vAlign w:val="center"/>
          </w:tcPr>
          <w:p w14:paraId="6398274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iOS Safari와 Android Chrome 실기기에서 주요 흐름(A2~D2)이 정상 동작한다.</w:t>
            </w:r>
          </w:p>
        </w:tc>
        <w:tc>
          <w:tcPr>
            <w:tcW w:w="1927" w:type="dxa"/>
            <w:vAlign w:val="center"/>
          </w:tcPr>
          <w:p w14:paraId="5F26B14B" w14:textId="77777777" w:rsidR="00395670" w:rsidRDefault="001A15FD">
            <w:r>
              <w:rPr>
                <w:sz w:val="18"/>
              </w:rPr>
              <w:t>NFR-06</w:t>
            </w:r>
          </w:p>
        </w:tc>
        <w:tc>
          <w:tcPr>
            <w:tcW w:w="1814" w:type="dxa"/>
            <w:vAlign w:val="center"/>
          </w:tcPr>
          <w:p w14:paraId="6A6C6B6D" w14:textId="77777777" w:rsidR="00395670" w:rsidRDefault="001A15FD">
            <w:r>
              <w:rPr>
                <w:sz w:val="18"/>
              </w:rPr>
              <w:t>실기기 Test</w:t>
            </w:r>
          </w:p>
        </w:tc>
      </w:tr>
      <w:tr w:rsidR="00395670" w14:paraId="5C6224FD" w14:textId="77777777">
        <w:trPr>
          <w:cantSplit/>
        </w:trPr>
        <w:tc>
          <w:tcPr>
            <w:tcW w:w="907" w:type="dxa"/>
            <w:vAlign w:val="center"/>
          </w:tcPr>
          <w:p w14:paraId="1BA6A86D" w14:textId="77777777" w:rsidR="00395670" w:rsidRDefault="001A15FD">
            <w:r>
              <w:rPr>
                <w:sz w:val="18"/>
              </w:rPr>
              <w:t>AC-13</w:t>
            </w:r>
          </w:p>
        </w:tc>
        <w:tc>
          <w:tcPr>
            <w:tcW w:w="5273" w:type="dxa"/>
            <w:vAlign w:val="center"/>
          </w:tcPr>
          <w:p w14:paraId="6398274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</w:rPr>
              <w:t>위치 없는 사진 3장이 포함된 시연 사진을 분석하면 사진마다 추천 방문지와 이유가 표시되고, 사용자가 확인하면 그 방문지에 배정된다.</w:t>
            </w:r>
          </w:p>
        </w:tc>
        <w:tc>
          <w:tcPr>
            <w:tcW w:w="1927" w:type="dxa"/>
            <w:vAlign w:val="center"/>
          </w:tcPr>
          <w:p w14:paraId="5F26B14B" w14:textId="77777777" w:rsidR="00395670" w:rsidRDefault="001A15FD">
            <w:r>
              <w:rPr>
                <w:sz w:val="18"/>
              </w:rPr>
              <w:t>FR-06</w:t>
            </w:r>
          </w:p>
        </w:tc>
        <w:tc>
          <w:tcPr>
            <w:tcW w:w="1814" w:type="dxa"/>
            <w:vAlign w:val="center"/>
          </w:tcPr>
          <w:p w14:paraId="6A6C6B6D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5C6224FD" w14:textId="77777777">
        <w:trPr>
          <w:cantSplit/>
        </w:trPr>
        <w:tc>
          <w:tcPr>
            <w:tcW w:w="907" w:type="dxa"/>
            <w:vAlign w:val="center"/>
          </w:tcPr>
          <w:p w14:paraId="1BA6A86D" w14:textId="77777777" w:rsidR="00395670" w:rsidRDefault="001A15FD">
            <w:r>
              <w:rPr>
                <w:sz w:val="18"/>
              </w:rPr>
              <w:t>AC-14</w:t>
            </w:r>
          </w:p>
        </w:tc>
        <w:tc>
          <w:tcPr>
            <w:tcW w:w="5273" w:type="dxa"/>
            <w:vAlign w:val="center"/>
          </w:tcPr>
          <w:p w14:paraId="6398274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</w:rPr>
              <w:t>지도 핀이나 방문지 카드를 누르면 장소 개요, 주소, 대표 사진, 출처, 갱신일이 표시된다.</w:t>
            </w:r>
          </w:p>
        </w:tc>
        <w:tc>
          <w:tcPr>
            <w:tcW w:w="1927" w:type="dxa"/>
            <w:vAlign w:val="center"/>
          </w:tcPr>
          <w:p w14:paraId="5F26B14B" w14:textId="77777777" w:rsidR="00395670" w:rsidRDefault="001A15FD">
            <w:r>
              <w:rPr>
                <w:sz w:val="18"/>
              </w:rPr>
              <w:t>FR-08</w:t>
            </w:r>
          </w:p>
        </w:tc>
        <w:tc>
          <w:tcPr>
            <w:tcW w:w="1814" w:type="dxa"/>
            <w:vAlign w:val="center"/>
          </w:tcPr>
          <w:p w14:paraId="6A6C6B6D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5C6224FD" w14:textId="77777777">
        <w:trPr>
          <w:cantSplit/>
        </w:trPr>
        <w:tc>
          <w:tcPr>
            <w:tcW w:w="907" w:type="dxa"/>
            <w:vAlign w:val="center"/>
          </w:tcPr>
          <w:p w14:paraId="1BA6A86D" w14:textId="77777777" w:rsidR="00395670" w:rsidRDefault="001A15FD">
            <w:r>
              <w:rPr>
                <w:sz w:val="18"/>
              </w:rPr>
              <w:t>AC-15</w:t>
            </w:r>
          </w:p>
        </w:tc>
        <w:tc>
          <w:tcPr>
            <w:tcW w:w="5273" w:type="dxa"/>
            <w:vAlign w:val="center"/>
          </w:tcPr>
          <w:p w14:paraId="6398274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</w:rPr>
              <w:t>저장소와 배포된 클라이언트 코드를 검사하면 서버 API 키가 없고, 카카오맵 JavaScript 키에는 도메인 제한이 설정되어 있다.</w:t>
            </w:r>
          </w:p>
        </w:tc>
        <w:tc>
          <w:tcPr>
            <w:tcW w:w="1927" w:type="dxa"/>
            <w:vAlign w:val="center"/>
          </w:tcPr>
          <w:p w14:paraId="5F26B14B" w14:textId="77777777" w:rsidR="00395670" w:rsidRDefault="001A15FD">
            <w:r>
              <w:rPr>
                <w:sz w:val="18"/>
              </w:rPr>
              <w:t>NFR-07</w:t>
            </w:r>
          </w:p>
        </w:tc>
        <w:tc>
          <w:tcPr>
            <w:tcW w:w="1814" w:type="dxa"/>
            <w:vAlign w:val="center"/>
          </w:tcPr>
          <w:p w14:paraId="6A6C6B6D" w14:textId="77777777" w:rsidR="00395670" w:rsidRDefault="001A15FD">
            <w:r>
              <w:rPr>
                <w:sz w:val="18"/>
              </w:rPr>
              <w:t>Review</w:t>
            </w:r>
          </w:p>
        </w:tc>
      </w:tr>
      <w:tr w:rsidR="00395670" w14:paraId="5C6224FD" w14:textId="77777777">
        <w:trPr>
          <w:cantSplit/>
        </w:trPr>
        <w:tc>
          <w:tcPr>
            <w:tcW w:w="907" w:type="dxa"/>
            <w:vAlign w:val="center"/>
          </w:tcPr>
          <w:p w14:paraId="1BA6A86D" w14:textId="77777777" w:rsidR="00395670" w:rsidRDefault="001A15FD">
            <w:r>
              <w:rPr>
                <w:sz w:val="18"/>
              </w:rPr>
              <w:t>AC-16</w:t>
            </w:r>
          </w:p>
        </w:tc>
        <w:tc>
          <w:tcPr>
            <w:tcW w:w="5273" w:type="dxa"/>
            <w:vAlign w:val="center"/>
          </w:tcPr>
          <w:p w14:paraId="6398274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</w:rPr>
              <w:t>외부 API 장애를 모의로 일으키면 해당 방문지만 선택필요로 넘어가고 나머지 분석은 끝까지 진행된다.</w:t>
            </w:r>
          </w:p>
        </w:tc>
        <w:tc>
          <w:tcPr>
            <w:tcW w:w="1927" w:type="dxa"/>
            <w:vAlign w:val="center"/>
          </w:tcPr>
          <w:p w14:paraId="5F26B14B" w14:textId="77777777" w:rsidR="00395670" w:rsidRDefault="001A15FD">
            <w:r>
              <w:rPr>
                <w:sz w:val="18"/>
              </w:rPr>
              <w:t>NFR-08</w:t>
            </w:r>
          </w:p>
        </w:tc>
        <w:tc>
          <w:tcPr>
            <w:tcW w:w="1814" w:type="dxa"/>
            <w:vAlign w:val="center"/>
          </w:tcPr>
          <w:p w14:paraId="6A6C6B6D" w14:textId="77777777" w:rsidR="00395670" w:rsidRDefault="001A15FD">
            <w:r>
              <w:rPr>
                <w:sz w:val="18"/>
              </w:rPr>
              <w:t>System Test</w:t>
            </w:r>
          </w:p>
        </w:tc>
      </w:tr>
    </w:tbl>
    <w:p w14:paraId="3C31E96F" w14:textId="77777777" w:rsidR="00395670" w:rsidRDefault="001A15FD">
      <w:pPr>
        <w:pStyle w:val="1"/>
      </w:pPr>
      <w:r>
        <w:t xml:space="preserve">10. </w:t>
      </w:r>
      <w:r>
        <w:t>요구사항</w:t>
      </w:r>
      <w:r>
        <w:t xml:space="preserve"> </w:t>
      </w:r>
      <w:r>
        <w:t>추적표</w:t>
      </w:r>
      <w:r>
        <w:t xml:space="preserve"> (Requirements Traceability Matrix)</w:t>
      </w:r>
    </w:p>
    <w:p>
      <w:pPr>
        <w:pStyle w:val="21"/>
      </w:pPr>
      <w:r>
        <w:t>10.1 기능 요구사항</w:t>
      </w:r>
    </w:p>
    <w:p>
      <w:r>
        <w:t>UC 열은 요구사항분석서 3장(비고 열), 컴포넌트 열은 설계서 3.5절, 화면 열은 요구사항분석서 6.1절, 인수 기준 열은 요구사항분석서 9장을 그대로 옮겼다. UC-09만 이 문서에서 추가했다.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cantSplit w:val="true"/>
          <w:tblHeader w:val="true"/>
        </w:trPr>
        <w:tc>
          <w:tcPr>
            <w:tcW w:type="dxa" w:w="77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FR</w:t>
            </w:r>
          </w:p>
        </w:tc>
        <w:tc>
          <w:tcPr>
            <w:tcW w:type="dxa" w:w="1791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77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우선</w:t>
            </w:r>
          </w:p>
        </w:tc>
        <w:tc>
          <w:tcPr>
            <w:tcW w:type="dxa" w:w="1293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847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주 컴포넌트</w:t>
            </w:r>
          </w:p>
        </w:tc>
        <w:tc>
          <w:tcPr>
            <w:tcW w:type="dxa" w:w="2904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협력 컴포넌트</w:t>
            </w:r>
          </w:p>
        </w:tc>
        <w:tc>
          <w:tcPr>
            <w:tcW w:type="dxa" w:w="77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77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인수 기준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사진 업로드·EXIF 추출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CP-08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CP-01, CP-02, CP-07, CP-17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A2, A3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AC-01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방문지 자동 군집화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CP-09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CP-07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A3, B1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AC-02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공식 데이터 후보 조회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CP-10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CP-16, CP-18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AC-03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VLM 후보 판별·확신도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CP-11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CP-07, CP-19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AC-04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사용자 확인·수정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CP-03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CP-01, CP-10, CP-15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B2, B4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AC-05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위치 없는 사진 처리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CP-12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CP-03, CP-07, CP-19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AC-13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지도 동선·타임라인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CP-05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CP-01, CP-03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C1, C2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AC-06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장소 상세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CP-03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CP-16, CP-18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AC-14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근거 기반 여행기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UC-06, UC-09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CP-13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CP-04, CP-14, CP-19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D1, D2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AC-07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문단 다시 쓰기·사실 대조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UC-07, UC-09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CP-14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CP-04, CP-13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공유 카드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CP-06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CP-04, CP-17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AC-10</w:t>
            </w:r>
          </w:p>
        </w:tc>
      </w:tr>
      <w:tr>
        <w:trPr>
          <w:cantSplit w:val="true"/>
        </w:trPr>
        <w:tc>
          <w:tcPr>
            <w:tcW w:type="dxa" w:w="772"/>
            <w:vAlign w:val="center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91"/>
            <w:vAlign w:val="center"/>
          </w:tcPr>
          <w:p>
            <w:r>
              <w:rPr>
                <w:sz w:val="18"/>
              </w:rPr>
              <w:t>근처 못 가본 곳 추천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293"/>
            <w:vAlign w:val="center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847"/>
            <w:vAlign w:val="center"/>
          </w:tcPr>
          <w:p>
            <w:r>
              <w:rPr>
                <w:sz w:val="18"/>
              </w:rPr>
              <w:t>CP-10</w:t>
            </w:r>
          </w:p>
        </w:tc>
        <w:tc>
          <w:tcPr>
            <w:tcW w:type="dxa" w:w="2904"/>
            <w:vAlign w:val="center"/>
          </w:tcPr>
          <w:p>
            <w:r>
              <w:rPr>
                <w:sz w:val="18"/>
              </w:rPr>
              <w:t>CP-03, CP-05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772"/>
            <w:vAlign w:val="center"/>
          </w:tcPr>
          <w:p>
            <w:r>
              <w:rPr>
                <w:sz w:val="18"/>
              </w:rPr>
              <w:t>없음</w:t>
            </w:r>
          </w:p>
        </w:tc>
      </w:tr>
    </w:tbl>
    <w:p/>
    <w:p>
      <w:pPr>
        <w:pStyle w:val="21"/>
      </w:pPr>
      <w:r>
        <w:t>10.2 비기능 요구사항</w:t>
      </w:r>
    </w:p>
    <w:p>
      <w:r>
        <w:t>컴포넌트·전술 열은 설계서 3.5절, 인수 기준 열은 요구사항분석서 9장을 옮겼다. 관련 UC 열은 이 문서에서 정했다.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  <w:tblHeader w:val="true"/>
        </w:trPr>
        <w:tc>
          <w:tcPr>
            <w:tcW w:type="dxa" w:w="821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NFR</w:t>
            </w:r>
          </w:p>
        </w:tc>
        <w:tc>
          <w:tcPr>
            <w:tcW w:type="dxa" w:w="1095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1915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관련 UC</w:t>
            </w:r>
          </w:p>
        </w:tc>
        <w:tc>
          <w:tcPr>
            <w:tcW w:type="dxa" w:w="5303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컴포넌트·전술</w:t>
            </w:r>
          </w:p>
        </w:tc>
        <w:tc>
          <w:tcPr>
            <w:tcW w:type="dxa" w:w="787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인수 기준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성능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UC-01, UC-02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CP-07 비동기·동시 처리, CP-16 캐시, CP-19 축소 이미지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AC-08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정확도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CP-10 후보 제한, CP-11 검증·라우팅·매칭 로그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AC-04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신뢰성 (출처 100%)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UC-06, UC-09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CP-13 각주 연결, CP-14 전수 검사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AC-07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개인정보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UC-01, UC-02, UC-08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CP-17 임시 저장·삭제, CP-08 썸네일 EXIF 제거, CP-19 인물 미분석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AC-09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사용성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UC-02 (전체 흐름)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CP-11 확신도 라우팅(확인 필요한 곳만 질문), CP-01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AC-11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이식성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CP-01 모바일 웹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AC-12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보안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CP-18·CP-19만 서버 키 사용, 환경변수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AC-15</w:t>
            </w:r>
          </w:p>
        </w:tc>
      </w:tr>
      <w:tr>
        <w:trPr>
          <w:cantSplit w:val="true"/>
        </w:trPr>
        <w:tc>
          <w:tcPr>
            <w:tcW w:type="dxa" w:w="821"/>
            <w:vAlign w:val="center"/>
          </w:tcPr>
          <w:p>
            <w:r>
              <w:rPr>
                <w:sz w:val="18"/>
              </w:rPr>
              <w:t>NFR-08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8"/>
              </w:rPr>
              <w:t>비용·가용성</w:t>
            </w:r>
          </w:p>
        </w:tc>
        <w:tc>
          <w:tcPr>
            <w:tcW w:type="dxa" w:w="1915"/>
            <w:vAlign w:val="center"/>
          </w:tcPr>
          <w:p>
            <w:r>
              <w:rPr>
                <w:sz w:val="18"/>
              </w:rPr>
              <w:t>UC-02, UC-04, UC-06</w:t>
            </w:r>
          </w:p>
        </w:tc>
        <w:tc>
          <w:tcPr>
            <w:tcW w:type="dxa" w:w="5303"/>
            <w:vAlign w:val="center"/>
          </w:tcPr>
          <w:p>
            <w:r>
              <w:rPr>
                <w:sz w:val="18"/>
              </w:rPr>
              <w:t>CP-16 캐시, CP-18·CP-19 재시도·호출 수 기록, CP-07 부분 실패 허용</w:t>
            </w:r>
          </w:p>
        </w:tc>
        <w:tc>
          <w:tcPr>
            <w:tcW w:type="dxa" w:w="787"/>
            <w:vAlign w:val="center"/>
          </w:tcPr>
          <w:p>
            <w:r>
              <w:rPr>
                <w:sz w:val="18"/>
              </w:rPr>
              <w:t>AC-16</w:t>
            </w:r>
          </w:p>
        </w:tc>
      </w:tr>
    </w:tbl>
    <w:p/>
    <w:p>
      <w:pPr>
        <w:pStyle w:val="21"/>
      </w:pPr>
      <w:r>
        <w:t>10.3 추적 점검 결과</w:t>
      </w:r>
    </w:p>
    <w:p>
      <w:pPr>
        <w:pStyle w:val="a0"/>
      </w:pPr>
      <w:r>
        <w:t>모든 FR(12개)이 하나 이상의 UC와 컴포넌트에 연결되어 있다.</w:t>
      </w:r>
    </w:p>
    <w:p>
      <w:pPr>
        <w:pStyle w:val="a0"/>
      </w:pPr>
      <w:r>
        <w:t>모든 UC(9개)가 하나 이상의 FR에 연결되어 있다.</w:t>
      </w:r>
    </w:p>
    <w:p>
      <w:pPr>
        <w:pStyle w:val="a0"/>
      </w:pPr>
      <w:r>
        <w:t>인수 기준이 없던 FR-06, FR-08, NFR-07, NFR-08은 v1.0에서 9장에 AC-13~16을 추가해 연결했다.</w:t>
      </w:r>
    </w:p>
    <w:p>
      <w:pPr>
        <w:pStyle w:val="a0"/>
      </w:pPr>
      <w:r>
        <w:t>우선순위 C(Could)인 FR-10, FR-12는 구현 범위에 들어갈 때 인수 기준을 추가한다.</w:t>
      </w:r>
    </w:p>
    <w:p>
      <w:pPr>
        <w:pStyle w:val="21"/>
      </w:pPr>
      <w:r>
        <w:t>10.4 다른 문서 확인 요청</w:t>
      </w:r>
    </w:p>
    <w:p>
      <w:r>
        <w:t>유스케이스를 쓰면서 찾은, 다른 담당 문서끼리 표현이 다른 부분이다. 세 건 모두 "유스케이스 기준"대로 v1.0에 반영했다.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  <w:tblHeader w:val="true"/>
        </w:trPr>
        <w:tc>
          <w:tcPr>
            <w:tcW w:type="dxa" w:w="755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574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4071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049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유스케이스 기준</w:t>
            </w:r>
          </w:p>
        </w:tc>
        <w:tc>
          <w:tcPr>
            <w:tcW w:type="dxa" w:w="147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반영 결과</w:t>
            </w:r>
          </w:p>
        </w:tc>
      </w:tr>
      <w:tr>
        <w:trPr>
          <w:cantSplit w:val="true"/>
        </w:trPr>
        <w:tc>
          <w:tcPr>
            <w:tcW w:type="dxa" w:w="755"/>
            <w:vAlign w:val="center"/>
          </w:tcPr>
          <w:p>
            <w:r>
              <w:rPr>
                <w:sz w:val="18"/>
              </w:rPr>
              <w:t>R-1</w:t>
            </w:r>
          </w:p>
        </w:tc>
        <w:tc>
          <w:tcPr>
            <w:tcW w:type="dxa" w:w="1574"/>
            <w:vAlign w:val="center"/>
          </w:tcPr>
          <w:p>
            <w:r>
              <w:rPr>
                <w:sz w:val="18"/>
              </w:rPr>
              <w:t>요구사항분석서 FR-03 ↔ 8.1(확신도 라우팅)</w:t>
            </w:r>
          </w:p>
        </w:tc>
        <w:tc>
          <w:tcPr>
            <w:tcW w:type="dxa" w:w="4071"/>
            <w:vAlign w:val="center"/>
          </w:tcPr>
          <w:p>
            <w:r>
              <w:rPr>
                <w:sz w:val="18"/>
              </w:rPr>
              <w:t>600m 안에도 후보가 없을 때 FR-03은 "기타 장소로 처리", 8.1과 설계서 2.5(3)은 "사용자 선택(직접 검색, 기타 장소)"</w:t>
            </w:r>
          </w:p>
        </w:tc>
        <w:tc>
          <w:tcPr>
            <w:tcW w:type="dxa" w:w="2049"/>
            <w:vAlign w:val="center"/>
          </w:tcPr>
          <w:p>
            <w:r>
              <w:rPr>
                <w:sz w:val="18"/>
              </w:rPr>
              <w:t>8.1 기준: 선택필요로 두고 여행자가 고름 (UC-02 1a)</w:t>
            </w:r>
          </w:p>
        </w:tc>
        <w:tc>
          <w:tcPr>
            <w:tcW w:type="dxa" w:w="1472"/>
            <w:vAlign w:val="center"/>
          </w:tcPr>
          <w:p>
            <w:r>
              <w:rPr>
                <w:sz w:val="18"/>
              </w:rPr>
              <w:t>반영 (요구사항분석서 v0.3, FR-03)</w:t>
            </w:r>
          </w:p>
        </w:tc>
      </w:tr>
      <w:tr>
        <w:trPr>
          <w:cantSplit w:val="true"/>
        </w:trPr>
        <w:tc>
          <w:tcPr>
            <w:tcW w:type="dxa" w:w="755"/>
            <w:vAlign w:val="center"/>
          </w:tcPr>
          <w:p>
            <w:r>
              <w:rPr>
                <w:sz w:val="18"/>
              </w:rPr>
              <w:t>R-2</w:t>
            </w:r>
          </w:p>
        </w:tc>
        <w:tc>
          <w:tcPr>
            <w:tcW w:type="dxa" w:w="1574"/>
            <w:vAlign w:val="center"/>
          </w:tcPr>
          <w:p>
            <w:r>
              <w:rPr>
                <w:sz w:val="18"/>
              </w:rPr>
              <w:t>요구사항분석서 AC-05 ↔ 8.1(확신도 라우팅)</w:t>
            </w:r>
          </w:p>
        </w:tc>
        <w:tc>
          <w:tcPr>
            <w:tcW w:type="dxa" w:w="4071"/>
            <w:vAlign w:val="center"/>
          </w:tcPr>
          <w:p>
            <w:r>
              <w:rPr>
                <w:sz w:val="18"/>
              </w:rPr>
              <w:t>AC-05는 "확신도 0.5~0.8인 방문지만 확인 화면에 나온다", 8.1은 0.5 미만도 사용자 선택으로 넘김</w:t>
            </w:r>
          </w:p>
        </w:tc>
        <w:tc>
          <w:tcPr>
            <w:tcW w:type="dxa" w:w="2049"/>
            <w:vAlign w:val="center"/>
          </w:tcPr>
          <w:p>
            <w:r>
              <w:rPr>
                <w:sz w:val="18"/>
              </w:rPr>
              <w:t>확인필요·선택필요 둘 다 여행자에게 물음 (UC-02 5)</w:t>
            </w:r>
          </w:p>
        </w:tc>
        <w:tc>
          <w:tcPr>
            <w:tcW w:type="dxa" w:w="1472"/>
            <w:vAlign w:val="center"/>
          </w:tcPr>
          <w:p>
            <w:r>
              <w:rPr>
                <w:sz w:val="18"/>
              </w:rPr>
              <w:t>반영 (요구사항분석서 v1.0, AC-05)</w:t>
            </w:r>
          </w:p>
        </w:tc>
      </w:tr>
      <w:tr>
        <w:trPr>
          <w:cantSplit w:val="true"/>
        </w:trPr>
        <w:tc>
          <w:tcPr>
            <w:tcW w:type="dxa" w:w="755"/>
            <w:vAlign w:val="center"/>
          </w:tcPr>
          <w:p>
            <w:r>
              <w:rPr>
                <w:sz w:val="18"/>
              </w:rPr>
              <w:t>R-3</w:t>
            </w:r>
          </w:p>
        </w:tc>
        <w:tc>
          <w:tcPr>
            <w:tcW w:type="dxa" w:w="1574"/>
            <w:vAlign w:val="center"/>
          </w:tcPr>
          <w:p>
            <w:r>
              <w:rPr>
                <w:sz w:val="18"/>
              </w:rPr>
              <w:t>설계서 2.5(3) 상태도 ↔ FR-05</w:t>
            </w:r>
          </w:p>
        </w:tc>
        <w:tc>
          <w:tcPr>
            <w:tcW w:type="dxa" w:w="4071"/>
            <w:vAlign w:val="center"/>
          </w:tcPr>
          <w:p>
            <w:r>
              <w:rPr>
                <w:sz w:val="18"/>
              </w:rPr>
              <w:t>FR-05는 확인할 때 후보에 없으면 "기타 장소"로 저장할 수 있는데, 상태도에는 확인필요 → 기타장소 전이가 없다</w:t>
            </w:r>
          </w:p>
        </w:tc>
        <w:tc>
          <w:tcPr>
            <w:tcW w:type="dxa" w:w="2049"/>
            <w:vAlign w:val="center"/>
          </w:tcPr>
          <w:p>
            <w:r>
              <w:rPr>
                <w:sz w:val="18"/>
              </w:rPr>
              <w:t>확인필요에서도 직접 검색·기타 장소 가능 (UC-02 7a)</w:t>
            </w:r>
          </w:p>
        </w:tc>
        <w:tc>
          <w:tcPr>
            <w:tcW w:type="dxa" w:w="1472"/>
            <w:vAlign w:val="center"/>
          </w:tcPr>
          <w:p>
            <w:r>
              <w:rPr>
                <w:sz w:val="18"/>
              </w:rPr>
              <w:t>반영 (설계서 v1.0, 2.5(3) 상태도)</w:t>
            </w:r>
          </w:p>
        </w:tc>
      </w:tr>
    </w:tbl>
    <w:p/>
    <w:p>
      <w:pPr>
        <w:pStyle w:val="21"/>
      </w:pPr>
      <w:r>
        <w:t>10.5 컴포넌트 이름 (설계서 3.2절)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1156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781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091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894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CP-01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Web Client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CP-11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Place Matcher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CP-02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Trip API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CP-12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Untagged Photo Resolver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CP-03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Visit API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CP-13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Story Generator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CP-04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Story API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CP-14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Fact Checker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CP-05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Route Service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CP-15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Trip Repository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CP-06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Share Card Renderer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CP-16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Place Cache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CP-07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Analysis Orchestrator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CP-17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Media Store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CP-08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EXIF Extractor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CP-18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Place Data Adapter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CP-09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Visit Clusterer</w:t>
            </w:r>
          </w:p>
        </w:tc>
        <w:tc>
          <w:tcPr>
            <w:tcW w:type="dxa" w:w="1091"/>
            <w:vAlign w:val="center"/>
          </w:tcPr>
          <w:p>
            <w:r>
              <w:rPr>
                <w:sz w:val="18"/>
              </w:rPr>
              <w:t>CP-19</w:t>
            </w:r>
          </w:p>
        </w:tc>
        <w:tc>
          <w:tcPr>
            <w:tcW w:type="dxa" w:w="3894"/>
            <w:vAlign w:val="center"/>
          </w:tcPr>
          <w:p>
            <w:r>
              <w:rPr>
                <w:sz w:val="18"/>
              </w:rPr>
              <w:t>AI Gateway</w:t>
            </w:r>
          </w:p>
        </w:tc>
      </w:tr>
      <w:tr>
        <w:trPr>
          <w:cantSplit w:val="true"/>
        </w:trPr>
        <w:tc>
          <w:tcPr>
            <w:tcW w:type="dxa" w:w="1156"/>
            <w:vAlign w:val="center"/>
          </w:tcPr>
          <w:p>
            <w:r>
              <w:rPr>
                <w:sz w:val="18"/>
              </w:rPr>
              <w:t>CP-10</w:t>
            </w:r>
          </w:p>
        </w:tc>
        <w:tc>
          <w:tcPr>
            <w:tcW w:type="dxa" w:w="3781"/>
            <w:vAlign w:val="center"/>
          </w:tcPr>
          <w:p>
            <w:r>
              <w:rPr>
                <w:sz w:val="18"/>
              </w:rPr>
              <w:t>Candidate Finder</w:t>
            </w:r>
          </w:p>
        </w:tc>
        <w:tc>
          <w:tcPr>
            <w:tcW w:type="dxa" w:w="1091"/>
            <w:vAlign w:val="center"/>
          </w:tcPr>
          <w:p/>
        </w:tc>
        <w:tc>
          <w:tcPr>
            <w:tcW w:type="dxa" w:w="3894"/>
            <w:vAlign w:val="center"/>
          </w:tcPr>
          <w:p/>
        </w:tc>
      </w:tr>
    </w:tbl>
    <w:p/>
    <w:p w14:paraId="78CF3DBA" w14:textId="77777777" w:rsidR="00395670" w:rsidRDefault="001A15FD">
      <w:pPr>
        <w:pStyle w:val="1"/>
      </w:pPr>
      <w:r>
        <w:lastRenderedPageBreak/>
        <w:t xml:space="preserve">11. </w:t>
      </w:r>
      <w:r>
        <w:t>승인</w:t>
      </w:r>
      <w:r>
        <w:t xml:space="preserve"> (Approval)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95670" w14:paraId="51895DAC" w14:textId="77777777">
        <w:trPr>
          <w:cantSplit/>
          <w:tblHeader/>
        </w:trPr>
        <w:tc>
          <w:tcPr>
            <w:tcW w:w="3324" w:type="dxa"/>
            <w:shd w:val="clear" w:color="auto" w:fill="1F4E79"/>
            <w:vAlign w:val="center"/>
          </w:tcPr>
          <w:p w14:paraId="417FFB96" w14:textId="77777777" w:rsidR="00395670" w:rsidRDefault="001A15FD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65E37C70" w14:textId="77777777" w:rsidR="00395670" w:rsidRDefault="001A15FD"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6329B172" w14:textId="77777777" w:rsidR="00395670" w:rsidRDefault="001A15FD">
            <w:r>
              <w:rPr>
                <w:b/>
                <w:color w:val="FFFFFF"/>
                <w:sz w:val="18"/>
              </w:rPr>
              <w:t>확인/날짜</w:t>
            </w:r>
          </w:p>
        </w:tc>
      </w:tr>
      <w:tr w:rsidR="00395670" w14:paraId="3573DD56" w14:textId="77777777">
        <w:trPr>
          <w:cantSplit/>
        </w:trPr>
        <w:tc>
          <w:tcPr>
            <w:tcW w:w="3324" w:type="dxa"/>
            <w:vAlign w:val="center"/>
          </w:tcPr>
          <w:p w14:paraId="1DDB619C" w14:textId="77777777" w:rsidR="00395670" w:rsidRDefault="001A15FD">
            <w:r>
              <w:rPr>
                <w:sz w:val="18"/>
              </w:rPr>
              <w:t>팀 대표</w:t>
            </w:r>
          </w:p>
        </w:tc>
        <w:tc>
          <w:tcPr>
            <w:tcW w:w="3324" w:type="dxa"/>
            <w:vAlign w:val="center"/>
          </w:tcPr>
          <w:p w14:paraId="043C5426" w14:textId="77777777" w:rsidR="00395670" w:rsidRDefault="001A15FD">
            <w:r>
              <w:rPr>
                <w:sz w:val="20"/>
              </w:rPr>
              <w:t>김건한</w:t>
            </w:r>
          </w:p>
        </w:tc>
        <w:tc>
          <w:tcPr>
            <w:tcW w:w="3324" w:type="dxa"/>
            <w:vAlign w:val="center"/>
          </w:tcPr>
          <w:p w14:paraId="1974EB4E" w14:textId="77777777" w:rsidR="00395670" w:rsidRDefault="001A15FD">
            <w:r>
              <w:rPr>
                <w:sz w:val="20"/>
              </w:rPr>
              <w:t>2026-10-26</w:t>
            </w:r>
          </w:p>
        </w:tc>
      </w:tr>
      <w:tr w:rsidR="00395670" w14:paraId="43A1DB23" w14:textId="77777777">
        <w:trPr>
          <w:cantSplit/>
        </w:trPr>
        <w:tc>
          <w:tcPr>
            <w:tcW w:w="3324" w:type="dxa"/>
            <w:vAlign w:val="center"/>
          </w:tcPr>
          <w:p w14:paraId="38FF0974" w14:textId="77777777" w:rsidR="00395670" w:rsidRDefault="001A15FD">
            <w:r>
              <w:rPr>
                <w:sz w:val="18"/>
              </w:rPr>
              <w:t>검토자</w:t>
            </w:r>
          </w:p>
        </w:tc>
        <w:tc>
          <w:tcPr>
            <w:tcW w:w="3324" w:type="dxa"/>
            <w:vAlign w:val="center"/>
          </w:tcPr>
          <w:p w14:paraId="2B1A7F7C" w14:textId="77777777" w:rsidR="00395670" w:rsidRDefault="001A15FD">
            <w:r>
              <w:rPr>
                <w:sz w:val="20"/>
              </w:rPr>
              <w:t>황웅재, 전규민 (문서 간 정합성 검토)</w:t>
            </w:r>
          </w:p>
        </w:tc>
        <w:tc>
          <w:tcPr>
            <w:tcW w:w="3324" w:type="dxa"/>
            <w:vAlign w:val="center"/>
          </w:tcPr>
          <w:p w14:paraId="32997171" w14:textId="77777777" w:rsidR="00395670" w:rsidRDefault="001A15FD">
            <w:r>
              <w:rPr>
                <w:sz w:val="20"/>
              </w:rPr>
              <w:t>2026-10-25</w:t>
            </w:r>
          </w:p>
        </w:tc>
      </w:tr>
    </w:tbl>
    <w:p w14:paraId="33609473" w14:textId="77777777" w:rsidR="00054AEE" w:rsidRDefault="00000000">
      <w:pPr>
        <w:rPr>
          <w:lang w:eastAsia="ko-KR"/>
        </w:rPr>
      </w:pPr>
      <w:r>
        <w:rPr>
          <w:lang w:eastAsia="ko-KR"/>
        </w:rPr>
        <w:t>AI 활용 명기: 이 문서의 초안 작성과 템플릿 이관(김예슬), 5장·10장 작성(전규민), 문서 통합과 정합성 수정(김건한)은 Claude(Anthropic)의 도움을 받았으며, 내용은 팀 검토 후 확정한다.</w:t>
      </w:r>
    </w:p>
    <w:p w14:paraId="1B2BC53D" w14:textId="77777777" w:rsidR="001A15FD" w:rsidRDefault="001A15FD">
      <w:pPr>
        <w:rPr>
          <w:lang w:eastAsia="ko-KR"/>
        </w:rPr>
      </w:pPr>
    </w:p>
    <w:sectPr w:rsidR="001A15FD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D64A0" w14:textId="77777777" w:rsidR="006C1527" w:rsidRDefault="006C1527">
      <w:pPr>
        <w:spacing w:after="0" w:line="240" w:lineRule="auto"/>
      </w:pPr>
      <w:r>
        <w:separator/>
      </w:r>
    </w:p>
  </w:endnote>
  <w:endnote w:type="continuationSeparator" w:id="0">
    <w:p w14:paraId="7A8B9EFA" w14:textId="77777777" w:rsidR="006C1527" w:rsidRDefault="006C1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79C6" w14:textId="77777777" w:rsidR="00395670" w:rsidRDefault="001A15FD">
    <w:pPr>
      <w:pStyle w:val="a6"/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811F7E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7472" w14:textId="77777777" w:rsidR="006C1527" w:rsidRDefault="006C1527">
      <w:pPr>
        <w:spacing w:after="0" w:line="240" w:lineRule="auto"/>
      </w:pPr>
      <w:r>
        <w:separator/>
      </w:r>
    </w:p>
  </w:footnote>
  <w:footnote w:type="continuationSeparator" w:id="0">
    <w:p w14:paraId="7100B46A" w14:textId="77777777" w:rsidR="006C1527" w:rsidRDefault="006C1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5954" w14:textId="77777777" w:rsidR="00395670" w:rsidRDefault="001A15FD">
    <w:pPr>
      <w:pStyle w:val="a5"/>
      <w:jc w:val="right"/>
    </w:pPr>
    <w:r>
      <w:rPr>
        <w:color w:val="666666"/>
        <w:sz w:val="16"/>
      </w:rPr>
      <w:t>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566150">
    <w:abstractNumId w:val="8"/>
  </w:num>
  <w:num w:numId="2" w16cid:durableId="1744991396">
    <w:abstractNumId w:val="6"/>
  </w:num>
  <w:num w:numId="3" w16cid:durableId="1051540312">
    <w:abstractNumId w:val="5"/>
  </w:num>
  <w:num w:numId="4" w16cid:durableId="1247571562">
    <w:abstractNumId w:val="4"/>
  </w:num>
  <w:num w:numId="5" w16cid:durableId="1379358546">
    <w:abstractNumId w:val="7"/>
  </w:num>
  <w:num w:numId="6" w16cid:durableId="526679351">
    <w:abstractNumId w:val="3"/>
  </w:num>
  <w:num w:numId="7" w16cid:durableId="1266037183">
    <w:abstractNumId w:val="2"/>
  </w:num>
  <w:num w:numId="8" w16cid:durableId="553665280">
    <w:abstractNumId w:val="1"/>
  </w:num>
  <w:num w:numId="9" w16cid:durableId="113510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EE"/>
    <w:rsid w:val="0006063C"/>
    <w:rsid w:val="000C17BD"/>
    <w:rsid w:val="0015074B"/>
    <w:rsid w:val="001A15FD"/>
    <w:rsid w:val="001C0344"/>
    <w:rsid w:val="0029639D"/>
    <w:rsid w:val="00326F90"/>
    <w:rsid w:val="00393329"/>
    <w:rsid w:val="00395670"/>
    <w:rsid w:val="006C1527"/>
    <w:rsid w:val="00783CA2"/>
    <w:rsid w:val="00811F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479E2"/>
  <w14:defaultImageDpi w14:val="300"/>
  <w15:docId w15:val="{F33675D3-3725-46B3-9D6F-AF3A1523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hAnsi="맑은 고딕" w:eastAsia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맑은 고딕" w:hAnsi="맑은 고딕" w:eastAsia="맑은 고딕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맑은 고딕" w:hAnsi="맑은 고딕" w:eastAsia="맑은 고딕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맑은 고딕" w:hAnsi="맑은 고딕" w:eastAsia="맑은 고딕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맑은 고딕" w:hAnsi="맑은 고딕" w:eastAsia="맑은 고딕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맑은 고딕" w:hAnsi="맑은 고딕" w:eastAsia="맑은 고딕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맑은 고딕" w:hAnsi="맑은 고딕" w:eastAsia="맑은 고딕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hAnsi="맑은 고딕" w:eastAsia="맑은 고딕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hAnsi="맑은 고딕" w:eastAsia="맑은 고딕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hAnsi="맑은 고딕" w:eastAsia="맑은 고딕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맑은 고딕" w:hAnsi="맑은 고딕" w:eastAsia="맑은 고딕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맑은 고딕" w:hAnsi="맑은 고딕" w:eastAsia="맑은 고딕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맑은 고딕" w:hAnsi="맑은 고딕" w:eastAsia="맑은 고딕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맑은 고딕" w:hAnsi="맑은 고딕" w:eastAsia="맑은 고딕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맑은 고딕" w:hAnsi="맑은 고딕" w:eastAsia="맑은 고딕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맑은 고딕" w:hAnsi="맑은 고딕" w:eastAsia="맑은 고딕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맑은 고딕" w:hAnsi="맑은 고딕" w:eastAsia="맑은 고딕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맑은 고딕" w:hAnsi="맑은 고딕" w:eastAsia="맑은 고딕"/>
        <w:b/>
        <w:bCs/>
      </w:rPr>
    </w:tblStylePr>
    <w:tblStylePr w:type="lastCol">
      <w:rPr>
        <w:rFonts w:ascii="맑은 고딕" w:hAnsi="맑은 고딕" w:eastAsia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맑은 고딕" w:hAnsi="맑은 고딕" w:eastAsia="맑은 고딕"/>
        <w:b/>
        <w:bCs/>
      </w:rPr>
    </w:tblStylePr>
    <w:tblStylePr w:type="lastCol">
      <w:rPr>
        <w:rFonts w:ascii="맑은 고딕" w:hAnsi="맑은 고딕" w:eastAsia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맑은 고딕" w:hAnsi="맑은 고딕" w:eastAsia="맑은 고딕"/>
        <w:b/>
        <w:bCs/>
      </w:rPr>
    </w:tblStylePr>
    <w:tblStylePr w:type="lastCol">
      <w:rPr>
        <w:rFonts w:ascii="맑은 고딕" w:hAnsi="맑은 고딕" w:eastAsia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맑은 고딕" w:hAnsi="맑은 고딕" w:eastAsia="맑은 고딕"/>
        <w:b/>
        <w:bCs/>
      </w:rPr>
    </w:tblStylePr>
    <w:tblStylePr w:type="lastCol">
      <w:rPr>
        <w:rFonts w:ascii="맑은 고딕" w:hAnsi="맑은 고딕" w:eastAsia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맑은 고딕" w:hAnsi="맑은 고딕" w:eastAsia="맑은 고딕"/>
        <w:b/>
        <w:bCs/>
      </w:rPr>
    </w:tblStylePr>
    <w:tblStylePr w:type="lastCol">
      <w:rPr>
        <w:rFonts w:ascii="맑은 고딕" w:hAnsi="맑은 고딕" w:eastAsia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맑은 고딕" w:hAnsi="맑은 고딕" w:eastAsia="맑은 고딕"/>
        <w:b/>
        <w:bCs/>
      </w:rPr>
    </w:tblStylePr>
    <w:tblStylePr w:type="lastCol">
      <w:rPr>
        <w:rFonts w:ascii="맑은 고딕" w:hAnsi="맑은 고딕" w:eastAsia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맑은 고딕" w:hAnsi="맑은 고딕" w:eastAsia="맑은 고딕"/>
        <w:b/>
        <w:bCs/>
      </w:rPr>
    </w:tblStylePr>
    <w:tblStylePr w:type="lastCol">
      <w:rPr>
        <w:rFonts w:ascii="맑은 고딕" w:hAnsi="맑은 고딕" w:eastAsia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맑은 고딕" w:hAnsi="맑은 고딕" w:eastAsia="맑은 고딕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맑은 고딕" w:hAnsi="맑은 고딕" w:eastAsia="맑은 고딕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맑은 고딕" w:hAnsi="맑은 고딕" w:eastAsia="맑은 고딕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맑은 고딕" w:hAnsi="맑은 고딕" w:eastAsia="맑은 고딕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맑은 고딕" w:hAnsi="맑은 고딕" w:eastAsia="맑은 고딕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맑은 고딕" w:hAnsi="맑은 고딕" w:eastAsia="맑은 고딕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맑은 고딕" w:hAnsi="맑은 고딕" w:eastAsia="맑은 고딕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100"/>
      <w:ind w:left="227"/>
    </w:pPr>
    <w:rPr>
      <w:rFonts w:ascii="맑은 고딕" w:eastAsia="맑은 고딕" w:hAnsi="맑은 고딕"/>
      <w:i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1966</Words>
  <Characters>11212</Characters>
  <Application>Microsoft Office Word</Application>
  <DocSecurity>0</DocSecurity>
  <Lines>93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소프트웨어 요구사항 명세서 — 찰칵부산(가칭)</dc:title>
  <dc:subject/>
  <dc:creator>python-docx</dc:creator>
  <cp:keywords/>
  <dc:description>generated by python-docx</dc:description>
  <cp:lastModifiedBy>이찬우</cp:lastModifiedBy>
  <cp:revision>4</cp:revision>
  <dcterms:created xsi:type="dcterms:W3CDTF">2013-12-23T23:15:00Z</dcterms:created>
  <dcterms:modified xsi:type="dcterms:W3CDTF">2026-10-25T05:20:00Z</dcterms:modified>
  <cp:category/>
</cp:coreProperties>
</file>
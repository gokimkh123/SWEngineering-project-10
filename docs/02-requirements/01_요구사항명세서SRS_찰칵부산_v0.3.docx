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245D" w14:textId="77777777" w:rsidR="00395670" w:rsidRDefault="001A15FD">
      <w:pPr>
        <w:spacing w:before="1800"/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>소프트웨어 요구사항 명세서</w:t>
      </w:r>
    </w:p>
    <w:p w14:paraId="31D2E498" w14:textId="77777777" w:rsidR="00395670" w:rsidRDefault="001A15FD">
      <w:pPr>
        <w:jc w:val="center"/>
      </w:pPr>
      <w:r>
        <w:rPr>
          <w:color w:val="4F81BD"/>
          <w:sz w:val="30"/>
        </w:rPr>
        <w:t>Software Requirements Specification (SRS)</w:t>
      </w:r>
    </w:p>
    <w:p w14:paraId="029868C6" w14:textId="77777777" w:rsidR="00395670" w:rsidRDefault="001A15FD">
      <w:pPr>
        <w:spacing w:before="440"/>
        <w:jc w:val="center"/>
      </w:pPr>
      <w:r>
        <w:rPr>
          <w:color w:val="666666"/>
          <w:sz w:val="20"/>
        </w:rPr>
        <w:t>문서 코드: SRS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953"/>
      </w:tblGrid>
      <w:tr w:rsidR="00395670" w14:paraId="1114F2A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BF82755" w14:textId="77777777" w:rsidR="00395670" w:rsidRDefault="001A15FD">
            <w:r>
              <w:rPr>
                <w:sz w:val="20"/>
              </w:rPr>
              <w:t>프로젝트명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9B295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찰칵부산(가칭) — 여행 사진으로 방문지·동선·여행기를 만드는 부산 AI 서비스</w:t>
            </w:r>
          </w:p>
        </w:tc>
      </w:tr>
      <w:tr w:rsidR="00395670" w14:paraId="2BD6BBB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BAD68B9" w14:textId="77777777" w:rsidR="00395670" w:rsidRDefault="001A15FD">
            <w:r>
              <w:rPr>
                <w:sz w:val="20"/>
              </w:rPr>
              <w:t>팀명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9777AA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2026-2 소프트웨어공학 Team 10</w:t>
            </w:r>
          </w:p>
        </w:tc>
      </w:tr>
      <w:tr w:rsidR="00395670" w14:paraId="0052651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7EBC779" w14:textId="77777777" w:rsidR="00395670" w:rsidRDefault="001A15FD">
            <w:r>
              <w:rPr>
                <w:sz w:val="20"/>
              </w:rPr>
              <w:t>팀원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505A0D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김건한 / [학번] / PM·계획</w:t>
            </w:r>
          </w:p>
          <w:p w14:paraId="349B908C" w14:textId="5823C6E8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김예슬 / [</w:t>
            </w:r>
            <w:r w:rsidR="001C0344">
              <w:rPr>
                <w:rFonts w:eastAsia="맑은 고딕" w:hint="eastAsia"/>
                <w:sz w:val="20"/>
                <w:lang w:eastAsia="ko-KR"/>
              </w:rPr>
              <w:t>2443358</w:t>
            </w:r>
            <w:r>
              <w:rPr>
                <w:sz w:val="20"/>
                <w:lang w:eastAsia="ko-KR"/>
              </w:rPr>
              <w:t>] / 요구사항 분석</w:t>
            </w:r>
          </w:p>
          <w:p w14:paraId="4F050CF2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전규민 / [학번] / 유스케이스 모델링</w:t>
            </w:r>
          </w:p>
          <w:p w14:paraId="0FCE81B3" w14:textId="77777777" w:rsidR="00395670" w:rsidRDefault="001A15FD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황웅재 / [학번] / 아키텍처 설계</w:t>
            </w:r>
          </w:p>
        </w:tc>
      </w:tr>
      <w:tr w:rsidR="00395670" w14:paraId="0A1B97C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3FC7AD1" w14:textId="77777777" w:rsidR="00395670" w:rsidRDefault="001A15FD">
            <w:r>
              <w:rPr>
                <w:sz w:val="20"/>
              </w:rPr>
              <w:t>버전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0099DD" w14:textId="77777777" w:rsidR="00395670" w:rsidRDefault="001A15FD">
            <w:r>
              <w:rPr>
                <w:sz w:val="20"/>
              </w:rPr>
              <w:t>v0.3 (중간발표 제출본)</w:t>
            </w:r>
          </w:p>
        </w:tc>
      </w:tr>
      <w:tr w:rsidR="00395670" w14:paraId="34AC7A0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F9A03EE" w14:textId="77777777" w:rsidR="00395670" w:rsidRDefault="001A15FD">
            <w:r>
              <w:rPr>
                <w:sz w:val="20"/>
              </w:rPr>
              <w:t>작성일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95B779" w14:textId="77777777" w:rsidR="00395670" w:rsidRDefault="001A15FD">
            <w:r>
              <w:rPr>
                <w:sz w:val="20"/>
              </w:rPr>
              <w:t>2026-10-25</w:t>
            </w:r>
          </w:p>
        </w:tc>
      </w:tr>
      <w:tr w:rsidR="00395670" w14:paraId="2250664E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7D1DC38" w14:textId="77777777" w:rsidR="00395670" w:rsidRDefault="001A15FD">
            <w:r>
              <w:rPr>
                <w:sz w:val="20"/>
              </w:rPr>
              <w:t>담당교수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FA3859" w14:textId="5919B1BD" w:rsidR="00395670" w:rsidRDefault="001C0344">
            <w:r>
              <w:rPr>
                <w:rFonts w:ascii="맑은 고딕" w:eastAsia="맑은 고딕" w:hAnsi="맑은 고딕" w:cs="맑은 고딕" w:hint="eastAsia"/>
                <w:lang w:eastAsia="ko-KR"/>
              </w:rPr>
              <w:t>임한신</w:t>
            </w:r>
          </w:p>
        </w:tc>
      </w:tr>
    </w:tbl>
    <w:p w14:paraId="01718C1E" w14:textId="77777777" w:rsidR="00395670" w:rsidRDefault="00395670"/>
    <w:p w14:paraId="7C18FCD6" w14:textId="77777777" w:rsidR="00395670" w:rsidRDefault="001A15FD">
      <w:pPr>
        <w:rPr>
          <w:lang w:eastAsia="ko-KR"/>
        </w:rPr>
      </w:pPr>
      <w:r>
        <w:rPr>
          <w:lang w:eastAsia="ko-KR"/>
        </w:rPr>
        <w:br w:type="page"/>
      </w:r>
    </w:p>
    <w:p w14:paraId="65A8A8CF" w14:textId="77777777" w:rsidR="00395670" w:rsidRDefault="001A15FD">
      <w:pPr>
        <w:pStyle w:val="1"/>
      </w:pPr>
      <w:r>
        <w:lastRenderedPageBreak/>
        <w:t>문서</w:t>
      </w:r>
      <w:r>
        <w:t xml:space="preserve"> </w:t>
      </w:r>
      <w:r>
        <w:t>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417"/>
        <w:gridCol w:w="6237"/>
      </w:tblGrid>
      <w:tr w:rsidR="00395670" w14:paraId="199D5A4E" w14:textId="77777777">
        <w:trPr>
          <w:cantSplit/>
          <w:tblHeader/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1260F760" w14:textId="77777777" w:rsidR="00395670" w:rsidRDefault="001A15FD"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CFEE01D" w14:textId="77777777" w:rsidR="00395670" w:rsidRDefault="001A15FD"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48E881E4" w14:textId="77777777" w:rsidR="00395670" w:rsidRDefault="001A15FD"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6237" w:type="dxa"/>
            <w:shd w:val="clear" w:color="auto" w:fill="1F4E79"/>
            <w:vAlign w:val="center"/>
          </w:tcPr>
          <w:p w14:paraId="1ACBDB00" w14:textId="77777777" w:rsidR="00395670" w:rsidRDefault="001A15FD">
            <w:r>
              <w:rPr>
                <w:b/>
                <w:color w:val="FFFFFF"/>
                <w:sz w:val="18"/>
              </w:rPr>
              <w:t>변경 내용</w:t>
            </w:r>
          </w:p>
        </w:tc>
      </w:tr>
      <w:tr w:rsidR="00395670" w14:paraId="28B74B3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49E2ADE" w14:textId="77777777" w:rsidR="00395670" w:rsidRDefault="001A15FD">
            <w:r>
              <w:rPr>
                <w:sz w:val="18"/>
              </w:rPr>
              <w:t>0.1</w:t>
            </w:r>
          </w:p>
        </w:tc>
        <w:tc>
          <w:tcPr>
            <w:tcW w:w="1417" w:type="dxa"/>
            <w:vAlign w:val="center"/>
          </w:tcPr>
          <w:p w14:paraId="02DF59E6" w14:textId="77777777" w:rsidR="00395670" w:rsidRDefault="001A15FD">
            <w:r>
              <w:rPr>
                <w:sz w:val="18"/>
              </w:rPr>
              <w:t>2026-10-17</w:t>
            </w:r>
          </w:p>
        </w:tc>
        <w:tc>
          <w:tcPr>
            <w:tcW w:w="1417" w:type="dxa"/>
            <w:vAlign w:val="center"/>
          </w:tcPr>
          <w:p w14:paraId="4D887876" w14:textId="77777777" w:rsidR="00395670" w:rsidRDefault="001A15FD">
            <w:r>
              <w:rPr>
                <w:sz w:val="18"/>
              </w:rPr>
              <w:t>김예슬</w:t>
            </w:r>
          </w:p>
        </w:tc>
        <w:tc>
          <w:tcPr>
            <w:tcW w:w="6237" w:type="dxa"/>
            <w:vAlign w:val="center"/>
          </w:tcPr>
          <w:p w14:paraId="078231A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초안 작성 (1~4장, 6~9장, 요구사항 ID 체계)</w:t>
            </w:r>
          </w:p>
        </w:tc>
      </w:tr>
      <w:tr w:rsidR="00395670" w14:paraId="5718291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CCCF94" w14:textId="77777777" w:rsidR="00395670" w:rsidRDefault="001A15FD">
            <w:r>
              <w:rPr>
                <w:sz w:val="18"/>
              </w:rPr>
              <w:t>0.2</w:t>
            </w:r>
          </w:p>
        </w:tc>
        <w:tc>
          <w:tcPr>
            <w:tcW w:w="1417" w:type="dxa"/>
            <w:vAlign w:val="center"/>
          </w:tcPr>
          <w:p w14:paraId="3E441165" w14:textId="77777777" w:rsidR="00395670" w:rsidRDefault="001A15FD">
            <w:r>
              <w:rPr>
                <w:sz w:val="18"/>
              </w:rPr>
              <w:t>2026-10-25</w:t>
            </w:r>
          </w:p>
        </w:tc>
        <w:tc>
          <w:tcPr>
            <w:tcW w:w="1417" w:type="dxa"/>
            <w:vAlign w:val="center"/>
          </w:tcPr>
          <w:p w14:paraId="545C251C" w14:textId="77777777" w:rsidR="00395670" w:rsidRDefault="001A15FD">
            <w:r>
              <w:rPr>
                <w:sz w:val="18"/>
              </w:rPr>
              <w:t>김건한</w:t>
            </w:r>
          </w:p>
        </w:tc>
        <w:tc>
          <w:tcPr>
            <w:tcW w:w="6237" w:type="dxa"/>
            <w:vAlign w:val="center"/>
          </w:tcPr>
          <w:p w14:paraId="6E087FB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 #5(설계서와의 불일치 8건) 반영: 확신도 라우팅 정리, 썸네일 보관, 익명 기기 토큰, 카카오맵 키 예외, 매칭 로그(DR-09), 방문지 상태 값, FR-12 추가</w:t>
            </w:r>
          </w:p>
        </w:tc>
      </w:tr>
      <w:tr w:rsidR="00395670" w14:paraId="02F561D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4EDCF71" w14:textId="77777777" w:rsidR="00395670" w:rsidRDefault="001A15FD">
            <w:r>
              <w:rPr>
                <w:sz w:val="18"/>
              </w:rPr>
              <w:t>0.3</w:t>
            </w:r>
          </w:p>
        </w:tc>
        <w:tc>
          <w:tcPr>
            <w:tcW w:w="1417" w:type="dxa"/>
            <w:vAlign w:val="center"/>
          </w:tcPr>
          <w:p w14:paraId="423C0BB3" w14:textId="77777777" w:rsidR="00395670" w:rsidRDefault="001A15FD">
            <w:r>
              <w:rPr>
                <w:sz w:val="18"/>
              </w:rPr>
              <w:t>2026-10-25</w:t>
            </w:r>
          </w:p>
        </w:tc>
        <w:tc>
          <w:tcPr>
            <w:tcW w:w="1417" w:type="dxa"/>
            <w:vAlign w:val="center"/>
          </w:tcPr>
          <w:p w14:paraId="1499B037" w14:textId="77777777" w:rsidR="00395670" w:rsidRDefault="001A15FD">
            <w:r>
              <w:rPr>
                <w:sz w:val="18"/>
              </w:rPr>
              <w:t>김예슬</w:t>
            </w:r>
          </w:p>
        </w:tc>
        <w:tc>
          <w:tcPr>
            <w:tcW w:w="6237" w:type="dxa"/>
            <w:vAlign w:val="center"/>
          </w:tcPr>
          <w:p w14:paraId="6709EDD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SRS 템플릿 양식으로 이관, 요구사항 수집 계획 정리</w:t>
            </w:r>
          </w:p>
        </w:tc>
      </w:tr>
      <w:tr w:rsidR="00395670" w14:paraId="3392FE0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B732B3" w14:textId="77777777" w:rsidR="00395670" w:rsidRDefault="001A15FD">
            <w:r>
              <w:rPr>
                <w:sz w:val="18"/>
              </w:rPr>
              <w:t>1.0</w:t>
            </w:r>
          </w:p>
        </w:tc>
        <w:tc>
          <w:tcPr>
            <w:tcW w:w="1417" w:type="dxa"/>
            <w:vAlign w:val="center"/>
          </w:tcPr>
          <w:p w14:paraId="0120BC59" w14:textId="77777777" w:rsidR="00395670" w:rsidRDefault="001A15FD">
            <w:r>
              <w:rPr>
                <w:sz w:val="18"/>
              </w:rPr>
              <w:t>[날짜]</w:t>
            </w:r>
          </w:p>
        </w:tc>
        <w:tc>
          <w:tcPr>
            <w:tcW w:w="1417" w:type="dxa"/>
            <w:vAlign w:val="center"/>
          </w:tcPr>
          <w:p w14:paraId="5FE6591A" w14:textId="77777777" w:rsidR="00395670" w:rsidRDefault="001A15FD">
            <w:r>
              <w:rPr>
                <w:sz w:val="18"/>
              </w:rPr>
              <w:t>[작성자]</w:t>
            </w:r>
          </w:p>
        </w:tc>
        <w:tc>
          <w:tcPr>
            <w:tcW w:w="6237" w:type="dxa"/>
            <w:vAlign w:val="center"/>
          </w:tcPr>
          <w:p w14:paraId="22F5322F" w14:textId="77777777" w:rsidR="00395670" w:rsidRDefault="001A15FD">
            <w:r>
              <w:rPr>
                <w:sz w:val="18"/>
              </w:rPr>
              <w:t>최종본</w:t>
            </w:r>
          </w:p>
        </w:tc>
      </w:tr>
    </w:tbl>
    <w:p w14:paraId="292935C8" w14:textId="77777777" w:rsidR="00395670" w:rsidRDefault="00395670"/>
    <w:p w14:paraId="2D00F334" w14:textId="77777777" w:rsidR="00395670" w:rsidRDefault="001A15FD">
      <w:pPr>
        <w:pStyle w:val="1"/>
      </w:pPr>
      <w:r>
        <w:t xml:space="preserve">1. </w:t>
      </w:r>
      <w:r>
        <w:t>문서</w:t>
      </w:r>
      <w:r>
        <w:t xml:space="preserve"> </w:t>
      </w:r>
      <w:r>
        <w:t>개요</w:t>
      </w:r>
      <w:r>
        <w:t xml:space="preserve"> (Introduction)</w:t>
      </w:r>
    </w:p>
    <w:p w14:paraId="187ED88D" w14:textId="77777777" w:rsidR="00395670" w:rsidRDefault="001A15FD">
      <w:pPr>
        <w:pStyle w:val="21"/>
      </w:pPr>
      <w:r>
        <w:t xml:space="preserve">1.1 </w:t>
      </w:r>
      <w:r>
        <w:t>목적</w:t>
      </w:r>
      <w:r>
        <w:t xml:space="preserve"> (Purpose)</w:t>
      </w:r>
    </w:p>
    <w:p w14:paraId="554657B6" w14:textId="77777777" w:rsidR="00395670" w:rsidRDefault="001A15FD">
      <w:pPr>
        <w:rPr>
          <w:lang w:eastAsia="ko-KR"/>
        </w:rPr>
      </w:pPr>
      <w:r>
        <w:rPr>
          <w:lang w:eastAsia="ko-KR"/>
        </w:rPr>
        <w:t>이 문서는 부산 여행 사진을 분석해 방문지·동선·여행기를 만들어 주는 서비스 "찰칵부산"이 갖춰야 할 기능과 품질 조건을 정의한다. 팀원은 이 문서를 기준으로 유스케이스, 아키텍처, 구현, 테스트를 진행하며, 교수자와 평가자는 이 문서로 개발 범위와 완료 여부를 판단한다.</w:t>
      </w:r>
    </w:p>
    <w:p w14:paraId="069FCDB1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(Scope)</w:t>
      </w:r>
    </w:p>
    <w:p w14:paraId="3BA2BA58" w14:textId="77777777" w:rsidR="00395670" w:rsidRDefault="001A15FD">
      <w:pPr>
        <w:rPr>
          <w:lang w:eastAsia="ko-KR"/>
        </w:rPr>
      </w:pPr>
      <w:r>
        <w:rPr>
          <w:lang w:eastAsia="ko-KR"/>
        </w:rPr>
        <w:t>여행 중 찍은 사진은 대부분 정리되지 않고, 여행기를 쓰려면 장소 검색·정보 확인·동선 정리·글쓰기를 모두 직접 해야 한다. 찰칵부산은 사용자가 부산 여행 후 갤러리 사진을 올리면 다음을 수행하는 모바일 웹 서비스이다.</w:t>
      </w:r>
    </w:p>
    <w:p w14:paraId="6CD3A0E7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사진의 촬영 시각·위치(EXIF)를 읽어 방문지별로 묶는다.</w:t>
      </w:r>
    </w:p>
    <w:p w14:paraId="0DD09D15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방문지 주변의 공식 관광 데이터(TourAPI, 부산광역시 데이터, 카카오 로컬)에서 후보 장소를 찾는다.</w:t>
      </w:r>
    </w:p>
    <w:p w14:paraId="1726D61E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VLM이 후보 중 사진과 맞는 장소를 고르고, 애매하면 사용자에게 확인받는다.</w:t>
      </w:r>
    </w:p>
    <w:p w14:paraId="47F10C2C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확정된 방문지로 지도 동선과 출처 각주가 붙은 여행기를 만든다.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95670" w14:paraId="606528B3" w14:textId="77777777">
        <w:trPr>
          <w:cantSplit/>
          <w:tblHeader/>
        </w:trPr>
        <w:tc>
          <w:tcPr>
            <w:tcW w:w="4986" w:type="dxa"/>
            <w:shd w:val="clear" w:color="auto" w:fill="1F4E79"/>
            <w:vAlign w:val="center"/>
          </w:tcPr>
          <w:p w14:paraId="056CD492" w14:textId="77777777" w:rsidR="00395670" w:rsidRDefault="001A15FD">
            <w:r>
              <w:rPr>
                <w:sz w:val="18"/>
              </w:rPr>
              <w:t>구분</w:t>
            </w:r>
          </w:p>
        </w:tc>
        <w:tc>
          <w:tcPr>
            <w:tcW w:w="4986" w:type="dxa"/>
            <w:shd w:val="clear" w:color="auto" w:fill="1F4E79"/>
            <w:vAlign w:val="center"/>
          </w:tcPr>
          <w:p w14:paraId="3B239DAF" w14:textId="77777777" w:rsidR="00395670" w:rsidRDefault="001A15FD">
            <w:r>
              <w:rPr>
                <w:sz w:val="18"/>
              </w:rPr>
              <w:t>포함 기능</w:t>
            </w:r>
          </w:p>
        </w:tc>
      </w:tr>
      <w:tr w:rsidR="00395670" w14:paraId="369AFAED" w14:textId="77777777">
        <w:trPr>
          <w:cantSplit/>
        </w:trPr>
        <w:tc>
          <w:tcPr>
            <w:tcW w:w="4986" w:type="dxa"/>
            <w:vAlign w:val="center"/>
          </w:tcPr>
          <w:p w14:paraId="23D74AF9" w14:textId="77777777" w:rsidR="00395670" w:rsidRDefault="001A15FD">
            <w:r>
              <w:rPr>
                <w:sz w:val="18"/>
              </w:rPr>
              <w:t>MVP 필수 (Must)</w:t>
            </w:r>
          </w:p>
        </w:tc>
        <w:tc>
          <w:tcPr>
            <w:tcW w:w="4986" w:type="dxa"/>
            <w:vAlign w:val="center"/>
          </w:tcPr>
          <w:p w14:paraId="1563F42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업로드·EXIF 분석, 방문지 묶기, 장소 매칭, 사용자 확인, 동선 지도, 여행기 생성</w:t>
            </w:r>
          </w:p>
        </w:tc>
      </w:tr>
      <w:tr w:rsidR="00395670" w14:paraId="51260814" w14:textId="77777777">
        <w:trPr>
          <w:cantSplit/>
        </w:trPr>
        <w:tc>
          <w:tcPr>
            <w:tcW w:w="4986" w:type="dxa"/>
            <w:vAlign w:val="center"/>
          </w:tcPr>
          <w:p w14:paraId="72991FC0" w14:textId="77777777" w:rsidR="00395670" w:rsidRDefault="001A15FD">
            <w:r>
              <w:rPr>
                <w:sz w:val="18"/>
              </w:rPr>
              <w:t>권장 (Should)</w:t>
            </w:r>
          </w:p>
        </w:tc>
        <w:tc>
          <w:tcPr>
            <w:tcW w:w="4986" w:type="dxa"/>
            <w:vAlign w:val="center"/>
          </w:tcPr>
          <w:p w14:paraId="7763F7C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없는 사진 처리, 장소 상세(출처), 공유 카드</w:t>
            </w:r>
          </w:p>
        </w:tc>
      </w:tr>
      <w:tr w:rsidR="00395670" w14:paraId="58182CB2" w14:textId="77777777">
        <w:trPr>
          <w:cantSplit/>
        </w:trPr>
        <w:tc>
          <w:tcPr>
            <w:tcW w:w="4986" w:type="dxa"/>
            <w:vAlign w:val="center"/>
          </w:tcPr>
          <w:p w14:paraId="3B10BF4F" w14:textId="77777777" w:rsidR="00395670" w:rsidRDefault="001A15FD">
            <w:r>
              <w:rPr>
                <w:sz w:val="18"/>
              </w:rPr>
              <w:t>선택 (Could)</w:t>
            </w:r>
          </w:p>
        </w:tc>
        <w:tc>
          <w:tcPr>
            <w:tcW w:w="4986" w:type="dxa"/>
            <w:vAlign w:val="center"/>
          </w:tcPr>
          <w:p w14:paraId="0C87FD9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 다시 쓰기·사실 대조 경고, 근처 못 가본 곳 추천</w:t>
            </w:r>
          </w:p>
        </w:tc>
      </w:tr>
      <w:tr w:rsidR="00395670" w14:paraId="2B72493F" w14:textId="77777777">
        <w:trPr>
          <w:cantSplit/>
        </w:trPr>
        <w:tc>
          <w:tcPr>
            <w:tcW w:w="4986" w:type="dxa"/>
            <w:vAlign w:val="center"/>
          </w:tcPr>
          <w:p w14:paraId="32779443" w14:textId="77777777" w:rsidR="00395670" w:rsidRDefault="001A15FD">
            <w:r>
              <w:rPr>
                <w:sz w:val="18"/>
              </w:rPr>
              <w:t>범위 밖</w:t>
            </w:r>
          </w:p>
        </w:tc>
        <w:tc>
          <w:tcPr>
            <w:tcW w:w="4986" w:type="dxa"/>
            <w:vAlign w:val="center"/>
          </w:tcPr>
          <w:p w14:paraId="307FA1E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가입·로그인(익명 기기 토큰으로 대체), 회원 간 소셜 기능, 결제(프리미엄 구독·포토북), 영어 등 다국어 여행기(2단계), 부산 외 지역, 네이티브 앱</w:t>
            </w:r>
          </w:p>
        </w:tc>
      </w:tr>
    </w:tbl>
    <w:p w14:paraId="5A70D02D" w14:textId="77777777" w:rsidR="00395670" w:rsidRDefault="001A15FD">
      <w:pPr>
        <w:pStyle w:val="21"/>
      </w:pPr>
      <w:r>
        <w:t xml:space="preserve">1.3 </w:t>
      </w:r>
      <w:r>
        <w:t>용어</w:t>
      </w:r>
      <w:r>
        <w:t xml:space="preserve"> </w:t>
      </w:r>
      <w:r>
        <w:t>및</w:t>
      </w:r>
      <w:r>
        <w:t xml:space="preserve"> </w:t>
      </w:r>
      <w:r>
        <w:t>약어</w:t>
      </w:r>
      <w:r>
        <w:t xml:space="preserve"> (Definitions &amp; Acronyms)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95670" w14:paraId="3EC27B73" w14:textId="77777777">
        <w:trPr>
          <w:cantSplit/>
          <w:tblHeader/>
        </w:trPr>
        <w:tc>
          <w:tcPr>
            <w:tcW w:w="4986" w:type="dxa"/>
            <w:shd w:val="clear" w:color="auto" w:fill="1F4E79"/>
            <w:vAlign w:val="center"/>
          </w:tcPr>
          <w:p w14:paraId="34EF2378" w14:textId="77777777" w:rsidR="00395670" w:rsidRDefault="001A15FD">
            <w:r>
              <w:rPr>
                <w:sz w:val="18"/>
              </w:rPr>
              <w:t>용어/약어</w:t>
            </w:r>
          </w:p>
        </w:tc>
        <w:tc>
          <w:tcPr>
            <w:tcW w:w="4986" w:type="dxa"/>
            <w:shd w:val="clear" w:color="auto" w:fill="1F4E79"/>
            <w:vAlign w:val="center"/>
          </w:tcPr>
          <w:p w14:paraId="55307342" w14:textId="77777777" w:rsidR="00395670" w:rsidRDefault="001A15FD">
            <w:r>
              <w:rPr>
                <w:sz w:val="18"/>
              </w:rPr>
              <w:t>정의</w:t>
            </w:r>
          </w:p>
        </w:tc>
      </w:tr>
      <w:tr w:rsidR="00395670" w14:paraId="2FBCF256" w14:textId="77777777">
        <w:trPr>
          <w:cantSplit/>
        </w:trPr>
        <w:tc>
          <w:tcPr>
            <w:tcW w:w="4986" w:type="dxa"/>
            <w:vAlign w:val="center"/>
          </w:tcPr>
          <w:p w14:paraId="4606C7C3" w14:textId="77777777" w:rsidR="00395670" w:rsidRDefault="001A15FD">
            <w:r>
              <w:rPr>
                <w:sz w:val="18"/>
              </w:rPr>
              <w:t>LLM</w:t>
            </w:r>
          </w:p>
        </w:tc>
        <w:tc>
          <w:tcPr>
            <w:tcW w:w="4986" w:type="dxa"/>
            <w:vAlign w:val="center"/>
          </w:tcPr>
          <w:p w14:paraId="0D2A6DA4" w14:textId="77777777" w:rsidR="00395670" w:rsidRDefault="001A15FD">
            <w:r>
              <w:rPr>
                <w:sz w:val="18"/>
              </w:rPr>
              <w:t>Large Language Model. 텍스트를 생성하는 대규모 언어 모델</w:t>
            </w:r>
          </w:p>
        </w:tc>
      </w:tr>
      <w:tr w:rsidR="00395670" w14:paraId="4C2EFD6C" w14:textId="77777777">
        <w:trPr>
          <w:cantSplit/>
        </w:trPr>
        <w:tc>
          <w:tcPr>
            <w:tcW w:w="4986" w:type="dxa"/>
            <w:vAlign w:val="center"/>
          </w:tcPr>
          <w:p w14:paraId="7EA9AB33" w14:textId="77777777" w:rsidR="00395670" w:rsidRDefault="001A15FD">
            <w:r>
              <w:rPr>
                <w:sz w:val="18"/>
              </w:rPr>
              <w:t>VLM</w:t>
            </w:r>
          </w:p>
        </w:tc>
        <w:tc>
          <w:tcPr>
            <w:tcW w:w="4986" w:type="dxa"/>
            <w:vAlign w:val="center"/>
          </w:tcPr>
          <w:p w14:paraId="4E19BB30" w14:textId="77777777" w:rsidR="00395670" w:rsidRDefault="001A15FD">
            <w:r>
              <w:rPr>
                <w:sz w:val="18"/>
              </w:rPr>
              <w:t>Vision-Language Model. 이미지와 텍스트를 함께 이해하는 AI 모델</w:t>
            </w:r>
          </w:p>
        </w:tc>
      </w:tr>
      <w:tr w:rsidR="00395670" w14:paraId="2DA9BF81" w14:textId="77777777">
        <w:trPr>
          <w:cantSplit/>
        </w:trPr>
        <w:tc>
          <w:tcPr>
            <w:tcW w:w="4986" w:type="dxa"/>
            <w:vAlign w:val="center"/>
          </w:tcPr>
          <w:p w14:paraId="41BD0209" w14:textId="77777777" w:rsidR="00395670" w:rsidRDefault="001A15FD">
            <w:r>
              <w:rPr>
                <w:sz w:val="18"/>
              </w:rPr>
              <w:t>EXIF</w:t>
            </w:r>
          </w:p>
        </w:tc>
        <w:tc>
          <w:tcPr>
            <w:tcW w:w="4986" w:type="dxa"/>
            <w:vAlign w:val="center"/>
          </w:tcPr>
          <w:p w14:paraId="0B03D90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파일에 저장된 촬영 정보(촬영 시각, GPS 좌표 등)</w:t>
            </w:r>
          </w:p>
        </w:tc>
      </w:tr>
      <w:tr w:rsidR="00395670" w14:paraId="140DAFAB" w14:textId="77777777">
        <w:trPr>
          <w:cantSplit/>
        </w:trPr>
        <w:tc>
          <w:tcPr>
            <w:tcW w:w="4986" w:type="dxa"/>
            <w:vAlign w:val="center"/>
          </w:tcPr>
          <w:p w14:paraId="64248929" w14:textId="77777777" w:rsidR="00395670" w:rsidRDefault="001A15FD">
            <w:r>
              <w:rPr>
                <w:sz w:val="18"/>
              </w:rPr>
              <w:lastRenderedPageBreak/>
              <w:t>방문지 (Visit)</w:t>
            </w:r>
          </w:p>
        </w:tc>
        <w:tc>
          <w:tcPr>
            <w:tcW w:w="4986" w:type="dxa"/>
            <w:vAlign w:val="center"/>
          </w:tcPr>
          <w:p w14:paraId="68AEC6C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시간·거리가 가까운 사진들을 하나로 묶은 단위. 하나의 실제 장소에 대응</w:t>
            </w:r>
          </w:p>
        </w:tc>
      </w:tr>
      <w:tr w:rsidR="00395670" w14:paraId="6D053D62" w14:textId="77777777">
        <w:trPr>
          <w:cantSplit/>
        </w:trPr>
        <w:tc>
          <w:tcPr>
            <w:tcW w:w="4986" w:type="dxa"/>
            <w:vAlign w:val="center"/>
          </w:tcPr>
          <w:p w14:paraId="6C18FCFF" w14:textId="77777777" w:rsidR="00395670" w:rsidRDefault="001A15FD">
            <w:r>
              <w:rPr>
                <w:sz w:val="18"/>
              </w:rPr>
              <w:t>군집화</w:t>
            </w:r>
          </w:p>
        </w:tc>
        <w:tc>
          <w:tcPr>
            <w:tcW w:w="4986" w:type="dxa"/>
            <w:vAlign w:val="center"/>
          </w:tcPr>
          <w:p w14:paraId="15AEC69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사진을 방문지 단위로 묶는 처리. DBSCAN 알고리즘 사용</w:t>
            </w:r>
          </w:p>
        </w:tc>
      </w:tr>
      <w:tr w:rsidR="00395670" w14:paraId="617C41F3" w14:textId="77777777">
        <w:trPr>
          <w:cantSplit/>
        </w:trPr>
        <w:tc>
          <w:tcPr>
            <w:tcW w:w="4986" w:type="dxa"/>
            <w:vAlign w:val="center"/>
          </w:tcPr>
          <w:p w14:paraId="7D10D115" w14:textId="77777777" w:rsidR="00395670" w:rsidRDefault="001A15FD">
            <w:r>
              <w:rPr>
                <w:sz w:val="18"/>
              </w:rPr>
              <w:t>후보 장소</w:t>
            </w:r>
          </w:p>
        </w:tc>
        <w:tc>
          <w:tcPr>
            <w:tcW w:w="4986" w:type="dxa"/>
            <w:vAlign w:val="center"/>
          </w:tcPr>
          <w:p w14:paraId="093215D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 중심 좌표 반경 안에서 공식 데이터로 찾은 실제 장소 목록</w:t>
            </w:r>
          </w:p>
        </w:tc>
      </w:tr>
      <w:tr w:rsidR="00395670" w14:paraId="115758A2" w14:textId="77777777">
        <w:trPr>
          <w:cantSplit/>
        </w:trPr>
        <w:tc>
          <w:tcPr>
            <w:tcW w:w="4986" w:type="dxa"/>
            <w:vAlign w:val="center"/>
          </w:tcPr>
          <w:p w14:paraId="76FB029B" w14:textId="77777777" w:rsidR="00395670" w:rsidRDefault="001A15FD">
            <w:r>
              <w:rPr>
                <w:sz w:val="18"/>
              </w:rPr>
              <w:t>closed-set 매칭</w:t>
            </w:r>
          </w:p>
        </w:tc>
        <w:tc>
          <w:tcPr>
            <w:tcW w:w="4986" w:type="dxa"/>
            <w:vAlign w:val="center"/>
          </w:tcPr>
          <w:p w14:paraId="169FF3C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AI가 자유롭게 추측하지 않고, 주어진 후보 목록 안에서만 장소를 고르는 방식</w:t>
            </w:r>
          </w:p>
        </w:tc>
      </w:tr>
      <w:tr w:rsidR="00395670" w14:paraId="4F2F8929" w14:textId="77777777">
        <w:trPr>
          <w:cantSplit/>
        </w:trPr>
        <w:tc>
          <w:tcPr>
            <w:tcW w:w="4986" w:type="dxa"/>
            <w:vAlign w:val="center"/>
          </w:tcPr>
          <w:p w14:paraId="5EEFFBB1" w14:textId="77777777" w:rsidR="00395670" w:rsidRDefault="001A15FD">
            <w:r>
              <w:rPr>
                <w:sz w:val="18"/>
              </w:rPr>
              <w:t>확신도</w:t>
            </w:r>
          </w:p>
        </w:tc>
        <w:tc>
          <w:tcPr>
            <w:tcW w:w="4986" w:type="dxa"/>
            <w:vAlign w:val="center"/>
          </w:tcPr>
          <w:p w14:paraId="3797A20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VLM이 고른 장소가 맞을 가능성을 0~1로 나타낸 값</w:t>
            </w:r>
          </w:p>
        </w:tc>
      </w:tr>
      <w:tr w:rsidR="00395670" w14:paraId="5A7BA813" w14:textId="77777777">
        <w:trPr>
          <w:cantSplit/>
        </w:trPr>
        <w:tc>
          <w:tcPr>
            <w:tcW w:w="4986" w:type="dxa"/>
            <w:vAlign w:val="center"/>
          </w:tcPr>
          <w:p w14:paraId="6DADC096" w14:textId="77777777" w:rsidR="00395670" w:rsidRDefault="001A15FD">
            <w:r>
              <w:rPr>
                <w:sz w:val="18"/>
              </w:rPr>
              <w:t>TourAPI</w:t>
            </w:r>
          </w:p>
        </w:tc>
        <w:tc>
          <w:tcPr>
            <w:tcW w:w="4986" w:type="dxa"/>
            <w:vAlign w:val="center"/>
          </w:tcPr>
          <w:p w14:paraId="3DC21A6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한국관광공사가 제공하는 관광정보 공공 API</w:t>
            </w:r>
          </w:p>
        </w:tc>
      </w:tr>
      <w:tr w:rsidR="00395670" w14:paraId="67F93FFB" w14:textId="77777777">
        <w:trPr>
          <w:cantSplit/>
        </w:trPr>
        <w:tc>
          <w:tcPr>
            <w:tcW w:w="4986" w:type="dxa"/>
            <w:vAlign w:val="center"/>
          </w:tcPr>
          <w:p w14:paraId="54EBC5C1" w14:textId="77777777" w:rsidR="00395670" w:rsidRDefault="001A15FD">
            <w:r>
              <w:rPr>
                <w:sz w:val="18"/>
              </w:rPr>
              <w:t>각주</w:t>
            </w:r>
          </w:p>
        </w:tc>
        <w:tc>
          <w:tcPr>
            <w:tcW w:w="4986" w:type="dxa"/>
            <w:vAlign w:val="center"/>
          </w:tcPr>
          <w:p w14:paraId="740E69A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여행기의 사실 문장에 붙는 출처 표시(데이터 제공처·갱신일)</w:t>
            </w:r>
          </w:p>
        </w:tc>
      </w:tr>
      <w:tr w:rsidR="00395670" w14:paraId="5697CA26" w14:textId="77777777">
        <w:trPr>
          <w:cantSplit/>
        </w:trPr>
        <w:tc>
          <w:tcPr>
            <w:tcW w:w="4986" w:type="dxa"/>
            <w:vAlign w:val="center"/>
          </w:tcPr>
          <w:p w14:paraId="60185F1E" w14:textId="77777777" w:rsidR="00395670" w:rsidRDefault="001A15FD">
            <w:r>
              <w:rPr>
                <w:sz w:val="18"/>
              </w:rPr>
              <w:t>익명 기기 토큰</w:t>
            </w:r>
          </w:p>
        </w:tc>
        <w:tc>
          <w:tcPr>
            <w:tcW w:w="4986" w:type="dxa"/>
            <w:vAlign w:val="center"/>
          </w:tcPr>
          <w:p w14:paraId="2205E10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 가입 없이 기기마다 발급해 "내 여행" 목록을 구분하는 식별값</w:t>
            </w:r>
          </w:p>
        </w:tc>
      </w:tr>
      <w:tr w:rsidR="00395670" w14:paraId="27417A33" w14:textId="77777777">
        <w:trPr>
          <w:cantSplit/>
        </w:trPr>
        <w:tc>
          <w:tcPr>
            <w:tcW w:w="4986" w:type="dxa"/>
            <w:vAlign w:val="center"/>
          </w:tcPr>
          <w:p w14:paraId="1832FB82" w14:textId="77777777" w:rsidR="00395670" w:rsidRDefault="001A15FD">
            <w:r>
              <w:rPr>
                <w:sz w:val="18"/>
              </w:rPr>
              <w:t>공공누리</w:t>
            </w:r>
          </w:p>
        </w:tc>
        <w:tc>
          <w:tcPr>
            <w:tcW w:w="4986" w:type="dxa"/>
            <w:vAlign w:val="center"/>
          </w:tcPr>
          <w:p w14:paraId="76E76CA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공공저작물 이용 조건 표시 제도</w:t>
            </w:r>
          </w:p>
        </w:tc>
      </w:tr>
    </w:tbl>
    <w:p w14:paraId="15F9BD7D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(Overall Description)</w:t>
      </w:r>
    </w:p>
    <w:p w14:paraId="28E7186A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(Product Perspective)</w:t>
      </w:r>
    </w:p>
    <w:p w14:paraId="44A0503B" w14:textId="77777777" w:rsidR="00395670" w:rsidRDefault="001A15FD">
      <w:pPr>
        <w:rPr>
          <w:lang w:eastAsia="ko-KR"/>
        </w:rPr>
      </w:pPr>
      <w:r>
        <w:rPr>
          <w:lang w:eastAsia="ko-KR"/>
        </w:rPr>
        <w:t>찰칵부산은 독립형 모바일 웹 서비스이며, 외부 공공데이터·지도·AI API와 연동한다. 사진 앱은 날짜·위치까지만 정리하고, 범용 AI는 사진 속 장소를 추측해 틀리거나 출처를 대지 못한다. 찰칵부산은 EXIF 처리·군집화·후보 검색·확신도 라우팅·각주 연결을 자체 코드로 수행하고, AI는 "후보 중 선택"과 "확정된 사실로 문장 작성"에만 사용해 결과의 근거를 공식 데이터로 제시한다.</w:t>
      </w:r>
    </w:p>
    <w:p w14:paraId="5532CA57" w14:textId="77777777" w:rsidR="00054AEE" w:rsidRDefault="00000000">
      <w:pPr>
        <w:rPr>
          <w:lang w:eastAsia="ko-KR"/>
        </w:rPr>
      </w:pPr>
      <w:r>
        <w:rPr>
          <w:b/>
          <w:lang w:eastAsia="ko-KR"/>
        </w:rPr>
        <w:t xml:space="preserve">처리 흐름: </w:t>
      </w:r>
      <w:r>
        <w:rPr>
          <w:lang w:eastAsia="ko-KR"/>
        </w:rPr>
        <w:t>사진 업로드 → EXIF 추출 → 방문지 군집화 → 공식 데이터 후보 조회 → VLM 장소 판별(애매하면 사용자 확인) → 동선 지도·타임라인 → 출처 각주가 붙은 여행기 → 공유 카드</w:t>
      </w:r>
    </w:p>
    <w:p w14:paraId="18893C75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(Target Users)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2268"/>
        <w:gridCol w:w="2551"/>
      </w:tblGrid>
      <w:tr w:rsidR="00395670" w14:paraId="18FD9AC6" w14:textId="77777777">
        <w:trPr>
          <w:cantSplit/>
          <w:tblHeader/>
        </w:trPr>
        <w:tc>
          <w:tcPr>
            <w:tcW w:w="1701" w:type="dxa"/>
            <w:shd w:val="clear" w:color="auto" w:fill="1F4E79"/>
            <w:vAlign w:val="center"/>
          </w:tcPr>
          <w:p w14:paraId="63E1079A" w14:textId="77777777" w:rsidR="00395670" w:rsidRDefault="001A15FD">
            <w:r>
              <w:rPr>
                <w:sz w:val="18"/>
              </w:rPr>
              <w:t>사용자 유형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AED9A80" w14:textId="77777777" w:rsidR="00395670" w:rsidRDefault="001A15FD">
            <w:r>
              <w:rPr>
                <w:sz w:val="18"/>
              </w:rPr>
              <w:t>특징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84D0E7F" w14:textId="77777777" w:rsidR="00395670" w:rsidRDefault="001A15FD">
            <w:r>
              <w:rPr>
                <w:sz w:val="18"/>
              </w:rPr>
              <w:t>주요 목표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31EA7D" w14:textId="77777777" w:rsidR="00395670" w:rsidRDefault="001A15FD">
            <w:r>
              <w:rPr>
                <w:sz w:val="18"/>
              </w:rPr>
              <w:t>권한/제약</w:t>
            </w:r>
          </w:p>
        </w:tc>
      </w:tr>
      <w:tr w:rsidR="00395670" w14:paraId="137A43DC" w14:textId="77777777">
        <w:trPr>
          <w:cantSplit/>
        </w:trPr>
        <w:tc>
          <w:tcPr>
            <w:tcW w:w="1701" w:type="dxa"/>
            <w:vAlign w:val="center"/>
          </w:tcPr>
          <w:p w14:paraId="54275DD8" w14:textId="77777777" w:rsidR="00395670" w:rsidRDefault="001A15FD">
            <w:r>
              <w:rPr>
                <w:sz w:val="18"/>
              </w:rPr>
              <w:t>국내 여행자 (주 사용자)</w:t>
            </w:r>
          </w:p>
        </w:tc>
        <w:tc>
          <w:tcPr>
            <w:tcW w:w="3402" w:type="dxa"/>
            <w:vAlign w:val="center"/>
          </w:tcPr>
          <w:p w14:paraId="0547FEF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20~30대, 스마트폰 사용 능숙, 부산 1~3일 여행. 대표 페르소나: 지민(23세, 대학생, 친구 셋과 부산 1박 2일, 사진 200장 중 블로그에 세 장 올리고 멈춤)</w:t>
            </w:r>
          </w:p>
        </w:tc>
        <w:tc>
          <w:tcPr>
            <w:tcW w:w="2268" w:type="dxa"/>
            <w:vAlign w:val="center"/>
          </w:tcPr>
          <w:p w14:paraId="360DE96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사진만 올리면 장소·동선이 정리되고 여행기를 쉽게 남기기</w:t>
            </w:r>
          </w:p>
        </w:tc>
        <w:tc>
          <w:tcPr>
            <w:tcW w:w="2551" w:type="dxa"/>
            <w:vAlign w:val="center"/>
          </w:tcPr>
          <w:p w14:paraId="4EBF144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사용자. 회원 가입 없이 익명 기기 토큰으로 자신의 여행만 조회·수정</w:t>
            </w:r>
          </w:p>
        </w:tc>
      </w:tr>
      <w:tr w:rsidR="00395670" w14:paraId="13A56B74" w14:textId="77777777">
        <w:trPr>
          <w:cantSplit/>
        </w:trPr>
        <w:tc>
          <w:tcPr>
            <w:tcW w:w="1701" w:type="dxa"/>
            <w:vAlign w:val="center"/>
          </w:tcPr>
          <w:p w14:paraId="548A14C1" w14:textId="77777777" w:rsidR="00395670" w:rsidRDefault="001A15FD">
            <w:r>
              <w:rPr>
                <w:sz w:val="18"/>
              </w:rPr>
              <w:t>외국인 관광객 (2단계)</w:t>
            </w:r>
          </w:p>
        </w:tc>
        <w:tc>
          <w:tcPr>
            <w:tcW w:w="3402" w:type="dxa"/>
            <w:vAlign w:val="center"/>
          </w:tcPr>
          <w:p w14:paraId="504B150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한글 간판·지명 검색이 어려움</w:t>
            </w:r>
          </w:p>
        </w:tc>
        <w:tc>
          <w:tcPr>
            <w:tcW w:w="2268" w:type="dxa"/>
            <w:vAlign w:val="center"/>
          </w:tcPr>
          <w:p w14:paraId="6B73142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정보가 붙은 다국어 여행기</w:t>
            </w:r>
          </w:p>
        </w:tc>
        <w:tc>
          <w:tcPr>
            <w:tcW w:w="2551" w:type="dxa"/>
            <w:vAlign w:val="center"/>
          </w:tcPr>
          <w:p w14:paraId="38D9B945" w14:textId="77777777" w:rsidR="00395670" w:rsidRDefault="001A15FD">
            <w:r>
              <w:rPr>
                <w:sz w:val="18"/>
              </w:rPr>
              <w:t>MVP 범위 밖</w:t>
            </w:r>
          </w:p>
        </w:tc>
      </w:tr>
    </w:tbl>
    <w:p w14:paraId="4C17FD62" w14:textId="77777777" w:rsidR="00395670" w:rsidRDefault="001A15FD">
      <w:pPr>
        <w:pStyle w:val="21"/>
      </w:pPr>
      <w:r>
        <w:t xml:space="preserve">2.3 </w:t>
      </w:r>
      <w:r>
        <w:t>운영</w:t>
      </w:r>
      <w:r>
        <w:t xml:space="preserve"> </w:t>
      </w:r>
      <w:r>
        <w:t>환경</w:t>
      </w:r>
      <w:r>
        <w:t xml:space="preserve"> (Operating Environment)</w:t>
      </w:r>
    </w:p>
    <w:p w14:paraId="4F6073F0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Client: 모바일 웹 브라우저(iOS Safari, Android Chrome 최신 버전), 데스크톱 브라우저에서도 동작</w:t>
      </w:r>
    </w:p>
    <w:p w14:paraId="424CA823" w14:textId="77777777" w:rsidR="00395670" w:rsidRDefault="001A15FD">
      <w:pPr>
        <w:pStyle w:val="a0"/>
      </w:pPr>
      <w:r>
        <w:t>Server: FastAPI 기반 API 서버, Python 분석 워커</w:t>
      </w:r>
    </w:p>
    <w:p w14:paraId="11DB1A6A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External AI/API: 멀티모달 LLM API(VLM 모델은 기술 PoC 후 결정), TourAPI, 부산광역시 명소·맛집 API, 카카오 지도·로컬 API</w:t>
      </w:r>
    </w:p>
    <w:p w14:paraId="1D9103DD" w14:textId="77777777" w:rsidR="00395670" w:rsidRDefault="001A15FD">
      <w:pPr>
        <w:pStyle w:val="a0"/>
      </w:pPr>
      <w:r>
        <w:t>Database: PostgreSQL (장소 캐시 포함)</w:t>
      </w:r>
    </w:p>
    <w:p w14:paraId="5F4E0754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사용자 구분: 회원 가입 없이, 기기마다 발급하는 익명 기기 토큰으로 "내 여행" 목록을 구분한다</w:t>
      </w:r>
    </w:p>
    <w:p w14:paraId="4F7C1DBF" w14:textId="77777777" w:rsidR="00395670" w:rsidRDefault="001A15FD">
      <w:pPr>
        <w:pStyle w:val="21"/>
      </w:pPr>
      <w:r>
        <w:lastRenderedPageBreak/>
        <w:t xml:space="preserve">2.4 </w:t>
      </w:r>
      <w:r>
        <w:t>제약사항</w:t>
      </w:r>
      <w:r>
        <w:t xml:space="preserve"> (Constraints)</w:t>
      </w:r>
    </w:p>
    <w:p w14:paraId="678E085E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LLM 또는 VLM을 반드시 활용하고, 부산 지역의 실제 공공데이터 또는 API를 활용한다 (과제 필수 조건)</w:t>
      </w:r>
    </w:p>
    <w:p w14:paraId="4EE3F223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단순 LLM API 호출만으로 구성하지 않는다. EXIF 처리, 군집화, 후보 검색, 확신도 라우팅, 각주 연결은 자체 코드로 구현한다</w:t>
      </w:r>
    </w:p>
    <w:p w14:paraId="19CD0973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데이터 출처와 이용조건(공공누리 등)을 명시하고, 테스트 사진은 팀원이 직접 촬영한 것만 쓴다</w:t>
      </w:r>
    </w:p>
    <w:p w14:paraId="69F0475C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원본 사진과 사진 좌표는 분석 후 보관하지 않고, 사진 속 인물은 분석하지 않는다 (개인정보 최소화)</w:t>
      </w:r>
    </w:p>
    <w:p w14:paraId="41EE724F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공공데이터 개발계정 쿼터(TourAPI 일 1,000회 등) 안에서 동작해야 한다</w:t>
      </w:r>
    </w:p>
    <w:p w14:paraId="73A40B06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GitHub 기반으로 개발하고, 결제·예약 기능은 범위 밖으로 둔다</w:t>
      </w:r>
    </w:p>
    <w:p w14:paraId="7747EC92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일정: 요구사항·설계 문서 10/26, 중간발표 10/29, 코드 프리즈 11/27, 최종발표 12/1·3</w:t>
      </w:r>
    </w:p>
    <w:p w14:paraId="1D4BA5EF" w14:textId="77777777" w:rsidR="00395670" w:rsidRDefault="001A15FD">
      <w:pPr>
        <w:pStyle w:val="21"/>
      </w:pPr>
      <w:r>
        <w:t xml:space="preserve">2.5 </w:t>
      </w:r>
      <w:r>
        <w:t>가정</w:t>
      </w:r>
      <w:r>
        <w:t xml:space="preserve"> </w:t>
      </w:r>
      <w:r>
        <w:t>및</w:t>
      </w:r>
      <w:r>
        <w:t xml:space="preserve"> </w:t>
      </w:r>
      <w:r>
        <w:t>의존성</w:t>
      </w:r>
      <w:r>
        <w:t xml:space="preserve"> (Assumptions &amp; Dependencies)</w:t>
      </w:r>
    </w:p>
    <w:p w14:paraId="7A299644" w14:textId="77777777" w:rsidR="00395670" w:rsidRDefault="001A15FD">
      <w:pPr>
        <w:pStyle w:val="a0"/>
        <w:rPr>
          <w:lang w:eastAsia="ko-KR"/>
        </w:rPr>
      </w:pPr>
      <w:r>
        <w:rPr>
          <w:lang w:eastAsia="ko-KR"/>
        </w:rPr>
        <w:t>사용자의 사진 대부분은 GPS 정보를 포함한다고 가정한다. (메신저로 받은 사진은 위치가 지워질 수 있음 → FR-06으로 대응)</w:t>
      </w:r>
    </w:p>
    <w:p w14:paraId="2876A3BE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부산의 주요 관광지·음식점은 TourAPI 또는 카카오 로컬에 등록되어 있다고 가정한다.</w:t>
      </w:r>
    </w:p>
    <w:p w14:paraId="6A747F5F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외부 AI API와 공공데이터 서비스의 응답 형식과 무료 쿼터가 개발 기간 동안 유지된다고 가정한다.</w:t>
      </w:r>
    </w:p>
    <w:p w14:paraId="12474711" w14:textId="77777777" w:rsidR="00054AEE" w:rsidRDefault="00000000">
      <w:pPr>
        <w:pStyle w:val="a0"/>
        <w:rPr>
          <w:lang w:eastAsia="ko-KR"/>
        </w:rPr>
      </w:pPr>
      <w:r>
        <w:rPr>
          <w:lang w:eastAsia="ko-KR"/>
        </w:rPr>
        <w:t>사용할 VLM 모델과 군집화 기준값(거리·시간 임계값), 확신도 임계값은 기술 PoC 후 확정한다.</w:t>
      </w:r>
    </w:p>
    <w:p w14:paraId="537E0BB3" w14:textId="77777777" w:rsidR="00054AE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2.6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2593B888" w14:textId="77777777" w:rsidR="00054AEE" w:rsidRDefault="00000000">
      <w:pPr>
        <w:rPr>
          <w:lang w:eastAsia="ko-KR"/>
        </w:rPr>
      </w:pPr>
      <w:r>
        <w:rPr>
          <w:lang w:eastAsia="ko-KR"/>
        </w:rPr>
        <w:t>아래 방법으로 요구사항을 도출·검증한다. 경쟁 서비스 분석은 제안서 단계에서 완료했고, 설문·인터뷰·사진 데이터 분석은 중간발표 이후 실시해 결과를 v1.0에 반영한다.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13AF44B8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2F1AFF77" w14:textId="77777777" w:rsidR="00395670" w:rsidRDefault="001A15FD">
            <w:r>
              <w:rPr>
                <w:sz w:val="18"/>
              </w:rPr>
              <w:t>방법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39C74BB4" w14:textId="77777777" w:rsidR="00395670" w:rsidRDefault="001A15FD">
            <w:r>
              <w:rPr>
                <w:sz w:val="18"/>
              </w:rPr>
              <w:t>대상·규모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2DAFF934" w14:textId="77777777" w:rsidR="00395670" w:rsidRDefault="001A15FD">
            <w:r>
              <w:rPr>
                <w:sz w:val="18"/>
              </w:rPr>
              <w:t>확인할 내용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2F81E4D" w14:textId="77777777" w:rsidR="00395670" w:rsidRDefault="001A15FD">
            <w:r>
              <w:rPr>
                <w:sz w:val="18"/>
              </w:rPr>
              <w:t>상태</w:t>
            </w:r>
          </w:p>
        </w:tc>
      </w:tr>
      <w:tr w:rsidR="00395670" w14:paraId="110E44EF" w14:textId="77777777">
        <w:trPr>
          <w:cantSplit/>
        </w:trPr>
        <w:tc>
          <w:tcPr>
            <w:tcW w:w="2493" w:type="dxa"/>
            <w:vAlign w:val="center"/>
          </w:tcPr>
          <w:p w14:paraId="45EC0B07" w14:textId="77777777" w:rsidR="00395670" w:rsidRDefault="001A15FD">
            <w:r>
              <w:rPr>
                <w:sz w:val="18"/>
              </w:rPr>
              <w:t>설문</w:t>
            </w:r>
          </w:p>
        </w:tc>
        <w:tc>
          <w:tcPr>
            <w:tcW w:w="2493" w:type="dxa"/>
            <w:vAlign w:val="center"/>
          </w:tcPr>
          <w:p w14:paraId="0B6FF0A0" w14:textId="77777777" w:rsidR="00395670" w:rsidRDefault="001A15FD">
            <w:r>
              <w:rPr>
                <w:sz w:val="18"/>
              </w:rPr>
              <w:t>팀 주변 대학생 30명 내외</w:t>
            </w:r>
          </w:p>
        </w:tc>
        <w:tc>
          <w:tcPr>
            <w:tcW w:w="2493" w:type="dxa"/>
            <w:vAlign w:val="center"/>
          </w:tcPr>
          <w:p w14:paraId="606EDED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 후 사진 정리 여부, 여행기 작성 경험과 중단 이유</w:t>
            </w:r>
          </w:p>
        </w:tc>
        <w:tc>
          <w:tcPr>
            <w:tcW w:w="2493" w:type="dxa"/>
            <w:vAlign w:val="center"/>
          </w:tcPr>
          <w:p w14:paraId="18690C6C" w14:textId="77777777" w:rsidR="00395670" w:rsidRDefault="001A15FD">
            <w:r>
              <w:rPr>
                <w:sz w:val="18"/>
              </w:rPr>
              <w:t>실시 예정</w:t>
            </w:r>
          </w:p>
        </w:tc>
      </w:tr>
      <w:tr w:rsidR="00395670" w14:paraId="6C755CBB" w14:textId="77777777">
        <w:trPr>
          <w:cantSplit/>
        </w:trPr>
        <w:tc>
          <w:tcPr>
            <w:tcW w:w="2493" w:type="dxa"/>
            <w:vAlign w:val="center"/>
          </w:tcPr>
          <w:p w14:paraId="6B77330D" w14:textId="77777777" w:rsidR="00395670" w:rsidRDefault="001A15FD">
            <w:r>
              <w:rPr>
                <w:sz w:val="18"/>
              </w:rPr>
              <w:t>인터뷰</w:t>
            </w:r>
          </w:p>
        </w:tc>
        <w:tc>
          <w:tcPr>
            <w:tcW w:w="2493" w:type="dxa"/>
            <w:vAlign w:val="center"/>
          </w:tcPr>
          <w:p w14:paraId="56EE7CB2" w14:textId="77777777" w:rsidR="00395670" w:rsidRDefault="001A15FD">
            <w:r>
              <w:rPr>
                <w:sz w:val="18"/>
              </w:rPr>
              <w:t>부산 여행 경험자 5명</w:t>
            </w:r>
          </w:p>
        </w:tc>
        <w:tc>
          <w:tcPr>
            <w:tcW w:w="2493" w:type="dxa"/>
            <w:vAlign w:val="center"/>
          </w:tcPr>
          <w:p w14:paraId="1632A5F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갤러리를 보며 장소를 기억하는지</w:t>
            </w:r>
          </w:p>
        </w:tc>
        <w:tc>
          <w:tcPr>
            <w:tcW w:w="2493" w:type="dxa"/>
            <w:vAlign w:val="center"/>
          </w:tcPr>
          <w:p w14:paraId="30168EE9" w14:textId="77777777" w:rsidR="00395670" w:rsidRDefault="001A15FD">
            <w:r>
              <w:rPr>
                <w:sz w:val="18"/>
              </w:rPr>
              <w:t>실시 예정</w:t>
            </w:r>
          </w:p>
        </w:tc>
      </w:tr>
      <w:tr w:rsidR="00395670" w14:paraId="5B00EAC1" w14:textId="77777777">
        <w:trPr>
          <w:cantSplit/>
        </w:trPr>
        <w:tc>
          <w:tcPr>
            <w:tcW w:w="2493" w:type="dxa"/>
            <w:vAlign w:val="center"/>
          </w:tcPr>
          <w:p w14:paraId="6D7354D6" w14:textId="77777777" w:rsidR="00395670" w:rsidRDefault="001A15FD">
            <w:r>
              <w:rPr>
                <w:sz w:val="18"/>
              </w:rPr>
              <w:t>사진 데이터 분석</w:t>
            </w:r>
          </w:p>
        </w:tc>
        <w:tc>
          <w:tcPr>
            <w:tcW w:w="2493" w:type="dxa"/>
            <w:vAlign w:val="center"/>
          </w:tcPr>
          <w:p w14:paraId="7C8A8CF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팀원이 부산에서 촬영한 사진</w:t>
            </w:r>
          </w:p>
        </w:tc>
        <w:tc>
          <w:tcPr>
            <w:tcW w:w="2493" w:type="dxa"/>
            <w:vAlign w:val="center"/>
          </w:tcPr>
          <w:p w14:paraId="6A4E462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GPS 보유 비율, 메신저 전송 시 위치 삭제 여부</w:t>
            </w:r>
          </w:p>
        </w:tc>
        <w:tc>
          <w:tcPr>
            <w:tcW w:w="2493" w:type="dxa"/>
            <w:vAlign w:val="center"/>
          </w:tcPr>
          <w:p w14:paraId="57E72EF2" w14:textId="77777777" w:rsidR="00395670" w:rsidRDefault="001A15FD">
            <w:r>
              <w:rPr>
                <w:sz w:val="18"/>
              </w:rPr>
              <w:t>실시 예정</w:t>
            </w:r>
          </w:p>
        </w:tc>
      </w:tr>
      <w:tr w:rsidR="00395670" w14:paraId="7971F6F4" w14:textId="77777777">
        <w:trPr>
          <w:cantSplit/>
        </w:trPr>
        <w:tc>
          <w:tcPr>
            <w:tcW w:w="2493" w:type="dxa"/>
            <w:vAlign w:val="center"/>
          </w:tcPr>
          <w:p w14:paraId="4D3ADD15" w14:textId="77777777" w:rsidR="00395670" w:rsidRDefault="001A15FD">
            <w:r>
              <w:rPr>
                <w:sz w:val="18"/>
              </w:rPr>
              <w:t>경쟁 서비스 분석</w:t>
            </w:r>
          </w:p>
        </w:tc>
        <w:tc>
          <w:tcPr>
            <w:tcW w:w="2493" w:type="dxa"/>
            <w:vAlign w:val="center"/>
          </w:tcPr>
          <w:p w14:paraId="664048D7" w14:textId="77777777" w:rsidR="00395670" w:rsidRDefault="001A15FD">
            <w:r>
              <w:rPr>
                <w:sz w:val="18"/>
              </w:rPr>
              <w:t>VISIT BUSAN, 사진 앱, 범용 AI</w:t>
            </w:r>
          </w:p>
        </w:tc>
        <w:tc>
          <w:tcPr>
            <w:tcW w:w="2493" w:type="dxa"/>
            <w:vAlign w:val="center"/>
          </w:tcPr>
          <w:p w14:paraId="4B37549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자동화 정도, 공식 근거 제공 여부</w:t>
            </w:r>
          </w:p>
        </w:tc>
        <w:tc>
          <w:tcPr>
            <w:tcW w:w="2493" w:type="dxa"/>
            <w:vAlign w:val="center"/>
          </w:tcPr>
          <w:p w14:paraId="24B61C8C" w14:textId="77777777" w:rsidR="00395670" w:rsidRDefault="001A15FD">
            <w:r>
              <w:rPr>
                <w:sz w:val="18"/>
              </w:rPr>
              <w:t>완료 (제안서 2장)</w:t>
            </w:r>
          </w:p>
        </w:tc>
      </w:tr>
    </w:tbl>
    <w:p w14:paraId="241BF583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(Functional Requirements)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50"/>
        <w:gridCol w:w="1474"/>
        <w:gridCol w:w="4309"/>
        <w:gridCol w:w="936"/>
        <w:gridCol w:w="1247"/>
        <w:gridCol w:w="1134"/>
      </w:tblGrid>
      <w:tr w:rsidR="00395670" w14:paraId="0B628B49" w14:textId="77777777">
        <w:trPr>
          <w:cantSplit/>
          <w:tblHeader/>
        </w:trPr>
        <w:tc>
          <w:tcPr>
            <w:tcW w:w="850" w:type="dxa"/>
            <w:shd w:val="clear" w:color="auto" w:fill="1F4E79"/>
            <w:vAlign w:val="center"/>
          </w:tcPr>
          <w:p w14:paraId="5FA67AA1" w14:textId="77777777" w:rsidR="00395670" w:rsidRDefault="001A15FD">
            <w:r>
              <w:rPr>
                <w:sz w:val="18"/>
              </w:rPr>
              <w:t>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10BB5CBD" w14:textId="77777777" w:rsidR="00395670" w:rsidRDefault="001A15FD">
            <w:r>
              <w:rPr>
                <w:sz w:val="18"/>
              </w:rPr>
              <w:t>요구사항명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7EE187DD" w14:textId="77777777" w:rsidR="00395670" w:rsidRDefault="001A15FD">
            <w:r>
              <w:rPr>
                <w:sz w:val="18"/>
              </w:rPr>
              <w:t>요구사항 내용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2D2614E2" w14:textId="77777777" w:rsidR="00395670" w:rsidRDefault="001A15FD">
            <w:r>
              <w:rPr>
                <w:sz w:val="18"/>
              </w:rPr>
              <w:t>우선순위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28FBF5A6" w14:textId="77777777" w:rsidR="00395670" w:rsidRDefault="001A15FD">
            <w:r>
              <w:rPr>
                <w:sz w:val="18"/>
              </w:rPr>
              <w:t>검증 방법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50BA916" w14:textId="77777777" w:rsidR="00395670" w:rsidRDefault="001A15FD">
            <w:r>
              <w:rPr>
                <w:sz w:val="18"/>
              </w:rPr>
              <w:t>비고</w:t>
            </w:r>
          </w:p>
        </w:tc>
      </w:tr>
      <w:tr w:rsidR="00395670" w14:paraId="7BBB596A" w14:textId="77777777">
        <w:trPr>
          <w:cantSplit/>
        </w:trPr>
        <w:tc>
          <w:tcPr>
            <w:tcW w:w="850" w:type="dxa"/>
            <w:vAlign w:val="center"/>
          </w:tcPr>
          <w:p w14:paraId="5E861E46" w14:textId="77777777" w:rsidR="00395670" w:rsidRDefault="001A15FD">
            <w:r>
              <w:rPr>
                <w:sz w:val="18"/>
              </w:rPr>
              <w:t>FR-01</w:t>
            </w:r>
          </w:p>
        </w:tc>
        <w:tc>
          <w:tcPr>
            <w:tcW w:w="1474" w:type="dxa"/>
            <w:vAlign w:val="center"/>
          </w:tcPr>
          <w:p w14:paraId="5A444A7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업로드·EXIF 추출</w:t>
            </w:r>
          </w:p>
        </w:tc>
        <w:tc>
          <w:tcPr>
            <w:tcW w:w="4309" w:type="dxa"/>
            <w:vAlign w:val="center"/>
          </w:tcPr>
          <w:p w14:paraId="08E93AF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갤러리에서 사진 1~30장(JPEG, HEIC, PNG)을 업로드할 수 있어야 한다. 시스템은 각 사진의 촬영 시각과 GPS 좌표를 추출해 "위치 있음 N장 · 없음 M장"으로 요약해야 한다. 30장을 넘거나 지원하지 않는 형식이면 업로드를 막고 안내해야 한다.</w:t>
            </w:r>
          </w:p>
        </w:tc>
        <w:tc>
          <w:tcPr>
            <w:tcW w:w="907" w:type="dxa"/>
            <w:vAlign w:val="center"/>
          </w:tcPr>
          <w:p w14:paraId="768865CE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69B679A2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186527FA" w14:textId="77777777" w:rsidR="00395670" w:rsidRDefault="00395670">
            <w:r>
              <w:t>UC-01 · AC-01</w:t>
            </w:r>
          </w:p>
        </w:tc>
      </w:tr>
      <w:tr w:rsidR="00395670" w14:paraId="6149A841" w14:textId="77777777">
        <w:trPr>
          <w:cantSplit/>
        </w:trPr>
        <w:tc>
          <w:tcPr>
            <w:tcW w:w="850" w:type="dxa"/>
            <w:vAlign w:val="center"/>
          </w:tcPr>
          <w:p w14:paraId="5D622F2B" w14:textId="77777777" w:rsidR="00395670" w:rsidRDefault="001A15FD">
            <w:r>
              <w:rPr>
                <w:sz w:val="18"/>
              </w:rPr>
              <w:lastRenderedPageBreak/>
              <w:t>FR-02</w:t>
            </w:r>
          </w:p>
        </w:tc>
        <w:tc>
          <w:tcPr>
            <w:tcW w:w="1474" w:type="dxa"/>
            <w:vAlign w:val="center"/>
          </w:tcPr>
          <w:p w14:paraId="1AB8619C" w14:textId="77777777" w:rsidR="00395670" w:rsidRDefault="001A15FD">
            <w:r>
              <w:rPr>
                <w:sz w:val="18"/>
              </w:rPr>
              <w:t>방문지 자동 군집화</w:t>
            </w:r>
          </w:p>
        </w:tc>
        <w:tc>
          <w:tcPr>
            <w:tcW w:w="4309" w:type="dxa"/>
            <w:vAlign w:val="center"/>
          </w:tcPr>
          <w:p w14:paraId="2E85611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촬영 시각과 좌표에 DBSCAN을 적용해 사진을 방문지로 묶고, 방문지별 방문 순서·사진 수·중심 좌표·시간대를 계산해야 한다. 방문지는 날짜별(1일차, 2일차)로 나뉘어야 한다.</w:t>
            </w:r>
          </w:p>
        </w:tc>
        <w:tc>
          <w:tcPr>
            <w:tcW w:w="907" w:type="dxa"/>
            <w:vAlign w:val="center"/>
          </w:tcPr>
          <w:p w14:paraId="4DEB34EE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535A6C6C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4EFE3C88" w14:textId="77777777" w:rsidR="00395670" w:rsidRDefault="00395670">
            <w:pPr>
              <w:rPr>
                <w:lang w:eastAsia="ko-KR"/>
              </w:rPr>
            </w:pPr>
            <w:r>
              <w:rPr>
                <w:lang w:eastAsia="ko-KR"/>
              </w:rPr>
              <w:t>UC-01 · AC-02</w:t>
            </w:r>
          </w:p>
          <w:p w14:paraId="0A650A52" w14:textId="77777777" w:rsidR="00395670" w:rsidRDefault="00395670">
            <w:pPr>
              <w:rPr>
                <w:lang w:eastAsia="ko-KR"/>
              </w:rPr>
            </w:pPr>
            <w:r>
              <w:rPr>
                <w:lang w:eastAsia="ko-KR"/>
              </w:rPr>
              <w:t>임계값은 PoC 후 확정</w:t>
            </w:r>
          </w:p>
        </w:tc>
      </w:tr>
      <w:tr w:rsidR="00395670" w14:paraId="427948D5" w14:textId="77777777">
        <w:trPr>
          <w:cantSplit/>
        </w:trPr>
        <w:tc>
          <w:tcPr>
            <w:tcW w:w="850" w:type="dxa"/>
            <w:vAlign w:val="center"/>
          </w:tcPr>
          <w:p w14:paraId="61C8B5DB" w14:textId="77777777" w:rsidR="00395670" w:rsidRDefault="001A15FD">
            <w:r>
              <w:rPr>
                <w:sz w:val="18"/>
              </w:rPr>
              <w:t>FR-03</w:t>
            </w:r>
          </w:p>
        </w:tc>
        <w:tc>
          <w:tcPr>
            <w:tcW w:w="1474" w:type="dxa"/>
            <w:vAlign w:val="center"/>
          </w:tcPr>
          <w:p w14:paraId="6BF57024" w14:textId="77777777" w:rsidR="00395670" w:rsidRDefault="001A15FD">
            <w:r>
              <w:rPr>
                <w:sz w:val="18"/>
              </w:rPr>
              <w:t>공식 데이터 후보 조회</w:t>
            </w:r>
          </w:p>
        </w:tc>
        <w:tc>
          <w:tcPr>
            <w:tcW w:w="4309" w:type="dxa"/>
            <w:vAlign w:val="center"/>
          </w:tcPr>
          <w:p w14:paraId="41DC104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방문지 중심 좌표 반경 300m 안의 장소를 TourAPI 위치기반 조회와 카카오 로컬 검색으로 찾아 후보 2~3곳을 제시해야 한다. 후보가 없으면 600m로 확대하고, 그래도 없으면 사용자 선택으로 넘겨야 한다. 조회 결과는 장소 캐시에 저장해야 한다.</w:t>
            </w:r>
          </w:p>
        </w:tc>
        <w:tc>
          <w:tcPr>
            <w:tcW w:w="907" w:type="dxa"/>
            <w:vAlign w:val="center"/>
          </w:tcPr>
          <w:p w14:paraId="3268A57E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73A1B3BA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1D78E86C" w14:textId="77777777" w:rsidR="00395670" w:rsidRDefault="00395670">
            <w:r>
              <w:t>UC-02 · AC-03</w:t>
            </w:r>
          </w:p>
        </w:tc>
      </w:tr>
      <w:tr w:rsidR="00395670" w14:paraId="11AC636D" w14:textId="77777777">
        <w:trPr>
          <w:cantSplit/>
        </w:trPr>
        <w:tc>
          <w:tcPr>
            <w:tcW w:w="850" w:type="dxa"/>
            <w:vAlign w:val="center"/>
          </w:tcPr>
          <w:p w14:paraId="41EBE5CD" w14:textId="77777777" w:rsidR="00395670" w:rsidRDefault="001A15FD">
            <w:r>
              <w:rPr>
                <w:sz w:val="18"/>
              </w:rPr>
              <w:t>FR-04</w:t>
            </w:r>
          </w:p>
        </w:tc>
        <w:tc>
          <w:tcPr>
            <w:tcW w:w="1474" w:type="dxa"/>
            <w:vAlign w:val="center"/>
          </w:tcPr>
          <w:p w14:paraId="11DBBBD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 후보 판별·확신도 산출</w:t>
            </w:r>
          </w:p>
        </w:tc>
        <w:tc>
          <w:tcPr>
            <w:tcW w:w="4309" w:type="dxa"/>
            <w:vAlign w:val="center"/>
          </w:tcPr>
          <w:p w14:paraId="35C132A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방문지 대표 사진 1장과 후보 목록을 VLM에 보내, 후보 중 한 곳의 장소 ID·확신도(0~1)·판단 근거를 받아야 한다. 확신도 0.8 이상은 자동 확정, 0.5~0.8은 사용자 확인, 0.5 미만은 사용자 선택으로 처리해야 한다(8장 참고).</w:t>
            </w:r>
          </w:p>
        </w:tc>
        <w:tc>
          <w:tcPr>
            <w:tcW w:w="907" w:type="dxa"/>
            <w:vAlign w:val="center"/>
          </w:tcPr>
          <w:p w14:paraId="4FC1999F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512F37E3" w14:textId="77777777" w:rsidR="00395670" w:rsidRDefault="001A15FD">
            <w:r>
              <w:rPr>
                <w:sz w:val="18"/>
              </w:rPr>
              <w:t>Test / AI 평가</w:t>
            </w:r>
          </w:p>
        </w:tc>
        <w:tc>
          <w:tcPr>
            <w:tcW w:w="1134" w:type="dxa"/>
            <w:vAlign w:val="center"/>
          </w:tcPr>
          <w:p w14:paraId="1B7FD21D" w14:textId="77777777" w:rsidR="00395670" w:rsidRDefault="00395670">
            <w:r>
              <w:t>UC-02 · AC-04</w:t>
            </w:r>
          </w:p>
        </w:tc>
      </w:tr>
      <w:tr w:rsidR="00395670" w14:paraId="741411E2" w14:textId="77777777">
        <w:trPr>
          <w:cantSplit/>
        </w:trPr>
        <w:tc>
          <w:tcPr>
            <w:tcW w:w="850" w:type="dxa"/>
            <w:vAlign w:val="center"/>
          </w:tcPr>
          <w:p w14:paraId="1D6F0B9D" w14:textId="77777777" w:rsidR="00395670" w:rsidRDefault="001A15FD">
            <w:r>
              <w:rPr>
                <w:sz w:val="18"/>
              </w:rPr>
              <w:t>FR-05</w:t>
            </w:r>
          </w:p>
        </w:tc>
        <w:tc>
          <w:tcPr>
            <w:tcW w:w="1474" w:type="dxa"/>
            <w:vAlign w:val="center"/>
          </w:tcPr>
          <w:p w14:paraId="481D56A8" w14:textId="77777777" w:rsidR="00395670" w:rsidRDefault="001A15FD">
            <w:r>
              <w:rPr>
                <w:sz w:val="18"/>
              </w:rPr>
              <w:t>사용자 확인·수정</w:t>
            </w:r>
          </w:p>
        </w:tc>
        <w:tc>
          <w:tcPr>
            <w:tcW w:w="4309" w:type="dxa"/>
            <w:vAlign w:val="center"/>
          </w:tcPr>
          <w:p w14:paraId="289255F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확인이 필요한 방문지에서 사진, 후보 목록, AI 추천과 판단 근거를 보고 장소를 고를 수 있어야 한다. 목록에 없으면 직접 검색하거나 "기타 장소"로 저장할 수 있어야 하며, 자동 확정된 방문지도 나중에 바꿀 수 있어야 한다. 사용자 선택 결과는 매칭 로그(DR-09)로 저장해야 한다.</w:t>
            </w:r>
          </w:p>
        </w:tc>
        <w:tc>
          <w:tcPr>
            <w:tcW w:w="907" w:type="dxa"/>
            <w:vAlign w:val="center"/>
          </w:tcPr>
          <w:p w14:paraId="10F85333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19C9209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0E9B3A31" w14:textId="77777777" w:rsidR="00395670" w:rsidRDefault="00395670">
            <w:r>
              <w:t>UC-02 · AC-05</w:t>
            </w:r>
          </w:p>
        </w:tc>
      </w:tr>
      <w:tr w:rsidR="00395670" w14:paraId="169D56BC" w14:textId="77777777">
        <w:trPr>
          <w:cantSplit/>
        </w:trPr>
        <w:tc>
          <w:tcPr>
            <w:tcW w:w="850" w:type="dxa"/>
            <w:vAlign w:val="center"/>
          </w:tcPr>
          <w:p w14:paraId="40FF121F" w14:textId="77777777" w:rsidR="00395670" w:rsidRDefault="001A15FD">
            <w:r>
              <w:rPr>
                <w:sz w:val="18"/>
              </w:rPr>
              <w:t>FR-06</w:t>
            </w:r>
          </w:p>
        </w:tc>
        <w:tc>
          <w:tcPr>
            <w:tcW w:w="1474" w:type="dxa"/>
            <w:vAlign w:val="center"/>
          </w:tcPr>
          <w:p w14:paraId="14671564" w14:textId="77777777" w:rsidR="00395670" w:rsidRDefault="001A15FD">
            <w:r>
              <w:rPr>
                <w:sz w:val="18"/>
              </w:rPr>
              <w:t>위치 없는 사진 처리</w:t>
            </w:r>
          </w:p>
        </w:tc>
        <w:tc>
          <w:tcPr>
            <w:tcW w:w="4309" w:type="dxa"/>
            <w:vAlign w:val="center"/>
          </w:tcPr>
          <w:p w14:paraId="51AC66E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GPS가 없는 사진의 촬영 시각이 앞뒤 방문지 사이에 있으면 해당 방문지를 추천해야 하고, 시각도 애매하면 VLM으로 인접 방문지 사진과 비교해 추천해야 한다. 최종 배정은 사용자가 확인한다.</w:t>
            </w:r>
          </w:p>
        </w:tc>
        <w:tc>
          <w:tcPr>
            <w:tcW w:w="907" w:type="dxa"/>
            <w:vAlign w:val="center"/>
          </w:tcPr>
          <w:p w14:paraId="5DF4BA5B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109E1A5D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1C662B71" w14:textId="77777777" w:rsidR="00395670" w:rsidRDefault="00395670">
            <w:r>
              <w:t>UC-03</w:t>
            </w:r>
          </w:p>
        </w:tc>
      </w:tr>
      <w:tr w:rsidR="00395670" w14:paraId="18E35FB9" w14:textId="77777777">
        <w:trPr>
          <w:cantSplit/>
        </w:trPr>
        <w:tc>
          <w:tcPr>
            <w:tcW w:w="850" w:type="dxa"/>
            <w:vAlign w:val="center"/>
          </w:tcPr>
          <w:p w14:paraId="2D15251E" w14:textId="77777777" w:rsidR="00395670" w:rsidRDefault="001A15FD">
            <w:r>
              <w:rPr>
                <w:sz w:val="18"/>
              </w:rPr>
              <w:t>FR-07</w:t>
            </w:r>
          </w:p>
        </w:tc>
        <w:tc>
          <w:tcPr>
            <w:tcW w:w="1474" w:type="dxa"/>
            <w:vAlign w:val="center"/>
          </w:tcPr>
          <w:p w14:paraId="1F3DB9EE" w14:textId="77777777" w:rsidR="00395670" w:rsidRDefault="001A15FD">
            <w:r>
              <w:rPr>
                <w:sz w:val="18"/>
              </w:rPr>
              <w:t>지도 동선·타임라인</w:t>
            </w:r>
          </w:p>
        </w:tc>
        <w:tc>
          <w:tcPr>
            <w:tcW w:w="4309" w:type="dxa"/>
            <w:vAlign w:val="center"/>
          </w:tcPr>
          <w:p w14:paraId="1E12A49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확정된 방문지를 카카오맵 위에 방문 순서대로 핀과 경로로 표시하고, 방문지 사이 이동 시간을 타임라인으로 보여 줘야 한다. 사용자는 날짜별·전체 보기를 전환할 수 있어야 한다.</w:t>
            </w:r>
          </w:p>
        </w:tc>
        <w:tc>
          <w:tcPr>
            <w:tcW w:w="907" w:type="dxa"/>
            <w:vAlign w:val="center"/>
          </w:tcPr>
          <w:p w14:paraId="4C423457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2DEB983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557F8A24" w14:textId="77777777" w:rsidR="00395670" w:rsidRDefault="00395670">
            <w:r>
              <w:t>UC-04 · AC-06</w:t>
            </w:r>
          </w:p>
        </w:tc>
      </w:tr>
      <w:tr w:rsidR="00395670" w14:paraId="7704D6E9" w14:textId="77777777">
        <w:trPr>
          <w:cantSplit/>
        </w:trPr>
        <w:tc>
          <w:tcPr>
            <w:tcW w:w="850" w:type="dxa"/>
            <w:vAlign w:val="center"/>
          </w:tcPr>
          <w:p w14:paraId="65DBEB1C" w14:textId="77777777" w:rsidR="00395670" w:rsidRDefault="001A15FD">
            <w:r>
              <w:rPr>
                <w:sz w:val="18"/>
              </w:rPr>
              <w:t>FR-08</w:t>
            </w:r>
          </w:p>
        </w:tc>
        <w:tc>
          <w:tcPr>
            <w:tcW w:w="1474" w:type="dxa"/>
            <w:vAlign w:val="center"/>
          </w:tcPr>
          <w:p w14:paraId="40D78623" w14:textId="77777777" w:rsidR="00395670" w:rsidRDefault="001A15FD">
            <w:r>
              <w:rPr>
                <w:sz w:val="18"/>
              </w:rPr>
              <w:t>장소 상세</w:t>
            </w:r>
          </w:p>
        </w:tc>
        <w:tc>
          <w:tcPr>
            <w:tcW w:w="4309" w:type="dxa"/>
            <w:vAlign w:val="center"/>
          </w:tcPr>
          <w:p w14:paraId="2741B4F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방문지를 누르면 시스템은 공식 데이터의 장소 개요, 주소, 대표 사진, 출처, 갱신일을 보여 줘야 한다.</w:t>
            </w:r>
          </w:p>
        </w:tc>
        <w:tc>
          <w:tcPr>
            <w:tcW w:w="907" w:type="dxa"/>
            <w:vAlign w:val="center"/>
          </w:tcPr>
          <w:p w14:paraId="1EC785A7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675F140F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45916CB9" w14:textId="77777777" w:rsidR="00395670" w:rsidRDefault="00395670">
            <w:r>
              <w:t>UC-05</w:t>
            </w:r>
          </w:p>
        </w:tc>
      </w:tr>
      <w:tr w:rsidR="00395670" w14:paraId="0B54771E" w14:textId="77777777">
        <w:trPr>
          <w:cantSplit/>
        </w:trPr>
        <w:tc>
          <w:tcPr>
            <w:tcW w:w="850" w:type="dxa"/>
            <w:vAlign w:val="center"/>
          </w:tcPr>
          <w:p w14:paraId="0FB5A375" w14:textId="77777777" w:rsidR="00395670" w:rsidRDefault="001A15FD">
            <w:r>
              <w:rPr>
                <w:sz w:val="18"/>
              </w:rPr>
              <w:t>FR-09</w:t>
            </w:r>
          </w:p>
        </w:tc>
        <w:tc>
          <w:tcPr>
            <w:tcW w:w="1474" w:type="dxa"/>
            <w:vAlign w:val="center"/>
          </w:tcPr>
          <w:p w14:paraId="464C67E4" w14:textId="77777777" w:rsidR="00395670" w:rsidRDefault="001A15FD">
            <w:r>
              <w:rPr>
                <w:sz w:val="18"/>
              </w:rPr>
              <w:t>근거 기반 여행기 생성</w:t>
            </w:r>
          </w:p>
        </w:tc>
        <w:tc>
          <w:tcPr>
            <w:tcW w:w="4309" w:type="dxa"/>
            <w:vAlign w:val="center"/>
          </w:tcPr>
          <w:p w14:paraId="7C3A6BF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확정된 방문지와 공식 정보, 사용자가 고른 문체로 LLM 여행기(제목, 본문, 날짜별 동선 요약)를 생성해야 한다. 본문의 장소 이름은 확정된 장소 ID와 연결되고, 사실 문장마다 출처 각주가 붙어야 한다.</w:t>
            </w:r>
          </w:p>
        </w:tc>
        <w:tc>
          <w:tcPr>
            <w:tcW w:w="907" w:type="dxa"/>
            <w:vAlign w:val="center"/>
          </w:tcPr>
          <w:p w14:paraId="684DEB21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10423492" w14:textId="77777777" w:rsidR="00395670" w:rsidRDefault="001A15FD">
            <w:r>
              <w:rPr>
                <w:sz w:val="18"/>
              </w:rPr>
              <w:t>Test / AI 평가</w:t>
            </w:r>
          </w:p>
        </w:tc>
        <w:tc>
          <w:tcPr>
            <w:tcW w:w="1134" w:type="dxa"/>
            <w:vAlign w:val="center"/>
          </w:tcPr>
          <w:p w14:paraId="56E787E0" w14:textId="77777777" w:rsidR="00395670" w:rsidRDefault="00395670">
            <w:r>
              <w:t>UC-06 · AC-07</w:t>
            </w:r>
          </w:p>
        </w:tc>
      </w:tr>
      <w:tr w:rsidR="00395670" w14:paraId="4794F3FF" w14:textId="77777777">
        <w:trPr>
          <w:cantSplit/>
        </w:trPr>
        <w:tc>
          <w:tcPr>
            <w:tcW w:w="850" w:type="dxa"/>
            <w:vAlign w:val="center"/>
          </w:tcPr>
          <w:p w14:paraId="426A6C1A" w14:textId="77777777" w:rsidR="00395670" w:rsidRDefault="001A15FD">
            <w:r>
              <w:rPr>
                <w:sz w:val="18"/>
              </w:rPr>
              <w:t>FR-10</w:t>
            </w:r>
          </w:p>
        </w:tc>
        <w:tc>
          <w:tcPr>
            <w:tcW w:w="1474" w:type="dxa"/>
            <w:vAlign w:val="center"/>
          </w:tcPr>
          <w:p w14:paraId="07C1EFC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 다시 쓰기·사실 대조 경고</w:t>
            </w:r>
          </w:p>
        </w:tc>
        <w:tc>
          <w:tcPr>
            <w:tcW w:w="4309" w:type="dxa"/>
            <w:vAlign w:val="center"/>
          </w:tcPr>
          <w:p w14:paraId="3617451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여행기의 문단을 골라 그 문단만 다시 생성할 수 있어야 한다. 사용자가 편집한 문장 중 공식 데이터와 다른 사실(운영시간, 위치 등)이 있으면 시스템은 경고해야 한다.</w:t>
            </w:r>
          </w:p>
        </w:tc>
        <w:tc>
          <w:tcPr>
            <w:tcW w:w="907" w:type="dxa"/>
            <w:vAlign w:val="center"/>
          </w:tcPr>
          <w:p w14:paraId="35C30B07" w14:textId="77777777" w:rsidR="00395670" w:rsidRDefault="001A15FD">
            <w:r>
              <w:rPr>
                <w:sz w:val="18"/>
              </w:rPr>
              <w:t>Could</w:t>
            </w:r>
          </w:p>
        </w:tc>
        <w:tc>
          <w:tcPr>
            <w:tcW w:w="1247" w:type="dxa"/>
            <w:vAlign w:val="center"/>
          </w:tcPr>
          <w:p w14:paraId="168AECCE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6AAB4578" w14:textId="77777777" w:rsidR="00395670" w:rsidRDefault="00395670">
            <w:r>
              <w:t>UC-07</w:t>
            </w:r>
          </w:p>
        </w:tc>
      </w:tr>
      <w:tr w:rsidR="00395670" w14:paraId="3CD898BE" w14:textId="77777777">
        <w:trPr>
          <w:cantSplit/>
        </w:trPr>
        <w:tc>
          <w:tcPr>
            <w:tcW w:w="850" w:type="dxa"/>
            <w:vAlign w:val="center"/>
          </w:tcPr>
          <w:p w14:paraId="38614A97" w14:textId="77777777" w:rsidR="00395670" w:rsidRDefault="001A15FD">
            <w:r>
              <w:rPr>
                <w:sz w:val="18"/>
              </w:rPr>
              <w:t>FR-11</w:t>
            </w:r>
          </w:p>
        </w:tc>
        <w:tc>
          <w:tcPr>
            <w:tcW w:w="1474" w:type="dxa"/>
            <w:vAlign w:val="center"/>
          </w:tcPr>
          <w:p w14:paraId="07774B3D" w14:textId="77777777" w:rsidR="00395670" w:rsidRDefault="001A15FD">
            <w:r>
              <w:rPr>
                <w:sz w:val="18"/>
              </w:rPr>
              <w:t>공유 카드 생성</w:t>
            </w:r>
          </w:p>
        </w:tc>
        <w:tc>
          <w:tcPr>
            <w:tcW w:w="4309" w:type="dxa"/>
            <w:vAlign w:val="center"/>
          </w:tcPr>
          <w:p w14:paraId="068E287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대표 사진, 제목, 동선 요약으로 저장·공유 가능한 이미지를 만들어야 하며, 이미지에 좌표·정확한 위치 정보를 넣지 않아야 한다.</w:t>
            </w:r>
          </w:p>
        </w:tc>
        <w:tc>
          <w:tcPr>
            <w:tcW w:w="907" w:type="dxa"/>
            <w:vAlign w:val="center"/>
          </w:tcPr>
          <w:p w14:paraId="16B35E1C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7A2E1BD4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55EE950B" w14:textId="77777777" w:rsidR="00395670" w:rsidRDefault="00395670">
            <w:r>
              <w:t>UC-08 · AC-10</w:t>
            </w:r>
          </w:p>
        </w:tc>
      </w:tr>
      <w:tr w:rsidR="00395670" w14:paraId="2600DF28" w14:textId="77777777">
        <w:trPr>
          <w:cantSplit/>
        </w:trPr>
        <w:tc>
          <w:tcPr>
            <w:tcW w:w="850" w:type="dxa"/>
            <w:vAlign w:val="center"/>
          </w:tcPr>
          <w:p w14:paraId="5C689161" w14:textId="77777777" w:rsidR="00395670" w:rsidRDefault="001A15FD">
            <w:r>
              <w:rPr>
                <w:sz w:val="18"/>
              </w:rPr>
              <w:t>FR-12</w:t>
            </w:r>
          </w:p>
        </w:tc>
        <w:tc>
          <w:tcPr>
            <w:tcW w:w="1474" w:type="dxa"/>
            <w:vAlign w:val="center"/>
          </w:tcPr>
          <w:p w14:paraId="329E26B5" w14:textId="77777777" w:rsidR="00395670" w:rsidRDefault="001A15FD">
            <w:r>
              <w:rPr>
                <w:sz w:val="18"/>
              </w:rPr>
              <w:t>근처 못 가본 곳 추천</w:t>
            </w:r>
          </w:p>
        </w:tc>
        <w:tc>
          <w:tcPr>
            <w:tcW w:w="4309" w:type="dxa"/>
            <w:vAlign w:val="center"/>
          </w:tcPr>
          <w:p w14:paraId="783FB9E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시스템은 방문지 주변의 공식 데이터 장소 중 이번 여행에서 가지 않은 곳 2~3곳을 거리순으로 골라 이름·유형·거리·출처와 함께 안내해야 한다.</w:t>
            </w:r>
          </w:p>
        </w:tc>
        <w:tc>
          <w:tcPr>
            <w:tcW w:w="907" w:type="dxa"/>
            <w:vAlign w:val="center"/>
          </w:tcPr>
          <w:p w14:paraId="3FCADB8F" w14:textId="77777777" w:rsidR="00395670" w:rsidRDefault="001A15FD">
            <w:r>
              <w:rPr>
                <w:sz w:val="18"/>
              </w:rPr>
              <w:t>Could</w:t>
            </w:r>
          </w:p>
        </w:tc>
        <w:tc>
          <w:tcPr>
            <w:tcW w:w="1247" w:type="dxa"/>
            <w:vAlign w:val="center"/>
          </w:tcPr>
          <w:p w14:paraId="6455C94D" w14:textId="77777777" w:rsidR="00395670" w:rsidRDefault="001A15FD">
            <w:r>
              <w:rPr>
                <w:sz w:val="18"/>
              </w:rPr>
              <w:t>Test</w:t>
            </w:r>
          </w:p>
        </w:tc>
        <w:tc>
          <w:tcPr>
            <w:tcW w:w="1134" w:type="dxa"/>
            <w:vAlign w:val="center"/>
          </w:tcPr>
          <w:p w14:paraId="4A186C55" w14:textId="77777777" w:rsidR="00395670" w:rsidRDefault="00395670">
            <w:r>
              <w:t>UC-04</w:t>
            </w:r>
          </w:p>
        </w:tc>
      </w:tr>
    </w:tbl>
    <w:p w14:paraId="0A7DD90D" w14:textId="77777777" w:rsidR="00395670" w:rsidRDefault="001A15FD">
      <w:pPr>
        <w:pStyle w:val="1"/>
      </w:pPr>
      <w:r>
        <w:lastRenderedPageBreak/>
        <w:t xml:space="preserve">4. </w:t>
      </w:r>
      <w:r>
        <w:t>비기능</w:t>
      </w:r>
      <w:r>
        <w:t xml:space="preserve"> </w:t>
      </w:r>
      <w:r>
        <w:t>요구사항</w:t>
      </w:r>
      <w:r>
        <w:t xml:space="preserve"> (Non-functional Requirements)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8"/>
        <w:gridCol w:w="1470"/>
        <w:gridCol w:w="4280"/>
        <w:gridCol w:w="936"/>
        <w:gridCol w:w="1527"/>
        <w:gridCol w:w="1127"/>
      </w:tblGrid>
      <w:tr w:rsidR="00395670" w14:paraId="5C8F8CBB" w14:textId="77777777">
        <w:trPr>
          <w:cantSplit/>
          <w:tblHeader/>
        </w:trPr>
        <w:tc>
          <w:tcPr>
            <w:tcW w:w="850" w:type="dxa"/>
            <w:shd w:val="clear" w:color="auto" w:fill="1F4E79"/>
            <w:vAlign w:val="center"/>
          </w:tcPr>
          <w:p w14:paraId="18FC8132" w14:textId="77777777" w:rsidR="00395670" w:rsidRDefault="001A15FD">
            <w:r>
              <w:rPr>
                <w:sz w:val="18"/>
              </w:rPr>
              <w:t>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29F51ADB" w14:textId="77777777" w:rsidR="00395670" w:rsidRDefault="001A15FD">
            <w:r>
              <w:rPr>
                <w:sz w:val="18"/>
              </w:rPr>
              <w:t>요구사항명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3B14062C" w14:textId="77777777" w:rsidR="00395670" w:rsidRDefault="001A15FD">
            <w:r>
              <w:rPr>
                <w:sz w:val="18"/>
              </w:rPr>
              <w:t>요구사항 내용</w:t>
            </w:r>
          </w:p>
        </w:tc>
        <w:tc>
          <w:tcPr>
            <w:tcW w:w="907" w:type="dxa"/>
            <w:shd w:val="clear" w:color="auto" w:fill="1F4E79"/>
            <w:vAlign w:val="center"/>
          </w:tcPr>
          <w:p w14:paraId="0A3D8BD2" w14:textId="77777777" w:rsidR="00395670" w:rsidRDefault="001A15FD">
            <w:r>
              <w:rPr>
                <w:sz w:val="18"/>
              </w:rPr>
              <w:t>우선순위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7629B5DA" w14:textId="77777777" w:rsidR="00395670" w:rsidRDefault="001A15FD">
            <w:r>
              <w:rPr>
                <w:sz w:val="18"/>
              </w:rPr>
              <w:t>검증 방법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39325FBC" w14:textId="77777777" w:rsidR="00395670" w:rsidRDefault="001A15FD">
            <w:r>
              <w:rPr>
                <w:sz w:val="18"/>
              </w:rPr>
              <w:t>비고</w:t>
            </w:r>
          </w:p>
        </w:tc>
      </w:tr>
      <w:tr w:rsidR="00395670" w14:paraId="7C78A695" w14:textId="77777777">
        <w:trPr>
          <w:cantSplit/>
        </w:trPr>
        <w:tc>
          <w:tcPr>
            <w:tcW w:w="850" w:type="dxa"/>
            <w:vAlign w:val="center"/>
          </w:tcPr>
          <w:p w14:paraId="0A16CF2F" w14:textId="77777777" w:rsidR="00395670" w:rsidRDefault="001A15FD">
            <w:r>
              <w:rPr>
                <w:sz w:val="18"/>
              </w:rPr>
              <w:t>NFR-01</w:t>
            </w:r>
          </w:p>
        </w:tc>
        <w:tc>
          <w:tcPr>
            <w:tcW w:w="1474" w:type="dxa"/>
            <w:vAlign w:val="center"/>
          </w:tcPr>
          <w:p w14:paraId="2816EB1C" w14:textId="77777777" w:rsidR="00395670" w:rsidRDefault="001A15FD">
            <w:r>
              <w:rPr>
                <w:sz w:val="18"/>
              </w:rPr>
              <w:t>성능 (응답시간)</w:t>
            </w:r>
          </w:p>
        </w:tc>
        <w:tc>
          <w:tcPr>
            <w:tcW w:w="4309" w:type="dxa"/>
            <w:vAlign w:val="center"/>
          </w:tcPr>
          <w:p w14:paraId="12464B0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20장 분석(업로드 완료~방문지 확인 화면)이 1분 이내에 끝나야 한다.</w:t>
            </w:r>
          </w:p>
        </w:tc>
        <w:tc>
          <w:tcPr>
            <w:tcW w:w="907" w:type="dxa"/>
            <w:vAlign w:val="center"/>
          </w:tcPr>
          <w:p w14:paraId="2DB8BAFC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2EA29E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— 테스트셋으로 10회 측정 평균</w:t>
            </w:r>
          </w:p>
        </w:tc>
        <w:tc>
          <w:tcPr>
            <w:tcW w:w="1134" w:type="dxa"/>
            <w:vAlign w:val="center"/>
          </w:tcPr>
          <w:p w14:paraId="0C56E415" w14:textId="77777777" w:rsidR="00395670" w:rsidRDefault="00395670">
            <w:r>
              <w:t>AC-08</w:t>
            </w:r>
          </w:p>
        </w:tc>
      </w:tr>
      <w:tr w:rsidR="00395670" w14:paraId="73D43437" w14:textId="77777777">
        <w:trPr>
          <w:cantSplit/>
        </w:trPr>
        <w:tc>
          <w:tcPr>
            <w:tcW w:w="850" w:type="dxa"/>
            <w:vAlign w:val="center"/>
          </w:tcPr>
          <w:p w14:paraId="3B9BA1BB" w14:textId="77777777" w:rsidR="00395670" w:rsidRDefault="001A15FD">
            <w:r>
              <w:rPr>
                <w:sz w:val="18"/>
              </w:rPr>
              <w:t>NFR-02</w:t>
            </w:r>
          </w:p>
        </w:tc>
        <w:tc>
          <w:tcPr>
            <w:tcW w:w="1474" w:type="dxa"/>
            <w:vAlign w:val="center"/>
          </w:tcPr>
          <w:p w14:paraId="5C9869A9" w14:textId="77777777" w:rsidR="00395670" w:rsidRDefault="001A15FD">
            <w:r>
              <w:rPr>
                <w:sz w:val="18"/>
              </w:rPr>
              <w:t>정확도</w:t>
            </w:r>
          </w:p>
        </w:tc>
        <w:tc>
          <w:tcPr>
            <w:tcW w:w="4309" w:type="dxa"/>
            <w:vAlign w:val="center"/>
          </w:tcPr>
          <w:p w14:paraId="5E1A535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 매칭 정확도가 80% 이상이어야 한다.</w:t>
            </w:r>
          </w:p>
        </w:tc>
        <w:tc>
          <w:tcPr>
            <w:tcW w:w="907" w:type="dxa"/>
            <w:vAlign w:val="center"/>
          </w:tcPr>
          <w:p w14:paraId="32FCB788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24199E5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평가 — 팀 촬영 사진 30장 정답 라벨과 비교</w:t>
            </w:r>
          </w:p>
        </w:tc>
        <w:tc>
          <w:tcPr>
            <w:tcW w:w="1134" w:type="dxa"/>
            <w:vAlign w:val="center"/>
          </w:tcPr>
          <w:p w14:paraId="05DC69D1" w14:textId="77777777" w:rsidR="00395670" w:rsidRDefault="00395670">
            <w:r>
              <w:t>AC-04</w:t>
            </w:r>
          </w:p>
        </w:tc>
      </w:tr>
      <w:tr w:rsidR="00395670" w14:paraId="375930C4" w14:textId="77777777">
        <w:trPr>
          <w:cantSplit/>
        </w:trPr>
        <w:tc>
          <w:tcPr>
            <w:tcW w:w="850" w:type="dxa"/>
            <w:vAlign w:val="center"/>
          </w:tcPr>
          <w:p w14:paraId="2EE41226" w14:textId="77777777" w:rsidR="00395670" w:rsidRDefault="001A15FD">
            <w:r>
              <w:rPr>
                <w:sz w:val="18"/>
              </w:rPr>
              <w:t>NFR-03</w:t>
            </w:r>
          </w:p>
        </w:tc>
        <w:tc>
          <w:tcPr>
            <w:tcW w:w="1474" w:type="dxa"/>
            <w:vAlign w:val="center"/>
          </w:tcPr>
          <w:p w14:paraId="7E99127E" w14:textId="77777777" w:rsidR="00395670" w:rsidRDefault="001A15FD">
            <w:r>
              <w:rPr>
                <w:sz w:val="18"/>
              </w:rPr>
              <w:t>신뢰성 (출처)</w:t>
            </w:r>
          </w:p>
        </w:tc>
        <w:tc>
          <w:tcPr>
            <w:tcW w:w="4309" w:type="dxa"/>
            <w:vAlign w:val="center"/>
          </w:tcPr>
          <w:p w14:paraId="5167720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 속 사실 문장의 100%에 출처가 표시되어야 한다.</w:t>
            </w:r>
          </w:p>
        </w:tc>
        <w:tc>
          <w:tcPr>
            <w:tcW w:w="907" w:type="dxa"/>
            <w:vAlign w:val="center"/>
          </w:tcPr>
          <w:p w14:paraId="088EFD05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708D674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Review — 생성된 여행기 사실 문장 전수 검사</w:t>
            </w:r>
          </w:p>
        </w:tc>
        <w:tc>
          <w:tcPr>
            <w:tcW w:w="1134" w:type="dxa"/>
            <w:vAlign w:val="center"/>
          </w:tcPr>
          <w:p w14:paraId="7BC107E7" w14:textId="77777777" w:rsidR="00395670" w:rsidRDefault="00395670">
            <w:r>
              <w:t>AC-07</w:t>
            </w:r>
          </w:p>
        </w:tc>
      </w:tr>
      <w:tr w:rsidR="00395670" w14:paraId="51C7A421" w14:textId="77777777">
        <w:trPr>
          <w:cantSplit/>
        </w:trPr>
        <w:tc>
          <w:tcPr>
            <w:tcW w:w="850" w:type="dxa"/>
            <w:vAlign w:val="center"/>
          </w:tcPr>
          <w:p w14:paraId="73B08ED0" w14:textId="77777777" w:rsidR="00395670" w:rsidRDefault="001A15FD">
            <w:r>
              <w:rPr>
                <w:sz w:val="18"/>
              </w:rPr>
              <w:t>NFR-04</w:t>
            </w:r>
          </w:p>
        </w:tc>
        <w:tc>
          <w:tcPr>
            <w:tcW w:w="1474" w:type="dxa"/>
            <w:vAlign w:val="center"/>
          </w:tcPr>
          <w:p w14:paraId="5763C9EE" w14:textId="77777777" w:rsidR="00395670" w:rsidRDefault="001A15FD">
            <w:r>
              <w:rPr>
                <w:sz w:val="18"/>
              </w:rPr>
              <w:t>개인정보 보호</w:t>
            </w:r>
          </w:p>
        </w:tc>
        <w:tc>
          <w:tcPr>
            <w:tcW w:w="4309" w:type="dxa"/>
            <w:vAlign w:val="center"/>
          </w:tcPr>
          <w:p w14:paraId="2A469FC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사진과 사진 좌표는 분석 후 삭제하고, EXIF를 제거한 썸네일만 보관해야 한다. 사진 속 인물(얼굴)은 분석하지 않아야 한다.</w:t>
            </w:r>
          </w:p>
        </w:tc>
        <w:tc>
          <w:tcPr>
            <w:tcW w:w="907" w:type="dxa"/>
            <w:vAlign w:val="center"/>
          </w:tcPr>
          <w:p w14:paraId="726C79D8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468B4A8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/ Review — 분석 후 저장소 확인, VLM 프롬프트 검토</w:t>
            </w:r>
          </w:p>
        </w:tc>
        <w:tc>
          <w:tcPr>
            <w:tcW w:w="1134" w:type="dxa"/>
            <w:vAlign w:val="center"/>
          </w:tcPr>
          <w:p w14:paraId="68B70F02" w14:textId="77777777" w:rsidR="00395670" w:rsidRDefault="00395670">
            <w:r>
              <w:t>AC-09</w:t>
            </w:r>
          </w:p>
        </w:tc>
      </w:tr>
      <w:tr w:rsidR="00395670" w14:paraId="0E1A5212" w14:textId="77777777">
        <w:trPr>
          <w:cantSplit/>
        </w:trPr>
        <w:tc>
          <w:tcPr>
            <w:tcW w:w="850" w:type="dxa"/>
            <w:vAlign w:val="center"/>
          </w:tcPr>
          <w:p w14:paraId="72F06F1C" w14:textId="77777777" w:rsidR="00395670" w:rsidRDefault="001A15FD">
            <w:r>
              <w:rPr>
                <w:sz w:val="18"/>
              </w:rPr>
              <w:t>NFR-05</w:t>
            </w:r>
          </w:p>
        </w:tc>
        <w:tc>
          <w:tcPr>
            <w:tcW w:w="1474" w:type="dxa"/>
            <w:vAlign w:val="center"/>
          </w:tcPr>
          <w:p w14:paraId="0CE37F4F" w14:textId="77777777" w:rsidR="00395670" w:rsidRDefault="001A15FD">
            <w:r>
              <w:rPr>
                <w:sz w:val="18"/>
              </w:rPr>
              <w:t>사용성</w:t>
            </w:r>
          </w:p>
        </w:tc>
        <w:tc>
          <w:tcPr>
            <w:tcW w:w="4309" w:type="dxa"/>
            <w:vAlign w:val="center"/>
          </w:tcPr>
          <w:p w14:paraId="0E97B02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확인이 필요한 방문지만 사용자에게 질문해야 하며, 처음 쓰는 사용자가 업로드부터 여행기까지 5분 이내에 완료할 수 있어야 한다.</w:t>
            </w:r>
          </w:p>
        </w:tc>
        <w:tc>
          <w:tcPr>
            <w:tcW w:w="907" w:type="dxa"/>
            <w:vAlign w:val="center"/>
          </w:tcPr>
          <w:p w14:paraId="6C4E63D8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165949D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— 팀 외 5명 사용성 테스트</w:t>
            </w:r>
          </w:p>
        </w:tc>
        <w:tc>
          <w:tcPr>
            <w:tcW w:w="1134" w:type="dxa"/>
            <w:vAlign w:val="center"/>
          </w:tcPr>
          <w:p w14:paraId="7A724DA9" w14:textId="77777777" w:rsidR="00395670" w:rsidRDefault="00395670">
            <w:r>
              <w:t>AC-11</w:t>
            </w:r>
          </w:p>
        </w:tc>
      </w:tr>
      <w:tr w:rsidR="00395670" w14:paraId="54B3FC58" w14:textId="77777777">
        <w:trPr>
          <w:cantSplit/>
        </w:trPr>
        <w:tc>
          <w:tcPr>
            <w:tcW w:w="850" w:type="dxa"/>
            <w:vAlign w:val="center"/>
          </w:tcPr>
          <w:p w14:paraId="22CB31D1" w14:textId="77777777" w:rsidR="00395670" w:rsidRDefault="001A15FD">
            <w:r>
              <w:rPr>
                <w:sz w:val="18"/>
              </w:rPr>
              <w:t>NFR-06</w:t>
            </w:r>
          </w:p>
        </w:tc>
        <w:tc>
          <w:tcPr>
            <w:tcW w:w="1474" w:type="dxa"/>
            <w:vAlign w:val="center"/>
          </w:tcPr>
          <w:p w14:paraId="6842D805" w14:textId="77777777" w:rsidR="00395670" w:rsidRDefault="001A15FD">
            <w:r>
              <w:rPr>
                <w:sz w:val="18"/>
              </w:rPr>
              <w:t>호환성 (이식성)</w:t>
            </w:r>
          </w:p>
        </w:tc>
        <w:tc>
          <w:tcPr>
            <w:tcW w:w="4309" w:type="dxa"/>
            <w:vAlign w:val="center"/>
          </w:tcPr>
          <w:p w14:paraId="6766216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 설치 없이 모바일 웹 브라우저(iOS Safari, Android Chrome)에서 동작해야 한다.</w:t>
            </w:r>
          </w:p>
        </w:tc>
        <w:tc>
          <w:tcPr>
            <w:tcW w:w="907" w:type="dxa"/>
            <w:vAlign w:val="center"/>
          </w:tcPr>
          <w:p w14:paraId="541BD08B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4A1C4ED2" w14:textId="77777777" w:rsidR="00395670" w:rsidRDefault="001A15FD">
            <w:r>
              <w:rPr>
                <w:sz w:val="18"/>
              </w:rPr>
              <w:t>Test — 실기기 확인</w:t>
            </w:r>
          </w:p>
        </w:tc>
        <w:tc>
          <w:tcPr>
            <w:tcW w:w="1134" w:type="dxa"/>
            <w:vAlign w:val="center"/>
          </w:tcPr>
          <w:p w14:paraId="3B089E77" w14:textId="77777777" w:rsidR="00395670" w:rsidRDefault="00395670">
            <w:r>
              <w:t>AC-12</w:t>
            </w:r>
          </w:p>
        </w:tc>
      </w:tr>
      <w:tr w:rsidR="00395670" w14:paraId="08018D43" w14:textId="77777777">
        <w:trPr>
          <w:cantSplit/>
        </w:trPr>
        <w:tc>
          <w:tcPr>
            <w:tcW w:w="850" w:type="dxa"/>
            <w:vAlign w:val="center"/>
          </w:tcPr>
          <w:p w14:paraId="17E48FE4" w14:textId="77777777" w:rsidR="00395670" w:rsidRDefault="001A15FD">
            <w:r>
              <w:rPr>
                <w:sz w:val="18"/>
              </w:rPr>
              <w:t>NFR-07</w:t>
            </w:r>
          </w:p>
        </w:tc>
        <w:tc>
          <w:tcPr>
            <w:tcW w:w="1474" w:type="dxa"/>
            <w:vAlign w:val="center"/>
          </w:tcPr>
          <w:p w14:paraId="3670E217" w14:textId="77777777" w:rsidR="00395670" w:rsidRDefault="001A15FD">
            <w:r>
              <w:rPr>
                <w:sz w:val="18"/>
              </w:rPr>
              <w:t>보안</w:t>
            </w:r>
          </w:p>
        </w:tc>
        <w:tc>
          <w:tcPr>
            <w:tcW w:w="4309" w:type="dxa"/>
            <w:vAlign w:val="center"/>
          </w:tcPr>
          <w:p w14:paraId="239E520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API 키는 서버에만 저장하고 클라이언트·GitHub에 노출하지 않아야 한다. 단, 카카오맵 JavaScript 키는 브라우저에서 써야 하므로 예외로 하고 카카오 개발자 콘솔의 도메인 제한으로 보호한다.</w:t>
            </w:r>
          </w:p>
        </w:tc>
        <w:tc>
          <w:tcPr>
            <w:tcW w:w="907" w:type="dxa"/>
            <w:vAlign w:val="center"/>
          </w:tcPr>
          <w:p w14:paraId="0BBE20A1" w14:textId="77777777" w:rsidR="00395670" w:rsidRDefault="001A15FD">
            <w:r>
              <w:rPr>
                <w:sz w:val="18"/>
              </w:rPr>
              <w:t>Must</w:t>
            </w:r>
          </w:p>
        </w:tc>
        <w:tc>
          <w:tcPr>
            <w:tcW w:w="1247" w:type="dxa"/>
            <w:vAlign w:val="center"/>
          </w:tcPr>
          <w:p w14:paraId="17F66F8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Review — 저장소 비밀값 검사, 환경변수·도메인 제한 설정 확인</w:t>
            </w:r>
          </w:p>
        </w:tc>
        <w:tc>
          <w:tcPr>
            <w:tcW w:w="1134" w:type="dxa"/>
            <w:vAlign w:val="center"/>
          </w:tcPr>
          <w:p w14:paraId="64220408" w14:textId="77777777" w:rsidR="00395670" w:rsidRDefault="00395670">
            <w:pPr>
              <w:rPr>
                <w:lang w:eastAsia="ko-KR"/>
              </w:rPr>
            </w:pPr>
          </w:p>
        </w:tc>
      </w:tr>
      <w:tr w:rsidR="00395670" w14:paraId="69D68C2D" w14:textId="77777777">
        <w:trPr>
          <w:cantSplit/>
        </w:trPr>
        <w:tc>
          <w:tcPr>
            <w:tcW w:w="850" w:type="dxa"/>
            <w:vAlign w:val="center"/>
          </w:tcPr>
          <w:p w14:paraId="3E94FB76" w14:textId="77777777" w:rsidR="00395670" w:rsidRDefault="001A15FD">
            <w:r>
              <w:rPr>
                <w:sz w:val="18"/>
              </w:rPr>
              <w:t>NFR-08</w:t>
            </w:r>
          </w:p>
        </w:tc>
        <w:tc>
          <w:tcPr>
            <w:tcW w:w="1474" w:type="dxa"/>
            <w:vAlign w:val="center"/>
          </w:tcPr>
          <w:p w14:paraId="747FB99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비용·가용성 (오류 복구)</w:t>
            </w:r>
          </w:p>
        </w:tc>
        <w:tc>
          <w:tcPr>
            <w:tcW w:w="4309" w:type="dxa"/>
            <w:vAlign w:val="center"/>
          </w:tcPr>
          <w:p w14:paraId="62FF493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API 무료 쿼터 안에서 동작해야 하며, 외부 API 실패 시 오류를 안내하고 재시도할 수 있어야 한다.</w:t>
            </w:r>
          </w:p>
        </w:tc>
        <w:tc>
          <w:tcPr>
            <w:tcW w:w="907" w:type="dxa"/>
            <w:vAlign w:val="center"/>
          </w:tcPr>
          <w:p w14:paraId="76A7C253" w14:textId="77777777" w:rsidR="00395670" w:rsidRDefault="001A15FD">
            <w:r>
              <w:rPr>
                <w:sz w:val="18"/>
              </w:rPr>
              <w:t>Should</w:t>
            </w:r>
          </w:p>
        </w:tc>
        <w:tc>
          <w:tcPr>
            <w:tcW w:w="1247" w:type="dxa"/>
            <w:vAlign w:val="center"/>
          </w:tcPr>
          <w:p w14:paraId="1CD6EF1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Test — 장소 캐시 적중률, 장애 시나리오 테스트</w:t>
            </w:r>
          </w:p>
        </w:tc>
        <w:tc>
          <w:tcPr>
            <w:tcW w:w="1134" w:type="dxa"/>
            <w:vAlign w:val="center"/>
          </w:tcPr>
          <w:p w14:paraId="7C9E8EBB" w14:textId="77777777" w:rsidR="00395670" w:rsidRDefault="00395670">
            <w:pPr>
              <w:rPr>
                <w:lang w:eastAsia="ko-KR"/>
              </w:rPr>
            </w:pPr>
          </w:p>
        </w:tc>
      </w:tr>
    </w:tbl>
    <w:p w14:paraId="66CC7815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유스케이스</w:t>
      </w:r>
      <w:r>
        <w:rPr>
          <w:lang w:eastAsia="ko-KR"/>
        </w:rPr>
        <w:t xml:space="preserve"> (Use Cases)</w:t>
      </w:r>
    </w:p>
    <w:p w14:paraId="4D27A062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t>5.1 Use Case Diagram</w:t>
      </w:r>
    </w:p>
    <w:p w14:paraId="0440B8E1" w14:textId="77777777" w:rsidR="00395670" w:rsidRDefault="001A15FD">
      <w:pPr>
        <w:rPr>
          <w:lang w:eastAsia="ko-KR"/>
        </w:rPr>
      </w:pPr>
      <w:r>
        <w:rPr>
          <w:lang w:eastAsia="ko-KR"/>
        </w:rPr>
        <w:t>[유스케이스 담당(전규민) 작성 예정 — 액터: 여행자, 외부 시스템(TourAPI·카카오·LLM). 유스케이스 ID는 3장의 관련 UC(UC-01~UC-08)를 따른다]</w:t>
      </w:r>
    </w:p>
    <w:p w14:paraId="42014B15" w14:textId="77777777" w:rsidR="00395670" w:rsidRDefault="001A15FD">
      <w:pPr>
        <w:pStyle w:val="21"/>
      </w:pPr>
      <w:r>
        <w:t xml:space="preserve">5.2 Use Case </w:t>
      </w:r>
      <w:r>
        <w:t>명세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95670" w14:paraId="715868F6" w14:textId="77777777">
        <w:trPr>
          <w:cantSplit/>
          <w:tblHeader/>
        </w:trPr>
        <w:tc>
          <w:tcPr>
            <w:tcW w:w="4986" w:type="dxa"/>
            <w:shd w:val="clear" w:color="auto" w:fill="D9EAF7"/>
            <w:vAlign w:val="center"/>
          </w:tcPr>
          <w:p w14:paraId="46AA3913" w14:textId="77777777" w:rsidR="00395670" w:rsidRDefault="001A15FD">
            <w:r>
              <w:rPr>
                <w:sz w:val="18"/>
              </w:rPr>
              <w:t>Use Case ID</w:t>
            </w:r>
          </w:p>
        </w:tc>
        <w:tc>
          <w:tcPr>
            <w:tcW w:w="4986" w:type="dxa"/>
            <w:vAlign w:val="center"/>
          </w:tcPr>
          <w:p w14:paraId="0B5C5C95" w14:textId="77777777" w:rsidR="00395670" w:rsidRDefault="001A15FD">
            <w:r>
              <w:rPr>
                <w:sz w:val="18"/>
              </w:rPr>
              <w:t>UC-001</w:t>
            </w:r>
          </w:p>
        </w:tc>
      </w:tr>
      <w:tr w:rsidR="00395670" w14:paraId="5FA518D5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67BFA558" w14:textId="77777777" w:rsidR="00395670" w:rsidRDefault="001A15FD">
            <w:r>
              <w:rPr>
                <w:sz w:val="18"/>
              </w:rPr>
              <w:t>이름</w:t>
            </w:r>
          </w:p>
        </w:tc>
        <w:tc>
          <w:tcPr>
            <w:tcW w:w="4986" w:type="dxa"/>
            <w:vAlign w:val="center"/>
          </w:tcPr>
          <w:p w14:paraId="3E370419" w14:textId="77777777" w:rsidR="00395670" w:rsidRDefault="001A15FD">
            <w:r>
              <w:rPr>
                <w:sz w:val="18"/>
              </w:rPr>
              <w:t>[예: 부산 관광지 질의]</w:t>
            </w:r>
          </w:p>
        </w:tc>
      </w:tr>
      <w:tr w:rsidR="00395670" w14:paraId="6968AC72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5BB696D8" w14:textId="77777777" w:rsidR="00395670" w:rsidRDefault="001A15FD">
            <w:r>
              <w:rPr>
                <w:sz w:val="18"/>
              </w:rPr>
              <w:t>Actor</w:t>
            </w:r>
          </w:p>
        </w:tc>
        <w:tc>
          <w:tcPr>
            <w:tcW w:w="4986" w:type="dxa"/>
            <w:vAlign w:val="center"/>
          </w:tcPr>
          <w:p w14:paraId="06C5B2CA" w14:textId="77777777" w:rsidR="00395670" w:rsidRDefault="001A15FD">
            <w:r>
              <w:rPr>
                <w:sz w:val="18"/>
              </w:rPr>
              <w:t>[사용자]</w:t>
            </w:r>
          </w:p>
        </w:tc>
      </w:tr>
      <w:tr w:rsidR="00395670" w14:paraId="55F063ED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6FAC930A" w14:textId="77777777" w:rsidR="00395670" w:rsidRDefault="001A15FD">
            <w:r>
              <w:rPr>
                <w:sz w:val="18"/>
              </w:rPr>
              <w:t>사전조건</w:t>
            </w:r>
          </w:p>
        </w:tc>
        <w:tc>
          <w:tcPr>
            <w:tcW w:w="4986" w:type="dxa"/>
            <w:vAlign w:val="center"/>
          </w:tcPr>
          <w:p w14:paraId="4A91C99D" w14:textId="77777777" w:rsidR="00395670" w:rsidRDefault="001A15FD">
            <w:r>
              <w:rPr>
                <w:sz w:val="18"/>
              </w:rPr>
              <w:t>[조건]</w:t>
            </w:r>
          </w:p>
        </w:tc>
      </w:tr>
      <w:tr w:rsidR="00395670" w14:paraId="755613B4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0236576A" w14:textId="77777777" w:rsidR="00395670" w:rsidRDefault="001A15FD">
            <w:r>
              <w:rPr>
                <w:sz w:val="18"/>
              </w:rPr>
              <w:t>트리거</w:t>
            </w:r>
          </w:p>
        </w:tc>
        <w:tc>
          <w:tcPr>
            <w:tcW w:w="4986" w:type="dxa"/>
            <w:vAlign w:val="center"/>
          </w:tcPr>
          <w:p w14:paraId="79C42897" w14:textId="77777777" w:rsidR="00395670" w:rsidRDefault="001A15FD">
            <w:r>
              <w:rPr>
                <w:sz w:val="18"/>
              </w:rPr>
              <w:t>[시작 사건]</w:t>
            </w:r>
          </w:p>
        </w:tc>
      </w:tr>
      <w:tr w:rsidR="00395670" w14:paraId="7D11BD4C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023ED210" w14:textId="77777777" w:rsidR="00395670" w:rsidRDefault="001A15FD">
            <w:r>
              <w:rPr>
                <w:sz w:val="18"/>
              </w:rPr>
              <w:lastRenderedPageBreak/>
              <w:t>기본 흐름</w:t>
            </w:r>
          </w:p>
        </w:tc>
        <w:tc>
          <w:tcPr>
            <w:tcW w:w="4986" w:type="dxa"/>
            <w:vAlign w:val="center"/>
          </w:tcPr>
          <w:p w14:paraId="3F0D520E" w14:textId="77777777" w:rsidR="00395670" w:rsidRDefault="001A15FD">
            <w:r>
              <w:rPr>
                <w:sz w:val="18"/>
              </w:rPr>
              <w:t>1. [단계]</w:t>
            </w:r>
            <w:r>
              <w:rPr>
                <w:sz w:val="18"/>
              </w:rPr>
              <w:br/>
              <w:t>2. [단계]</w:t>
            </w:r>
            <w:r>
              <w:rPr>
                <w:sz w:val="18"/>
              </w:rPr>
              <w:br/>
              <w:t>3. [단계]</w:t>
            </w:r>
          </w:p>
        </w:tc>
      </w:tr>
      <w:tr w:rsidR="00395670" w14:paraId="456A616B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2C981821" w14:textId="77777777" w:rsidR="00395670" w:rsidRDefault="001A15FD">
            <w:r>
              <w:rPr>
                <w:sz w:val="18"/>
              </w:rPr>
              <w:t>대안/예외 흐름</w:t>
            </w:r>
          </w:p>
        </w:tc>
        <w:tc>
          <w:tcPr>
            <w:tcW w:w="4986" w:type="dxa"/>
            <w:vAlign w:val="center"/>
          </w:tcPr>
          <w:p w14:paraId="61E265D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[API 실패, 잘못된 입력 등]</w:t>
            </w:r>
          </w:p>
        </w:tc>
      </w:tr>
      <w:tr w:rsidR="00395670" w14:paraId="167BB72E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1D281E10" w14:textId="77777777" w:rsidR="00395670" w:rsidRDefault="001A15FD">
            <w:r>
              <w:rPr>
                <w:sz w:val="18"/>
              </w:rPr>
              <w:t>사후조건</w:t>
            </w:r>
          </w:p>
        </w:tc>
        <w:tc>
          <w:tcPr>
            <w:tcW w:w="4986" w:type="dxa"/>
            <w:vAlign w:val="center"/>
          </w:tcPr>
          <w:p w14:paraId="27161DA3" w14:textId="77777777" w:rsidR="00395670" w:rsidRDefault="001A15FD">
            <w:r>
              <w:rPr>
                <w:sz w:val="18"/>
              </w:rPr>
              <w:t>[결과]</w:t>
            </w:r>
          </w:p>
        </w:tc>
      </w:tr>
      <w:tr w:rsidR="00395670" w14:paraId="5DB5388E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232F25B2" w14:textId="77777777" w:rsidR="00395670" w:rsidRDefault="001A15FD">
            <w:r>
              <w:rPr>
                <w:sz w:val="18"/>
              </w:rPr>
              <w:t>관련 요구사항</w:t>
            </w:r>
          </w:p>
        </w:tc>
        <w:tc>
          <w:tcPr>
            <w:tcW w:w="4986" w:type="dxa"/>
            <w:vAlign w:val="center"/>
          </w:tcPr>
          <w:p w14:paraId="62C5EA2A" w14:textId="77777777" w:rsidR="00395670" w:rsidRDefault="001A15FD">
            <w:r>
              <w:rPr>
                <w:sz w:val="18"/>
              </w:rPr>
              <w:t>FR-001, FR-002</w:t>
            </w:r>
          </w:p>
        </w:tc>
      </w:tr>
      <w:tr w:rsidR="00395670" w14:paraId="17528656" w14:textId="77777777">
        <w:trPr>
          <w:cantSplit/>
        </w:trPr>
        <w:tc>
          <w:tcPr>
            <w:tcW w:w="4986" w:type="dxa"/>
            <w:shd w:val="clear" w:color="auto" w:fill="D9EAF7"/>
            <w:vAlign w:val="center"/>
          </w:tcPr>
          <w:p w14:paraId="0C477DA0" w14:textId="77777777" w:rsidR="00395670" w:rsidRDefault="001A15FD">
            <w:r>
              <w:rPr>
                <w:sz w:val="18"/>
              </w:rPr>
              <w:t>비고</w:t>
            </w:r>
          </w:p>
        </w:tc>
        <w:tc>
          <w:tcPr>
            <w:tcW w:w="4986" w:type="dxa"/>
            <w:vAlign w:val="center"/>
          </w:tcPr>
          <w:p w14:paraId="2DAB1507" w14:textId="77777777" w:rsidR="00395670" w:rsidRDefault="001A15FD">
            <w:r>
              <w:rPr>
                <w:sz w:val="18"/>
              </w:rPr>
              <w:t>[필요 시]</w:t>
            </w:r>
          </w:p>
        </w:tc>
      </w:tr>
    </w:tbl>
    <w:p w14:paraId="53F84E15" w14:textId="77777777" w:rsidR="00395670" w:rsidRDefault="001A15FD">
      <w:pPr>
        <w:pStyle w:val="1"/>
      </w:pPr>
      <w:r>
        <w:t xml:space="preserve">6. UI / UX </w:t>
      </w:r>
      <w:r>
        <w:t>요구사항</w:t>
      </w:r>
    </w:p>
    <w:p w14:paraId="77D86859" w14:textId="77777777" w:rsidR="00395670" w:rsidRDefault="001A15FD">
      <w:pPr>
        <w:pStyle w:val="21"/>
      </w:pPr>
      <w:r>
        <w:t xml:space="preserve">6.1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0A39B1EF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44280DAD" w14:textId="77777777" w:rsidR="00395670" w:rsidRDefault="001A15FD">
            <w:r>
              <w:rPr>
                <w:sz w:val="18"/>
              </w:rPr>
              <w:t>화면 ID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FA17CB0" w14:textId="77777777" w:rsidR="00395670" w:rsidRDefault="001A15FD">
            <w:r>
              <w:rPr>
                <w:sz w:val="18"/>
              </w:rPr>
              <w:t>화면명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13959C9" w14:textId="77777777" w:rsidR="00395670" w:rsidRDefault="001A15FD">
            <w:r>
              <w:rPr>
                <w:sz w:val="18"/>
              </w:rPr>
              <w:t>목적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0363270" w14:textId="77777777" w:rsidR="00395670" w:rsidRDefault="001A15FD">
            <w:r>
              <w:rPr>
                <w:sz w:val="18"/>
              </w:rPr>
              <w:t>관련 요구사항</w:t>
            </w:r>
          </w:p>
        </w:tc>
      </w:tr>
      <w:tr w:rsidR="00395670" w14:paraId="6E529864" w14:textId="77777777">
        <w:trPr>
          <w:cantSplit/>
        </w:trPr>
        <w:tc>
          <w:tcPr>
            <w:tcW w:w="2493" w:type="dxa"/>
            <w:vAlign w:val="center"/>
          </w:tcPr>
          <w:p w14:paraId="626BC220" w14:textId="77777777" w:rsidR="00395670" w:rsidRDefault="001A15FD">
            <w:r>
              <w:rPr>
                <w:sz w:val="18"/>
              </w:rPr>
              <w:t>A1</w:t>
            </w:r>
          </w:p>
        </w:tc>
        <w:tc>
          <w:tcPr>
            <w:tcW w:w="2493" w:type="dxa"/>
            <w:vAlign w:val="center"/>
          </w:tcPr>
          <w:p w14:paraId="5B0332D5" w14:textId="77777777" w:rsidR="00395670" w:rsidRDefault="001A15FD">
            <w:r>
              <w:rPr>
                <w:sz w:val="18"/>
              </w:rPr>
              <w:t>홈 · 새 여행기</w:t>
            </w:r>
          </w:p>
        </w:tc>
        <w:tc>
          <w:tcPr>
            <w:tcW w:w="2493" w:type="dxa"/>
            <w:vAlign w:val="center"/>
          </w:tcPr>
          <w:p w14:paraId="24C1F87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내 여행 목록 확인, 새 여행기 시작</w:t>
            </w:r>
          </w:p>
        </w:tc>
        <w:tc>
          <w:tcPr>
            <w:tcW w:w="2493" w:type="dxa"/>
            <w:vAlign w:val="center"/>
          </w:tcPr>
          <w:p w14:paraId="4064991C" w14:textId="77777777" w:rsidR="00395670" w:rsidRDefault="001A15FD">
            <w:r>
              <w:rPr>
                <w:sz w:val="18"/>
              </w:rPr>
              <w:t>—</w:t>
            </w:r>
          </w:p>
        </w:tc>
      </w:tr>
      <w:tr w:rsidR="00395670" w14:paraId="4CC5E4A2" w14:textId="77777777">
        <w:trPr>
          <w:cantSplit/>
        </w:trPr>
        <w:tc>
          <w:tcPr>
            <w:tcW w:w="2493" w:type="dxa"/>
            <w:vAlign w:val="center"/>
          </w:tcPr>
          <w:p w14:paraId="71AD30A2" w14:textId="77777777" w:rsidR="00395670" w:rsidRDefault="001A15FD">
            <w:r>
              <w:rPr>
                <w:sz w:val="18"/>
              </w:rPr>
              <w:t>A2</w:t>
            </w:r>
          </w:p>
        </w:tc>
        <w:tc>
          <w:tcPr>
            <w:tcW w:w="2493" w:type="dxa"/>
            <w:vAlign w:val="center"/>
          </w:tcPr>
          <w:p w14:paraId="1C2F9DE1" w14:textId="77777777" w:rsidR="00395670" w:rsidRDefault="001A15FD">
            <w:r>
              <w:rPr>
                <w:sz w:val="18"/>
              </w:rPr>
              <w:t>사진 선택</w:t>
            </w:r>
          </w:p>
        </w:tc>
        <w:tc>
          <w:tcPr>
            <w:tcW w:w="2493" w:type="dxa"/>
            <w:vAlign w:val="center"/>
          </w:tcPr>
          <w:p w14:paraId="69C8914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갤러리에서 사진 최대 30장 선택·업로드</w:t>
            </w:r>
          </w:p>
        </w:tc>
        <w:tc>
          <w:tcPr>
            <w:tcW w:w="2493" w:type="dxa"/>
            <w:vAlign w:val="center"/>
          </w:tcPr>
          <w:p w14:paraId="4E7A8179" w14:textId="77777777" w:rsidR="00395670" w:rsidRDefault="001A15FD">
            <w:r>
              <w:rPr>
                <w:sz w:val="18"/>
              </w:rPr>
              <w:t>FR-01</w:t>
            </w:r>
          </w:p>
        </w:tc>
      </w:tr>
      <w:tr w:rsidR="00395670" w14:paraId="118684D3" w14:textId="77777777">
        <w:trPr>
          <w:cantSplit/>
        </w:trPr>
        <w:tc>
          <w:tcPr>
            <w:tcW w:w="2493" w:type="dxa"/>
            <w:vAlign w:val="center"/>
          </w:tcPr>
          <w:p w14:paraId="5EE10759" w14:textId="77777777" w:rsidR="00395670" w:rsidRDefault="001A15FD">
            <w:r>
              <w:rPr>
                <w:sz w:val="18"/>
              </w:rPr>
              <w:t>A3</w:t>
            </w:r>
          </w:p>
        </w:tc>
        <w:tc>
          <w:tcPr>
            <w:tcW w:w="2493" w:type="dxa"/>
            <w:vAlign w:val="center"/>
          </w:tcPr>
          <w:p w14:paraId="79E3BBC4" w14:textId="77777777" w:rsidR="00395670" w:rsidRDefault="001A15FD">
            <w:r>
              <w:rPr>
                <w:sz w:val="18"/>
              </w:rPr>
              <w:t>분석 중</w:t>
            </w:r>
          </w:p>
        </w:tc>
        <w:tc>
          <w:tcPr>
            <w:tcW w:w="2493" w:type="dxa"/>
            <w:vAlign w:val="center"/>
          </w:tcPr>
          <w:p w14:paraId="30A7579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단계별 진행률, 묶인 방문지 미리보기, 완료 알림 받기</w:t>
            </w:r>
          </w:p>
        </w:tc>
        <w:tc>
          <w:tcPr>
            <w:tcW w:w="2493" w:type="dxa"/>
            <w:vAlign w:val="center"/>
          </w:tcPr>
          <w:p w14:paraId="1ED94DB3" w14:textId="77777777" w:rsidR="00395670" w:rsidRDefault="001A15FD">
            <w:r>
              <w:rPr>
                <w:sz w:val="18"/>
              </w:rPr>
              <w:t>FR-01, FR-02</w:t>
            </w:r>
          </w:p>
        </w:tc>
      </w:tr>
      <w:tr w:rsidR="00395670" w14:paraId="5B8D49C9" w14:textId="77777777">
        <w:trPr>
          <w:cantSplit/>
        </w:trPr>
        <w:tc>
          <w:tcPr>
            <w:tcW w:w="2493" w:type="dxa"/>
            <w:vAlign w:val="center"/>
          </w:tcPr>
          <w:p w14:paraId="70A2605A" w14:textId="77777777" w:rsidR="00395670" w:rsidRDefault="001A15FD">
            <w:r>
              <w:rPr>
                <w:sz w:val="18"/>
              </w:rPr>
              <w:t>B1</w:t>
            </w:r>
          </w:p>
        </w:tc>
        <w:tc>
          <w:tcPr>
            <w:tcW w:w="2493" w:type="dxa"/>
            <w:vAlign w:val="center"/>
          </w:tcPr>
          <w:p w14:paraId="20574466" w14:textId="77777777" w:rsidR="00395670" w:rsidRDefault="001A15FD">
            <w:r>
              <w:rPr>
                <w:sz w:val="18"/>
              </w:rPr>
              <w:t>방문지 목록</w:t>
            </w:r>
          </w:p>
        </w:tc>
        <w:tc>
          <w:tcPr>
            <w:tcW w:w="2493" w:type="dxa"/>
            <w:vAlign w:val="center"/>
          </w:tcPr>
          <w:p w14:paraId="4EE7BF8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방문지별 매칭 결과와 상태(자동확정/확인필요) 확인</w:t>
            </w:r>
          </w:p>
        </w:tc>
        <w:tc>
          <w:tcPr>
            <w:tcW w:w="2493" w:type="dxa"/>
            <w:vAlign w:val="center"/>
          </w:tcPr>
          <w:p w14:paraId="2BAB0937" w14:textId="77777777" w:rsidR="00395670" w:rsidRDefault="001A15FD">
            <w:r>
              <w:rPr>
                <w:sz w:val="18"/>
              </w:rPr>
              <w:t>FR-02, FR-04</w:t>
            </w:r>
          </w:p>
        </w:tc>
      </w:tr>
      <w:tr w:rsidR="00395670" w14:paraId="02AAB930" w14:textId="77777777">
        <w:trPr>
          <w:cantSplit/>
        </w:trPr>
        <w:tc>
          <w:tcPr>
            <w:tcW w:w="2493" w:type="dxa"/>
            <w:vAlign w:val="center"/>
          </w:tcPr>
          <w:p w14:paraId="565496CF" w14:textId="77777777" w:rsidR="00395670" w:rsidRDefault="001A15FD">
            <w:r>
              <w:rPr>
                <w:sz w:val="18"/>
              </w:rPr>
              <w:t>B2</w:t>
            </w:r>
          </w:p>
        </w:tc>
        <w:tc>
          <w:tcPr>
            <w:tcW w:w="2493" w:type="dxa"/>
            <w:vAlign w:val="center"/>
          </w:tcPr>
          <w:p w14:paraId="062A6788" w14:textId="77777777" w:rsidR="00395670" w:rsidRDefault="001A15FD">
            <w:r>
              <w:rPr>
                <w:sz w:val="18"/>
              </w:rPr>
              <w:t>장소 확인</w:t>
            </w:r>
          </w:p>
        </w:tc>
        <w:tc>
          <w:tcPr>
            <w:tcW w:w="2493" w:type="dxa"/>
            <w:vAlign w:val="center"/>
          </w:tcPr>
          <w:p w14:paraId="23D2883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후보·AI 추천·판단 근거를 보고 장소 확정</w:t>
            </w:r>
          </w:p>
        </w:tc>
        <w:tc>
          <w:tcPr>
            <w:tcW w:w="2493" w:type="dxa"/>
            <w:vAlign w:val="center"/>
          </w:tcPr>
          <w:p w14:paraId="5EBFE46B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2CE85FD8" w14:textId="77777777">
        <w:trPr>
          <w:cantSplit/>
        </w:trPr>
        <w:tc>
          <w:tcPr>
            <w:tcW w:w="2493" w:type="dxa"/>
            <w:vAlign w:val="center"/>
          </w:tcPr>
          <w:p w14:paraId="6A8F1185" w14:textId="77777777" w:rsidR="00395670" w:rsidRDefault="001A15FD">
            <w:r>
              <w:rPr>
                <w:sz w:val="18"/>
              </w:rPr>
              <w:t>B3</w:t>
            </w:r>
          </w:p>
        </w:tc>
        <w:tc>
          <w:tcPr>
            <w:tcW w:w="2493" w:type="dxa"/>
            <w:vAlign w:val="center"/>
          </w:tcPr>
          <w:p w14:paraId="0DA0062B" w14:textId="77777777" w:rsidR="00395670" w:rsidRDefault="001A15FD">
            <w:r>
              <w:rPr>
                <w:sz w:val="18"/>
              </w:rPr>
              <w:t>위치 없는 사진</w:t>
            </w:r>
          </w:p>
        </w:tc>
        <w:tc>
          <w:tcPr>
            <w:tcW w:w="2493" w:type="dxa"/>
            <w:vAlign w:val="center"/>
          </w:tcPr>
          <w:p w14:paraId="4F196AD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없는 사진의 추천 방문지 확인·배정</w:t>
            </w:r>
          </w:p>
        </w:tc>
        <w:tc>
          <w:tcPr>
            <w:tcW w:w="2493" w:type="dxa"/>
            <w:vAlign w:val="center"/>
          </w:tcPr>
          <w:p w14:paraId="1D24EEC3" w14:textId="77777777" w:rsidR="00395670" w:rsidRDefault="001A15FD">
            <w:r>
              <w:rPr>
                <w:sz w:val="18"/>
              </w:rPr>
              <w:t>FR-06</w:t>
            </w:r>
          </w:p>
        </w:tc>
      </w:tr>
      <w:tr w:rsidR="00395670" w14:paraId="2791D615" w14:textId="77777777">
        <w:trPr>
          <w:cantSplit/>
        </w:trPr>
        <w:tc>
          <w:tcPr>
            <w:tcW w:w="2493" w:type="dxa"/>
            <w:vAlign w:val="center"/>
          </w:tcPr>
          <w:p w14:paraId="69B1B35D" w14:textId="77777777" w:rsidR="00395670" w:rsidRDefault="001A15FD">
            <w:r>
              <w:rPr>
                <w:sz w:val="18"/>
              </w:rPr>
              <w:t>B4</w:t>
            </w:r>
          </w:p>
        </w:tc>
        <w:tc>
          <w:tcPr>
            <w:tcW w:w="2493" w:type="dxa"/>
            <w:vAlign w:val="center"/>
          </w:tcPr>
          <w:p w14:paraId="613AE514" w14:textId="77777777" w:rsidR="00395670" w:rsidRDefault="001A15FD">
            <w:r>
              <w:rPr>
                <w:sz w:val="18"/>
              </w:rPr>
              <w:t>확정 완료</w:t>
            </w:r>
          </w:p>
        </w:tc>
        <w:tc>
          <w:tcPr>
            <w:tcW w:w="2493" w:type="dxa"/>
            <w:vAlign w:val="center"/>
          </w:tcPr>
          <w:p w14:paraId="2B73187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방문지 확정 결과 요약</w:t>
            </w:r>
          </w:p>
        </w:tc>
        <w:tc>
          <w:tcPr>
            <w:tcW w:w="2493" w:type="dxa"/>
            <w:vAlign w:val="center"/>
          </w:tcPr>
          <w:p w14:paraId="797F66A6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1D60DF3A" w14:textId="77777777">
        <w:trPr>
          <w:cantSplit/>
        </w:trPr>
        <w:tc>
          <w:tcPr>
            <w:tcW w:w="2493" w:type="dxa"/>
            <w:vAlign w:val="center"/>
          </w:tcPr>
          <w:p w14:paraId="20CEAD23" w14:textId="77777777" w:rsidR="00395670" w:rsidRDefault="001A15FD">
            <w:r>
              <w:rPr>
                <w:sz w:val="18"/>
              </w:rPr>
              <w:t>C1</w:t>
            </w:r>
          </w:p>
        </w:tc>
        <w:tc>
          <w:tcPr>
            <w:tcW w:w="2493" w:type="dxa"/>
            <w:vAlign w:val="center"/>
          </w:tcPr>
          <w:p w14:paraId="33D4D276" w14:textId="77777777" w:rsidR="00395670" w:rsidRDefault="001A15FD">
            <w:r>
              <w:rPr>
                <w:sz w:val="18"/>
              </w:rPr>
              <w:t>동선 지도</w:t>
            </w:r>
          </w:p>
        </w:tc>
        <w:tc>
          <w:tcPr>
            <w:tcW w:w="2493" w:type="dxa"/>
            <w:vAlign w:val="center"/>
          </w:tcPr>
          <w:p w14:paraId="069ABBE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 순서대로 핀·경로 표시, 날짜별 전환</w:t>
            </w:r>
          </w:p>
        </w:tc>
        <w:tc>
          <w:tcPr>
            <w:tcW w:w="2493" w:type="dxa"/>
            <w:vAlign w:val="center"/>
          </w:tcPr>
          <w:p w14:paraId="792862BD" w14:textId="77777777" w:rsidR="00395670" w:rsidRDefault="001A15FD">
            <w:r>
              <w:rPr>
                <w:sz w:val="18"/>
              </w:rPr>
              <w:t>FR-07</w:t>
            </w:r>
          </w:p>
        </w:tc>
      </w:tr>
      <w:tr w:rsidR="00395670" w14:paraId="672CCFFF" w14:textId="77777777">
        <w:trPr>
          <w:cantSplit/>
        </w:trPr>
        <w:tc>
          <w:tcPr>
            <w:tcW w:w="2493" w:type="dxa"/>
            <w:vAlign w:val="center"/>
          </w:tcPr>
          <w:p w14:paraId="28608392" w14:textId="77777777" w:rsidR="00395670" w:rsidRDefault="001A15FD">
            <w:r>
              <w:rPr>
                <w:sz w:val="18"/>
              </w:rPr>
              <w:t>C2</w:t>
            </w:r>
          </w:p>
        </w:tc>
        <w:tc>
          <w:tcPr>
            <w:tcW w:w="2493" w:type="dxa"/>
            <w:vAlign w:val="center"/>
          </w:tcPr>
          <w:p w14:paraId="19A4472A" w14:textId="77777777" w:rsidR="00395670" w:rsidRDefault="001A15FD">
            <w:r>
              <w:rPr>
                <w:sz w:val="18"/>
              </w:rPr>
              <w:t>타임라인</w:t>
            </w:r>
          </w:p>
        </w:tc>
        <w:tc>
          <w:tcPr>
            <w:tcW w:w="2493" w:type="dxa"/>
            <w:vAlign w:val="center"/>
          </w:tcPr>
          <w:p w14:paraId="4E4AE8E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방문지별 시간대와 이동 시간 확인</w:t>
            </w:r>
          </w:p>
        </w:tc>
        <w:tc>
          <w:tcPr>
            <w:tcW w:w="2493" w:type="dxa"/>
            <w:vAlign w:val="center"/>
          </w:tcPr>
          <w:p w14:paraId="2AD5CD2C" w14:textId="77777777" w:rsidR="00395670" w:rsidRDefault="001A15FD">
            <w:r>
              <w:rPr>
                <w:sz w:val="18"/>
              </w:rPr>
              <w:t>FR-07</w:t>
            </w:r>
          </w:p>
        </w:tc>
      </w:tr>
      <w:tr w:rsidR="00395670" w14:paraId="4DCCBDD7" w14:textId="77777777">
        <w:trPr>
          <w:cantSplit/>
        </w:trPr>
        <w:tc>
          <w:tcPr>
            <w:tcW w:w="2493" w:type="dxa"/>
            <w:vAlign w:val="center"/>
          </w:tcPr>
          <w:p w14:paraId="3D3460A0" w14:textId="77777777" w:rsidR="00395670" w:rsidRDefault="001A15FD">
            <w:r>
              <w:rPr>
                <w:sz w:val="18"/>
              </w:rPr>
              <w:t>C3</w:t>
            </w:r>
          </w:p>
        </w:tc>
        <w:tc>
          <w:tcPr>
            <w:tcW w:w="2493" w:type="dxa"/>
            <w:vAlign w:val="center"/>
          </w:tcPr>
          <w:p w14:paraId="1D6B9EB0" w14:textId="77777777" w:rsidR="00395670" w:rsidRDefault="001A15FD">
            <w:r>
              <w:rPr>
                <w:sz w:val="18"/>
              </w:rPr>
              <w:t>장소 상세</w:t>
            </w:r>
          </w:p>
        </w:tc>
        <w:tc>
          <w:tcPr>
            <w:tcW w:w="2493" w:type="dxa"/>
            <w:vAlign w:val="center"/>
          </w:tcPr>
          <w:p w14:paraId="44B3812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정보·출처·갱신일 확인</w:t>
            </w:r>
          </w:p>
        </w:tc>
        <w:tc>
          <w:tcPr>
            <w:tcW w:w="2493" w:type="dxa"/>
            <w:vAlign w:val="center"/>
          </w:tcPr>
          <w:p w14:paraId="356DBBDC" w14:textId="77777777" w:rsidR="00395670" w:rsidRDefault="001A15FD">
            <w:r>
              <w:rPr>
                <w:sz w:val="18"/>
              </w:rPr>
              <w:t>FR-08</w:t>
            </w:r>
          </w:p>
        </w:tc>
      </w:tr>
      <w:tr w:rsidR="00395670" w14:paraId="416F6C2E" w14:textId="77777777">
        <w:trPr>
          <w:cantSplit/>
        </w:trPr>
        <w:tc>
          <w:tcPr>
            <w:tcW w:w="2493" w:type="dxa"/>
            <w:vAlign w:val="center"/>
          </w:tcPr>
          <w:p w14:paraId="429BAF8E" w14:textId="77777777" w:rsidR="00395670" w:rsidRDefault="001A15FD">
            <w:r>
              <w:rPr>
                <w:sz w:val="18"/>
              </w:rPr>
              <w:t>C4</w:t>
            </w:r>
          </w:p>
        </w:tc>
        <w:tc>
          <w:tcPr>
            <w:tcW w:w="2493" w:type="dxa"/>
            <w:vAlign w:val="center"/>
          </w:tcPr>
          <w:p w14:paraId="69AABB3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근처 못 가본 곳 (Could)</w:t>
            </w:r>
          </w:p>
        </w:tc>
        <w:tc>
          <w:tcPr>
            <w:tcW w:w="2493" w:type="dxa"/>
            <w:vAlign w:val="center"/>
          </w:tcPr>
          <w:p w14:paraId="55DE1F8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 주변 미방문 장소 추천</w:t>
            </w:r>
          </w:p>
        </w:tc>
        <w:tc>
          <w:tcPr>
            <w:tcW w:w="2493" w:type="dxa"/>
            <w:vAlign w:val="center"/>
          </w:tcPr>
          <w:p w14:paraId="456B5382" w14:textId="77777777" w:rsidR="00395670" w:rsidRDefault="001A15FD">
            <w:r>
              <w:rPr>
                <w:sz w:val="18"/>
              </w:rPr>
              <w:t>FR-12</w:t>
            </w:r>
          </w:p>
        </w:tc>
      </w:tr>
      <w:tr w:rsidR="00395670" w14:paraId="008CE495" w14:textId="77777777">
        <w:trPr>
          <w:cantSplit/>
        </w:trPr>
        <w:tc>
          <w:tcPr>
            <w:tcW w:w="2493" w:type="dxa"/>
            <w:vAlign w:val="center"/>
          </w:tcPr>
          <w:p w14:paraId="6A960543" w14:textId="77777777" w:rsidR="00395670" w:rsidRDefault="001A15FD">
            <w:r>
              <w:rPr>
                <w:sz w:val="18"/>
              </w:rPr>
              <w:t>D1</w:t>
            </w:r>
          </w:p>
        </w:tc>
        <w:tc>
          <w:tcPr>
            <w:tcW w:w="2493" w:type="dxa"/>
            <w:vAlign w:val="center"/>
          </w:tcPr>
          <w:p w14:paraId="1854D267" w14:textId="77777777" w:rsidR="00395670" w:rsidRDefault="001A15FD">
            <w:r>
              <w:rPr>
                <w:sz w:val="18"/>
              </w:rPr>
              <w:t>문체 선택</w:t>
            </w:r>
          </w:p>
        </w:tc>
        <w:tc>
          <w:tcPr>
            <w:tcW w:w="2493" w:type="dxa"/>
            <w:vAlign w:val="center"/>
          </w:tcPr>
          <w:p w14:paraId="091884F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 문체(블로그형 등) 선택</w:t>
            </w:r>
          </w:p>
        </w:tc>
        <w:tc>
          <w:tcPr>
            <w:tcW w:w="2493" w:type="dxa"/>
            <w:vAlign w:val="center"/>
          </w:tcPr>
          <w:p w14:paraId="0CB1155A" w14:textId="77777777" w:rsidR="00395670" w:rsidRDefault="001A15FD">
            <w:r>
              <w:rPr>
                <w:sz w:val="18"/>
              </w:rPr>
              <w:t>FR-09</w:t>
            </w:r>
          </w:p>
        </w:tc>
      </w:tr>
      <w:tr w:rsidR="00395670" w14:paraId="48C8E4C7" w14:textId="77777777">
        <w:trPr>
          <w:cantSplit/>
        </w:trPr>
        <w:tc>
          <w:tcPr>
            <w:tcW w:w="2493" w:type="dxa"/>
            <w:vAlign w:val="center"/>
          </w:tcPr>
          <w:p w14:paraId="3829D529" w14:textId="77777777" w:rsidR="00395670" w:rsidRDefault="001A15FD">
            <w:r>
              <w:rPr>
                <w:sz w:val="18"/>
              </w:rPr>
              <w:t>D2</w:t>
            </w:r>
          </w:p>
        </w:tc>
        <w:tc>
          <w:tcPr>
            <w:tcW w:w="2493" w:type="dxa"/>
            <w:vAlign w:val="center"/>
          </w:tcPr>
          <w:p w14:paraId="37E3661B" w14:textId="77777777" w:rsidR="00395670" w:rsidRDefault="001A15FD">
            <w:r>
              <w:rPr>
                <w:sz w:val="18"/>
              </w:rPr>
              <w:t>여행기</w:t>
            </w:r>
          </w:p>
        </w:tc>
        <w:tc>
          <w:tcPr>
            <w:tcW w:w="2493" w:type="dxa"/>
            <w:vAlign w:val="center"/>
          </w:tcPr>
          <w:p w14:paraId="29D0E17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각주가 붙은 여행기와 동선 요약 확인</w:t>
            </w:r>
          </w:p>
        </w:tc>
        <w:tc>
          <w:tcPr>
            <w:tcW w:w="2493" w:type="dxa"/>
            <w:vAlign w:val="center"/>
          </w:tcPr>
          <w:p w14:paraId="4D657867" w14:textId="77777777" w:rsidR="00395670" w:rsidRDefault="001A15FD">
            <w:r>
              <w:rPr>
                <w:sz w:val="18"/>
              </w:rPr>
              <w:t>FR-09</w:t>
            </w:r>
          </w:p>
        </w:tc>
      </w:tr>
      <w:tr w:rsidR="00395670" w14:paraId="6C633FB5" w14:textId="77777777">
        <w:trPr>
          <w:cantSplit/>
        </w:trPr>
        <w:tc>
          <w:tcPr>
            <w:tcW w:w="2493" w:type="dxa"/>
            <w:vAlign w:val="center"/>
          </w:tcPr>
          <w:p w14:paraId="5DFD8C92" w14:textId="77777777" w:rsidR="00395670" w:rsidRDefault="001A15FD">
            <w:r>
              <w:rPr>
                <w:sz w:val="18"/>
              </w:rPr>
              <w:t>D3</w:t>
            </w:r>
          </w:p>
        </w:tc>
        <w:tc>
          <w:tcPr>
            <w:tcW w:w="2493" w:type="dxa"/>
            <w:vAlign w:val="center"/>
          </w:tcPr>
          <w:p w14:paraId="6306948E" w14:textId="77777777" w:rsidR="00395670" w:rsidRDefault="001A15FD">
            <w:r>
              <w:rPr>
                <w:sz w:val="18"/>
              </w:rPr>
              <w:t>편집 · 사실 대조</w:t>
            </w:r>
          </w:p>
        </w:tc>
        <w:tc>
          <w:tcPr>
            <w:tcW w:w="2493" w:type="dxa"/>
            <w:vAlign w:val="center"/>
          </w:tcPr>
          <w:p w14:paraId="0E7DEB6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 다시 쓰기, 편집 문장 사실 대조 경고</w:t>
            </w:r>
          </w:p>
        </w:tc>
        <w:tc>
          <w:tcPr>
            <w:tcW w:w="2493" w:type="dxa"/>
            <w:vAlign w:val="center"/>
          </w:tcPr>
          <w:p w14:paraId="0FBD4DED" w14:textId="77777777" w:rsidR="00395670" w:rsidRDefault="001A15FD">
            <w:r>
              <w:rPr>
                <w:sz w:val="18"/>
              </w:rPr>
              <w:t>FR-10</w:t>
            </w:r>
          </w:p>
        </w:tc>
      </w:tr>
      <w:tr w:rsidR="00395670" w14:paraId="0476AC46" w14:textId="77777777">
        <w:trPr>
          <w:cantSplit/>
        </w:trPr>
        <w:tc>
          <w:tcPr>
            <w:tcW w:w="2493" w:type="dxa"/>
            <w:vAlign w:val="center"/>
          </w:tcPr>
          <w:p w14:paraId="368FEEF4" w14:textId="77777777" w:rsidR="00395670" w:rsidRDefault="001A15FD">
            <w:r>
              <w:rPr>
                <w:sz w:val="18"/>
              </w:rPr>
              <w:t>D4</w:t>
            </w:r>
          </w:p>
        </w:tc>
        <w:tc>
          <w:tcPr>
            <w:tcW w:w="2493" w:type="dxa"/>
            <w:vAlign w:val="center"/>
          </w:tcPr>
          <w:p w14:paraId="4ACEC535" w14:textId="77777777" w:rsidR="00395670" w:rsidRDefault="001A15FD">
            <w:r>
              <w:rPr>
                <w:sz w:val="18"/>
              </w:rPr>
              <w:t>공유 카드</w:t>
            </w:r>
          </w:p>
        </w:tc>
        <w:tc>
          <w:tcPr>
            <w:tcW w:w="2493" w:type="dxa"/>
            <w:vAlign w:val="center"/>
          </w:tcPr>
          <w:p w14:paraId="79704F6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 정보 없는 공유 이미지 생성·저장</w:t>
            </w:r>
          </w:p>
        </w:tc>
        <w:tc>
          <w:tcPr>
            <w:tcW w:w="2493" w:type="dxa"/>
            <w:vAlign w:val="center"/>
          </w:tcPr>
          <w:p w14:paraId="64A40C3F" w14:textId="77777777" w:rsidR="00395670" w:rsidRDefault="001A15FD">
            <w:r>
              <w:rPr>
                <w:sz w:val="18"/>
              </w:rPr>
              <w:t>FR-11</w:t>
            </w:r>
          </w:p>
        </w:tc>
      </w:tr>
    </w:tbl>
    <w:p w14:paraId="57BBB5AC" w14:textId="77777777" w:rsidR="00054AEE" w:rsidRDefault="00000000">
      <w:pPr>
        <w:rPr>
          <w:lang w:eastAsia="ko-KR"/>
        </w:rPr>
      </w:pPr>
      <w:r>
        <w:rPr>
          <w:lang w:eastAsia="ko-KR"/>
        </w:rPr>
        <w:t>하단 탭 구성: 홈 · 업로드 · 내 여행 · 여행기 · MY</w:t>
      </w:r>
    </w:p>
    <w:p w14:paraId="573562D2" w14:textId="77777777" w:rsidR="00395670" w:rsidRDefault="001A15FD">
      <w:pPr>
        <w:pStyle w:val="21"/>
        <w:rPr>
          <w:lang w:eastAsia="ko-KR"/>
        </w:rPr>
      </w:pPr>
      <w:r>
        <w:rPr>
          <w:lang w:eastAsia="ko-KR"/>
        </w:rPr>
        <w:lastRenderedPageBreak/>
        <w:t>6.2 Wireframe / Mockup</w:t>
      </w:r>
    </w:p>
    <w:p w14:paraId="361CFC3D" w14:textId="77777777" w:rsidR="00395670" w:rsidRDefault="001A15FD">
      <w:pPr>
        <w:rPr>
          <w:lang w:eastAsia="ko-KR"/>
        </w:rPr>
      </w:pPr>
      <w:r>
        <w:rPr>
          <w:lang w:eastAsia="ko-KR"/>
        </w:rPr>
        <w:t>아래는 15개 화면 중 핵심 4개(A3 분석 중, B2 장소 확인, C1 동선 지도, D2 여행기)의 시안이다. 전체 화면 흐름(A1~D4)은 설계서에 수록한다.</w:t>
      </w:r>
    </w:p>
    <w:p w14:paraId="110583DC" w14:textId="77777777" w:rsidR="00054AEE" w:rsidRDefault="00000000">
      <w:pPr>
        <w:jc w:val="center"/>
      </w:pPr>
      <w:r>
        <w:rPr>
          <w:noProof/>
        </w:rPr>
        <w:drawing>
          <wp:inline distT="0" distB="0" distL="0" distR="0" wp14:anchorId="793A773E" wp14:editId="52FD8DAB">
            <wp:extent cx="6120000" cy="30677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3E47" w14:textId="77777777" w:rsidR="00054AEE" w:rsidRDefault="00000000">
      <w:pPr>
        <w:jc w:val="center"/>
        <w:rPr>
          <w:lang w:eastAsia="ko-KR"/>
        </w:rPr>
      </w:pPr>
      <w:r>
        <w:rPr>
          <w:lang w:eastAsia="ko-KR"/>
        </w:rPr>
        <w:t>그림 6-1. 핵심 화면 시안 (출처: 찰칵부산 서비스 제안서 v0.2)</w:t>
      </w:r>
    </w:p>
    <w:p w14:paraId="6D81FBD6" w14:textId="77777777" w:rsidR="00054AEE" w:rsidRDefault="00000000">
      <w:pPr>
        <w:pStyle w:val="21"/>
      </w:pPr>
      <w:r>
        <w:t xml:space="preserve">6.3 UI </w:t>
      </w:r>
      <w:r>
        <w:t>요구사항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5840"/>
        <w:gridCol w:w="1247"/>
        <w:gridCol w:w="1927"/>
      </w:tblGrid>
      <w:tr w:rsidR="00395670" w14:paraId="708DBC1D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2EA73CFA" w14:textId="77777777" w:rsidR="00395670" w:rsidRDefault="001A15FD">
            <w:r>
              <w:rPr>
                <w:sz w:val="18"/>
              </w:rPr>
              <w:t>ID</w:t>
            </w:r>
          </w:p>
        </w:tc>
        <w:tc>
          <w:tcPr>
            <w:tcW w:w="5840" w:type="dxa"/>
            <w:shd w:val="clear" w:color="auto" w:fill="1F4E79"/>
            <w:vAlign w:val="center"/>
          </w:tcPr>
          <w:p w14:paraId="60DAFC97" w14:textId="77777777" w:rsidR="00395670" w:rsidRDefault="001A15FD">
            <w:r>
              <w:rPr>
                <w:sz w:val="18"/>
              </w:rPr>
              <w:t>요구사항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4C19086B" w14:textId="77777777" w:rsidR="00395670" w:rsidRDefault="001A15FD">
            <w:r>
              <w:rPr>
                <w:sz w:val="18"/>
              </w:rPr>
              <w:t>관련 화면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7764C95C" w14:textId="77777777" w:rsidR="00395670" w:rsidRDefault="001A15FD">
            <w:r>
              <w:rPr>
                <w:sz w:val="18"/>
              </w:rPr>
              <w:t>관련 요구사항</w:t>
            </w:r>
          </w:p>
        </w:tc>
      </w:tr>
      <w:tr w:rsidR="00395670" w14:paraId="6DC38184" w14:textId="77777777">
        <w:trPr>
          <w:cantSplit/>
        </w:trPr>
        <w:tc>
          <w:tcPr>
            <w:tcW w:w="907" w:type="dxa"/>
            <w:vAlign w:val="center"/>
          </w:tcPr>
          <w:p w14:paraId="0876A1BE" w14:textId="77777777" w:rsidR="00395670" w:rsidRDefault="001A15FD">
            <w:r>
              <w:rPr>
                <w:sz w:val="18"/>
              </w:rPr>
              <w:t>UI-01</w:t>
            </w:r>
          </w:p>
        </w:tc>
        <w:tc>
          <w:tcPr>
            <w:tcW w:w="5840" w:type="dxa"/>
            <w:vAlign w:val="center"/>
          </w:tcPr>
          <w:p w14:paraId="4A27BD9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분석은 단계별 진행률(촬영 정보 → 방문지 묶기 → 장소 찾기 → 여행기 준비)과 남은 시간을 보여 줘야 한다.</w:t>
            </w:r>
          </w:p>
        </w:tc>
        <w:tc>
          <w:tcPr>
            <w:tcW w:w="1247" w:type="dxa"/>
            <w:vAlign w:val="center"/>
          </w:tcPr>
          <w:p w14:paraId="71A0C28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A3</w:t>
            </w:r>
          </w:p>
        </w:tc>
        <w:tc>
          <w:tcPr>
            <w:tcW w:w="1927" w:type="dxa"/>
            <w:vAlign w:val="center"/>
          </w:tcPr>
          <w:p w14:paraId="3F52FD12" w14:textId="77777777" w:rsidR="00395670" w:rsidRDefault="001A15FD">
            <w:r>
              <w:rPr>
                <w:sz w:val="18"/>
              </w:rPr>
              <w:t>FR-01, FR-02</w:t>
            </w:r>
          </w:p>
        </w:tc>
      </w:tr>
      <w:tr w:rsidR="00395670" w14:paraId="414E61DA" w14:textId="77777777">
        <w:trPr>
          <w:cantSplit/>
        </w:trPr>
        <w:tc>
          <w:tcPr>
            <w:tcW w:w="907" w:type="dxa"/>
            <w:vAlign w:val="center"/>
          </w:tcPr>
          <w:p w14:paraId="004C86F7" w14:textId="77777777" w:rsidR="00395670" w:rsidRDefault="001A15FD">
            <w:r>
              <w:rPr>
                <w:sz w:val="18"/>
              </w:rPr>
              <w:t>UI-02</w:t>
            </w:r>
          </w:p>
        </w:tc>
        <w:tc>
          <w:tcPr>
            <w:tcW w:w="5840" w:type="dxa"/>
            <w:vAlign w:val="center"/>
          </w:tcPr>
          <w:p w14:paraId="12E2555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중에도 이미 묶인 방문지를 지도에 먼저 미리 보여 줘야 한다.</w:t>
            </w:r>
          </w:p>
        </w:tc>
        <w:tc>
          <w:tcPr>
            <w:tcW w:w="1247" w:type="dxa"/>
            <w:vAlign w:val="center"/>
          </w:tcPr>
          <w:p w14:paraId="0FF00F5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A3</w:t>
            </w:r>
          </w:p>
        </w:tc>
        <w:tc>
          <w:tcPr>
            <w:tcW w:w="1927" w:type="dxa"/>
            <w:vAlign w:val="center"/>
          </w:tcPr>
          <w:p w14:paraId="0789820A" w14:textId="77777777" w:rsidR="00395670" w:rsidRDefault="001A15FD">
            <w:r>
              <w:rPr>
                <w:sz w:val="18"/>
              </w:rPr>
              <w:t>FR-02</w:t>
            </w:r>
          </w:p>
        </w:tc>
      </w:tr>
      <w:tr w:rsidR="00395670" w14:paraId="0134412E" w14:textId="77777777">
        <w:trPr>
          <w:cantSplit/>
        </w:trPr>
        <w:tc>
          <w:tcPr>
            <w:tcW w:w="907" w:type="dxa"/>
            <w:vAlign w:val="center"/>
          </w:tcPr>
          <w:p w14:paraId="770CB846" w14:textId="77777777" w:rsidR="00395670" w:rsidRDefault="001A15FD">
            <w:r>
              <w:rPr>
                <w:sz w:val="18"/>
              </w:rPr>
              <w:t>UI-03</w:t>
            </w:r>
          </w:p>
        </w:tc>
        <w:tc>
          <w:tcPr>
            <w:tcW w:w="5840" w:type="dxa"/>
            <w:vAlign w:val="center"/>
          </w:tcPr>
          <w:p w14:paraId="3E063DC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화면을 떠나도 분석은 계속되고, 완료되면 알려야 한다.</w:t>
            </w:r>
          </w:p>
        </w:tc>
        <w:tc>
          <w:tcPr>
            <w:tcW w:w="1247" w:type="dxa"/>
            <w:vAlign w:val="center"/>
          </w:tcPr>
          <w:p w14:paraId="107DE2B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A3</w:t>
            </w:r>
          </w:p>
        </w:tc>
        <w:tc>
          <w:tcPr>
            <w:tcW w:w="1927" w:type="dxa"/>
            <w:vAlign w:val="center"/>
          </w:tcPr>
          <w:p w14:paraId="486FB9B5" w14:textId="77777777" w:rsidR="00395670" w:rsidRDefault="001A15FD">
            <w:r>
              <w:rPr>
                <w:sz w:val="18"/>
              </w:rPr>
              <w:t>NFR-05</w:t>
            </w:r>
          </w:p>
        </w:tc>
      </w:tr>
      <w:tr w:rsidR="00395670" w14:paraId="1B58D1CB" w14:textId="77777777">
        <w:trPr>
          <w:cantSplit/>
        </w:trPr>
        <w:tc>
          <w:tcPr>
            <w:tcW w:w="907" w:type="dxa"/>
            <w:vAlign w:val="center"/>
          </w:tcPr>
          <w:p w14:paraId="4CB52ED1" w14:textId="77777777" w:rsidR="00395670" w:rsidRDefault="001A15FD">
            <w:r>
              <w:rPr>
                <w:sz w:val="18"/>
              </w:rPr>
              <w:t>UI-04</w:t>
            </w:r>
          </w:p>
        </w:tc>
        <w:tc>
          <w:tcPr>
            <w:tcW w:w="5840" w:type="dxa"/>
            <w:vAlign w:val="center"/>
          </w:tcPr>
          <w:p w14:paraId="5DD1EF1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장소 확인 화면은 후보마다 촬영 위치와의 거리, AI 추천 표시, 판단 근거와 출처를 보여 줘야 한다.</w:t>
            </w:r>
          </w:p>
        </w:tc>
        <w:tc>
          <w:tcPr>
            <w:tcW w:w="1247" w:type="dxa"/>
            <w:vAlign w:val="center"/>
          </w:tcPr>
          <w:p w14:paraId="59CEA25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B2</w:t>
            </w:r>
          </w:p>
        </w:tc>
        <w:tc>
          <w:tcPr>
            <w:tcW w:w="1927" w:type="dxa"/>
            <w:vAlign w:val="center"/>
          </w:tcPr>
          <w:p w14:paraId="6735F083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0BA141F1" w14:textId="77777777">
        <w:trPr>
          <w:cantSplit/>
        </w:trPr>
        <w:tc>
          <w:tcPr>
            <w:tcW w:w="907" w:type="dxa"/>
            <w:vAlign w:val="center"/>
          </w:tcPr>
          <w:p w14:paraId="39752A6B" w14:textId="77777777" w:rsidR="00395670" w:rsidRDefault="001A15FD">
            <w:r>
              <w:rPr>
                <w:sz w:val="18"/>
              </w:rPr>
              <w:t>UI-05</w:t>
            </w:r>
          </w:p>
        </w:tc>
        <w:tc>
          <w:tcPr>
            <w:tcW w:w="5840" w:type="dxa"/>
            <w:vAlign w:val="center"/>
          </w:tcPr>
          <w:p w14:paraId="5EE9244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후보가 없을 때도 "직접 검색"과 "기타 장소" 선택지를 항상 제공해야 한다.</w:t>
            </w:r>
          </w:p>
        </w:tc>
        <w:tc>
          <w:tcPr>
            <w:tcW w:w="1247" w:type="dxa"/>
            <w:vAlign w:val="center"/>
          </w:tcPr>
          <w:p w14:paraId="3120EC9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B2</w:t>
            </w:r>
          </w:p>
        </w:tc>
        <w:tc>
          <w:tcPr>
            <w:tcW w:w="1927" w:type="dxa"/>
            <w:vAlign w:val="center"/>
          </w:tcPr>
          <w:p w14:paraId="5720426D" w14:textId="77777777" w:rsidR="00395670" w:rsidRDefault="001A15FD">
            <w:r>
              <w:rPr>
                <w:sz w:val="18"/>
              </w:rPr>
              <w:t>FR-05</w:t>
            </w:r>
          </w:p>
        </w:tc>
      </w:tr>
      <w:tr w:rsidR="00395670" w14:paraId="10BD081A" w14:textId="77777777">
        <w:trPr>
          <w:cantSplit/>
        </w:trPr>
        <w:tc>
          <w:tcPr>
            <w:tcW w:w="907" w:type="dxa"/>
            <w:vAlign w:val="center"/>
          </w:tcPr>
          <w:p w14:paraId="446B7512" w14:textId="77777777" w:rsidR="00395670" w:rsidRDefault="001A15FD">
            <w:r>
              <w:rPr>
                <w:sz w:val="18"/>
              </w:rPr>
              <w:t>UI-06</w:t>
            </w:r>
          </w:p>
        </w:tc>
        <w:tc>
          <w:tcPr>
            <w:tcW w:w="5840" w:type="dxa"/>
            <w:vAlign w:val="center"/>
          </w:tcPr>
          <w:p w14:paraId="6977080E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핀은 장소 유형별 색과 방문 순서 번호로 구분하고, 누르면 상세로 이동해야 한다.</w:t>
            </w:r>
          </w:p>
        </w:tc>
        <w:tc>
          <w:tcPr>
            <w:tcW w:w="1247" w:type="dxa"/>
            <w:vAlign w:val="center"/>
          </w:tcPr>
          <w:p w14:paraId="167CFD1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C1</w:t>
            </w:r>
          </w:p>
        </w:tc>
        <w:tc>
          <w:tcPr>
            <w:tcW w:w="1927" w:type="dxa"/>
            <w:vAlign w:val="center"/>
          </w:tcPr>
          <w:p w14:paraId="54064CCC" w14:textId="77777777" w:rsidR="00395670" w:rsidRDefault="001A15FD">
            <w:r>
              <w:rPr>
                <w:sz w:val="18"/>
              </w:rPr>
              <w:t>FR-07, FR-08</w:t>
            </w:r>
          </w:p>
        </w:tc>
      </w:tr>
      <w:tr w:rsidR="00395670" w14:paraId="59294AC8" w14:textId="77777777">
        <w:trPr>
          <w:cantSplit/>
        </w:trPr>
        <w:tc>
          <w:tcPr>
            <w:tcW w:w="907" w:type="dxa"/>
            <w:vAlign w:val="center"/>
          </w:tcPr>
          <w:p w14:paraId="3EEC86B1" w14:textId="77777777" w:rsidR="00395670" w:rsidRDefault="001A15FD">
            <w:r>
              <w:rPr>
                <w:sz w:val="18"/>
              </w:rPr>
              <w:t>UI-07</w:t>
            </w:r>
          </w:p>
        </w:tc>
        <w:tc>
          <w:tcPr>
            <w:tcW w:w="5840" w:type="dxa"/>
            <w:vAlign w:val="center"/>
          </w:tcPr>
          <w:p w14:paraId="12F8057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 본문의 장소 이름은 장소 상세와 연결되고, 각주 번호는 하단 출처 목록과 연결되어야 한다.</w:t>
            </w:r>
          </w:p>
        </w:tc>
        <w:tc>
          <w:tcPr>
            <w:tcW w:w="1247" w:type="dxa"/>
            <w:vAlign w:val="center"/>
          </w:tcPr>
          <w:p w14:paraId="4FF5DBC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D2</w:t>
            </w:r>
          </w:p>
        </w:tc>
        <w:tc>
          <w:tcPr>
            <w:tcW w:w="1927" w:type="dxa"/>
            <w:vAlign w:val="center"/>
          </w:tcPr>
          <w:p w14:paraId="25FC3FD3" w14:textId="77777777" w:rsidR="00395670" w:rsidRDefault="001A15FD">
            <w:r>
              <w:rPr>
                <w:sz w:val="18"/>
              </w:rPr>
              <w:t>FR-09</w:t>
            </w:r>
          </w:p>
        </w:tc>
      </w:tr>
      <w:tr w:rsidR="00395670" w14:paraId="6465E884" w14:textId="77777777">
        <w:trPr>
          <w:cantSplit/>
        </w:trPr>
        <w:tc>
          <w:tcPr>
            <w:tcW w:w="907" w:type="dxa"/>
            <w:vAlign w:val="center"/>
          </w:tcPr>
          <w:p w14:paraId="2026BF4A" w14:textId="77777777" w:rsidR="00395670" w:rsidRDefault="001A15FD">
            <w:r>
              <w:rPr>
                <w:sz w:val="18"/>
              </w:rPr>
              <w:t>UI-08</w:t>
            </w:r>
          </w:p>
        </w:tc>
        <w:tc>
          <w:tcPr>
            <w:tcW w:w="5840" w:type="dxa"/>
            <w:vAlign w:val="center"/>
          </w:tcPr>
          <w:p w14:paraId="09852B3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모바일 화면 폭(360px 이상)에서 가로 스크롤 없이 표시되고, 주요 버튼은 손가락으로 누르기 충분한 크기여야 한다.</w:t>
            </w:r>
          </w:p>
        </w:tc>
        <w:tc>
          <w:tcPr>
            <w:tcW w:w="1247" w:type="dxa"/>
            <w:vAlign w:val="center"/>
          </w:tcPr>
          <w:p w14:paraId="54D697D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</w:p>
        </w:tc>
        <w:tc>
          <w:tcPr>
            <w:tcW w:w="1927" w:type="dxa"/>
            <w:vAlign w:val="center"/>
          </w:tcPr>
          <w:p w14:paraId="478C1747" w14:textId="77777777" w:rsidR="00395670" w:rsidRDefault="001A15FD">
            <w:r>
              <w:rPr>
                <w:sz w:val="18"/>
              </w:rPr>
              <w:t>NFR-06</w:t>
            </w:r>
          </w:p>
        </w:tc>
      </w:tr>
    </w:tbl>
    <w:p w14:paraId="3495F51B" w14:textId="77777777" w:rsidR="00395670" w:rsidRDefault="001A15FD">
      <w:pPr>
        <w:pStyle w:val="1"/>
      </w:pPr>
      <w:r>
        <w:t xml:space="preserve">7. </w:t>
      </w:r>
      <w:r>
        <w:t>데이터</w:t>
      </w:r>
      <w:r>
        <w:t xml:space="preserve"> </w:t>
      </w:r>
      <w:r>
        <w:t>요구사항</w:t>
      </w:r>
      <w:r>
        <w:t xml:space="preserve"> (Data Requirements)</w:t>
      </w:r>
    </w:p>
    <w:p w14:paraId="77E8EEE3" w14:textId="77777777" w:rsidR="00054AEE" w:rsidRDefault="00000000">
      <w:pPr>
        <w:pStyle w:val="21"/>
      </w:pPr>
      <w:r>
        <w:t xml:space="preserve">7.1 </w:t>
      </w:r>
      <w:r>
        <w:t>외부</w:t>
      </w:r>
      <w:r>
        <w:t xml:space="preserve"> </w:t>
      </w:r>
      <w:r>
        <w:t>데이터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1701"/>
        <w:gridCol w:w="1814"/>
        <w:gridCol w:w="1474"/>
        <w:gridCol w:w="4025"/>
      </w:tblGrid>
      <w:tr w:rsidR="00395670" w14:paraId="1C23DF52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3E2171C0" w14:textId="77777777" w:rsidR="00395670" w:rsidRDefault="001A15FD">
            <w:r>
              <w:rPr>
                <w:sz w:val="18"/>
              </w:rPr>
              <w:t>데이터 ID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415B32F" w14:textId="77777777" w:rsidR="00395670" w:rsidRDefault="001A15FD">
            <w:r>
              <w:rPr>
                <w:sz w:val="18"/>
              </w:rPr>
              <w:t>데이터명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6F87E325" w14:textId="77777777" w:rsidR="00395670" w:rsidRDefault="001A15FD">
            <w:r>
              <w:rPr>
                <w:sz w:val="18"/>
              </w:rPr>
              <w:t>출처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4B21F0CF" w14:textId="77777777" w:rsidR="00395670" w:rsidRDefault="001A15FD">
            <w:r>
              <w:rPr>
                <w:sz w:val="18"/>
              </w:rPr>
              <w:t>형식</w:t>
            </w:r>
          </w:p>
        </w:tc>
        <w:tc>
          <w:tcPr>
            <w:tcW w:w="4025" w:type="dxa"/>
            <w:shd w:val="clear" w:color="auto" w:fill="1F4E79"/>
            <w:vAlign w:val="center"/>
          </w:tcPr>
          <w:p w14:paraId="70202477" w14:textId="77777777" w:rsidR="00395670" w:rsidRDefault="001A15FD">
            <w:r>
              <w:rPr>
                <w:sz w:val="18"/>
              </w:rPr>
              <w:t>갱신/이용 조건</w:t>
            </w:r>
          </w:p>
        </w:tc>
      </w:tr>
      <w:tr w:rsidR="00395670" w14:paraId="6BB8AF3B" w14:textId="77777777">
        <w:trPr>
          <w:cantSplit/>
        </w:trPr>
        <w:tc>
          <w:tcPr>
            <w:tcW w:w="907" w:type="dxa"/>
            <w:vAlign w:val="center"/>
          </w:tcPr>
          <w:p w14:paraId="273B0A75" w14:textId="77777777" w:rsidR="00395670" w:rsidRDefault="001A15FD">
            <w:r>
              <w:rPr>
                <w:sz w:val="18"/>
              </w:rPr>
              <w:lastRenderedPageBreak/>
              <w:t>DR-07a</w:t>
            </w:r>
          </w:p>
        </w:tc>
        <w:tc>
          <w:tcPr>
            <w:tcW w:w="1701" w:type="dxa"/>
            <w:vAlign w:val="center"/>
          </w:tcPr>
          <w:p w14:paraId="1F0CF0C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국문 관광정보 TourAPI</w:t>
            </w:r>
          </w:p>
        </w:tc>
        <w:tc>
          <w:tcPr>
            <w:tcW w:w="1814" w:type="dxa"/>
            <w:vAlign w:val="center"/>
          </w:tcPr>
          <w:p w14:paraId="4E7E376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한국관광공사 (공공데이터포털)</w:t>
            </w:r>
          </w:p>
        </w:tc>
        <w:tc>
          <w:tcPr>
            <w:tcW w:w="1474" w:type="dxa"/>
            <w:vAlign w:val="center"/>
          </w:tcPr>
          <w:p w14:paraId="5B1FF881" w14:textId="77777777" w:rsidR="00395670" w:rsidRDefault="001A15FD">
            <w:r>
              <w:rPr>
                <w:sz w:val="18"/>
              </w:rPr>
              <w:t>JSON (REST API)</w:t>
            </w:r>
          </w:p>
        </w:tc>
        <w:tc>
          <w:tcPr>
            <w:tcW w:w="4025" w:type="dxa"/>
            <w:vAlign w:val="center"/>
          </w:tcPr>
          <w:p w14:paraId="748D4C6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무료, 개발계정 일 1,000회, 공공누리 출처 표기. 위치기반 후보·개요·대표 사진에 사용</w:t>
            </w:r>
          </w:p>
        </w:tc>
      </w:tr>
      <w:tr w:rsidR="00395670" w14:paraId="106D3983" w14:textId="77777777">
        <w:trPr>
          <w:cantSplit/>
        </w:trPr>
        <w:tc>
          <w:tcPr>
            <w:tcW w:w="907" w:type="dxa"/>
            <w:vAlign w:val="center"/>
          </w:tcPr>
          <w:p w14:paraId="2727640B" w14:textId="77777777" w:rsidR="00395670" w:rsidRDefault="001A15FD">
            <w:r>
              <w:rPr>
                <w:sz w:val="18"/>
              </w:rPr>
              <w:t>DR-07b</w:t>
            </w:r>
          </w:p>
        </w:tc>
        <w:tc>
          <w:tcPr>
            <w:tcW w:w="1701" w:type="dxa"/>
            <w:vAlign w:val="center"/>
          </w:tcPr>
          <w:p w14:paraId="2D35CC58" w14:textId="77777777" w:rsidR="00395670" w:rsidRDefault="001A15FD">
            <w:r>
              <w:rPr>
                <w:sz w:val="18"/>
              </w:rPr>
              <w:t>부산 명소·맛집 정보</w:t>
            </w:r>
          </w:p>
        </w:tc>
        <w:tc>
          <w:tcPr>
            <w:tcW w:w="1814" w:type="dxa"/>
            <w:vAlign w:val="center"/>
          </w:tcPr>
          <w:p w14:paraId="03ED175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부산광역시 (공공데이터포털)</w:t>
            </w:r>
          </w:p>
        </w:tc>
        <w:tc>
          <w:tcPr>
            <w:tcW w:w="1474" w:type="dxa"/>
            <w:vAlign w:val="center"/>
          </w:tcPr>
          <w:p w14:paraId="39A580D5" w14:textId="77777777" w:rsidR="00395670" w:rsidRDefault="001A15FD">
            <w:r>
              <w:rPr>
                <w:sz w:val="18"/>
              </w:rPr>
              <w:t>JSON (REST API)</w:t>
            </w:r>
          </w:p>
        </w:tc>
        <w:tc>
          <w:tcPr>
            <w:tcW w:w="4025" w:type="dxa"/>
            <w:vAlign w:val="center"/>
          </w:tcPr>
          <w:p w14:paraId="1D4C3A8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무료, 개발계정 일 10,000회. 명소 설명·맛집 정보 보강에 사용</w:t>
            </w:r>
          </w:p>
        </w:tc>
      </w:tr>
      <w:tr w:rsidR="00395670" w14:paraId="70CC8AFE" w14:textId="77777777">
        <w:trPr>
          <w:cantSplit/>
        </w:trPr>
        <w:tc>
          <w:tcPr>
            <w:tcW w:w="907" w:type="dxa"/>
            <w:vAlign w:val="center"/>
          </w:tcPr>
          <w:p w14:paraId="4944177A" w14:textId="77777777" w:rsidR="00395670" w:rsidRDefault="001A15FD">
            <w:r>
              <w:rPr>
                <w:sz w:val="18"/>
              </w:rPr>
              <w:t>DR-07c</w:t>
            </w:r>
          </w:p>
        </w:tc>
        <w:tc>
          <w:tcPr>
            <w:tcW w:w="1701" w:type="dxa"/>
            <w:vAlign w:val="center"/>
          </w:tcPr>
          <w:p w14:paraId="544588B3" w14:textId="77777777" w:rsidR="00395670" w:rsidRDefault="001A15FD">
            <w:r>
              <w:rPr>
                <w:sz w:val="18"/>
              </w:rPr>
              <w:t>카카오 지도·로컬</w:t>
            </w:r>
          </w:p>
        </w:tc>
        <w:tc>
          <w:tcPr>
            <w:tcW w:w="1814" w:type="dxa"/>
            <w:vAlign w:val="center"/>
          </w:tcPr>
          <w:p w14:paraId="0A9A0BA7" w14:textId="77777777" w:rsidR="00395670" w:rsidRDefault="001A15FD">
            <w:r>
              <w:rPr>
                <w:sz w:val="18"/>
              </w:rPr>
              <w:t>카카오 디벨로퍼스</w:t>
            </w:r>
          </w:p>
        </w:tc>
        <w:tc>
          <w:tcPr>
            <w:tcW w:w="1474" w:type="dxa"/>
            <w:vAlign w:val="center"/>
          </w:tcPr>
          <w:p w14:paraId="52BDCA3A" w14:textId="77777777" w:rsidR="00395670" w:rsidRDefault="001A15FD">
            <w:r>
              <w:rPr>
                <w:sz w:val="18"/>
              </w:rPr>
              <w:t>JS SDK / JSON</w:t>
            </w:r>
          </w:p>
        </w:tc>
        <w:tc>
          <w:tcPr>
            <w:tcW w:w="4025" w:type="dxa"/>
            <w:vAlign w:val="center"/>
          </w:tcPr>
          <w:p w14:paraId="5603F4A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일 30만, 로컬 일 10만 건 무료. 지도 표시, 음식점·카페 보조 검색에 사용</w:t>
            </w:r>
          </w:p>
        </w:tc>
      </w:tr>
      <w:tr w:rsidR="00395670" w14:paraId="1A797DCF" w14:textId="77777777">
        <w:trPr>
          <w:cantSplit/>
        </w:trPr>
        <w:tc>
          <w:tcPr>
            <w:tcW w:w="907" w:type="dxa"/>
            <w:vAlign w:val="center"/>
          </w:tcPr>
          <w:p w14:paraId="71FD2F8D" w14:textId="77777777" w:rsidR="00395670" w:rsidRDefault="001A15FD">
            <w:r>
              <w:rPr>
                <w:sz w:val="18"/>
              </w:rPr>
              <w:t>DR-07d</w:t>
            </w:r>
          </w:p>
        </w:tc>
        <w:tc>
          <w:tcPr>
            <w:tcW w:w="1701" w:type="dxa"/>
            <w:vAlign w:val="center"/>
          </w:tcPr>
          <w:p w14:paraId="1916290A" w14:textId="77777777" w:rsidR="00395670" w:rsidRDefault="001A15FD">
            <w:r>
              <w:rPr>
                <w:sz w:val="18"/>
              </w:rPr>
              <w:t>테스트·시연 사진</w:t>
            </w:r>
          </w:p>
        </w:tc>
        <w:tc>
          <w:tcPr>
            <w:tcW w:w="1814" w:type="dxa"/>
            <w:vAlign w:val="center"/>
          </w:tcPr>
          <w:p w14:paraId="02311F02" w14:textId="77777777" w:rsidR="00395670" w:rsidRDefault="001A15FD">
            <w:r>
              <w:rPr>
                <w:sz w:val="18"/>
              </w:rPr>
              <w:t>팀원 직접 촬영</w:t>
            </w:r>
          </w:p>
        </w:tc>
        <w:tc>
          <w:tcPr>
            <w:tcW w:w="1474" w:type="dxa"/>
            <w:vAlign w:val="center"/>
          </w:tcPr>
          <w:p w14:paraId="317F2FF2" w14:textId="77777777" w:rsidR="00395670" w:rsidRDefault="001A15FD">
            <w:r>
              <w:rPr>
                <w:sz w:val="18"/>
              </w:rPr>
              <w:t>JPG / HEIC</w:t>
            </w:r>
          </w:p>
        </w:tc>
        <w:tc>
          <w:tcPr>
            <w:tcW w:w="4025" w:type="dxa"/>
            <w:vAlign w:val="center"/>
          </w:tcPr>
          <w:p w14:paraId="775F34C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소유. 정답 라벨을 붙여 정확도 평가(NFR-02)에 사용</w:t>
            </w:r>
          </w:p>
        </w:tc>
      </w:tr>
    </w:tbl>
    <w:p w14:paraId="41DC1FE0" w14:textId="77777777" w:rsidR="00054AEE" w:rsidRDefault="00000000">
      <w:pPr>
        <w:rPr>
          <w:lang w:eastAsia="ko-KR"/>
        </w:rPr>
      </w:pPr>
      <w:r>
        <w:rPr>
          <w:lang w:eastAsia="ko-KR"/>
        </w:rPr>
        <w:t>※ 쿼터는 API 신청 시 다시 확인한다.</w:t>
      </w:r>
    </w:p>
    <w:p w14:paraId="34BFBEA0" w14:textId="77777777" w:rsidR="00054AEE" w:rsidRDefault="00000000">
      <w:pPr>
        <w:pStyle w:val="21"/>
      </w:pPr>
      <w:r>
        <w:t xml:space="preserve">7.2 </w:t>
      </w:r>
      <w:r>
        <w:t>내부</w:t>
      </w:r>
      <w:r>
        <w:t xml:space="preserve"> </w:t>
      </w:r>
      <w:r>
        <w:t>데이터</w:t>
      </w:r>
      <w:r>
        <w:t xml:space="preserve"> (</w:t>
      </w:r>
      <w:r>
        <w:t>엔티티</w:t>
      </w:r>
      <w: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12"/>
        <w:gridCol w:w="1231"/>
        <w:gridCol w:w="5076"/>
        <w:gridCol w:w="1406"/>
        <w:gridCol w:w="1763"/>
      </w:tblGrid>
      <w:tr w:rsidR="00395670" w14:paraId="316B1D72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3B00C955" w14:textId="77777777" w:rsidR="00395670" w:rsidRDefault="001A15FD">
            <w:r>
              <w:rPr>
                <w:sz w:val="18"/>
              </w:rPr>
              <w:t>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2838871D" w14:textId="77777777" w:rsidR="00395670" w:rsidRDefault="001A15FD">
            <w:r>
              <w:rPr>
                <w:sz w:val="18"/>
              </w:rPr>
              <w:t>엔티티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1BA43715" w14:textId="77777777" w:rsidR="00395670" w:rsidRDefault="001A15FD">
            <w:r>
              <w:rPr>
                <w:sz w:val="18"/>
              </w:rPr>
              <w:t>주요 속성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05E1E86A" w14:textId="77777777" w:rsidR="00395670" w:rsidRDefault="001A15FD">
            <w:r>
              <w:rPr>
                <w:sz w:val="18"/>
              </w:rPr>
              <w:t>관계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469DDE6F" w14:textId="77777777" w:rsidR="00395670" w:rsidRDefault="001A15FD">
            <w:r>
              <w:rPr>
                <w:sz w:val="18"/>
              </w:rPr>
              <w:t>보존</w:t>
            </w:r>
          </w:p>
        </w:tc>
      </w:tr>
      <w:tr w:rsidR="00395670" w14:paraId="7F5AD505" w14:textId="77777777">
        <w:trPr>
          <w:cantSplit/>
        </w:trPr>
        <w:tc>
          <w:tcPr>
            <w:tcW w:w="907" w:type="dxa"/>
            <w:vAlign w:val="center"/>
          </w:tcPr>
          <w:p w14:paraId="75555F13" w14:textId="77777777" w:rsidR="00395670" w:rsidRDefault="001A15FD">
            <w:r>
              <w:rPr>
                <w:sz w:val="18"/>
              </w:rPr>
              <w:t>DR-01</w:t>
            </w:r>
          </w:p>
        </w:tc>
        <w:tc>
          <w:tcPr>
            <w:tcW w:w="1474" w:type="dxa"/>
            <w:vAlign w:val="center"/>
          </w:tcPr>
          <w:p w14:paraId="672D52BD" w14:textId="77777777" w:rsidR="00395670" w:rsidRDefault="001A15FD">
            <w:r>
              <w:rPr>
                <w:sz w:val="18"/>
              </w:rPr>
              <w:t>Trip (여행)</w:t>
            </w:r>
          </w:p>
        </w:tc>
        <w:tc>
          <w:tcPr>
            <w:tcW w:w="3572" w:type="dxa"/>
            <w:vAlign w:val="center"/>
          </w:tcPr>
          <w:p w14:paraId="50CBF9CC" w14:textId="77777777" w:rsidR="00395670" w:rsidRDefault="001A15FD">
            <w:r>
              <w:rPr>
                <w:sz w:val="18"/>
              </w:rPr>
              <w:t>id, owner_token(익명 기기 토큰), title, start_date, end_date</w:t>
            </w:r>
          </w:p>
        </w:tc>
        <w:tc>
          <w:tcPr>
            <w:tcW w:w="1814" w:type="dxa"/>
            <w:vAlign w:val="center"/>
          </w:tcPr>
          <w:p w14:paraId="3C3AD87B" w14:textId="77777777" w:rsidR="00395670" w:rsidRDefault="001A15FD">
            <w:r>
              <w:rPr>
                <w:sz w:val="18"/>
              </w:rPr>
              <w:t>Trip 1:N Visit, 1:N Story</w:t>
            </w:r>
          </w:p>
        </w:tc>
        <w:tc>
          <w:tcPr>
            <w:tcW w:w="2154" w:type="dxa"/>
            <w:vAlign w:val="center"/>
          </w:tcPr>
          <w:p w14:paraId="388FCA90" w14:textId="77777777" w:rsidR="00395670" w:rsidRDefault="001A15FD">
            <w:r>
              <w:rPr>
                <w:sz w:val="18"/>
              </w:rPr>
              <w:t>사용자 삭제 시까지</w:t>
            </w:r>
          </w:p>
        </w:tc>
      </w:tr>
      <w:tr w:rsidR="00395670" w14:paraId="40868F9E" w14:textId="77777777">
        <w:trPr>
          <w:cantSplit/>
        </w:trPr>
        <w:tc>
          <w:tcPr>
            <w:tcW w:w="907" w:type="dxa"/>
            <w:vAlign w:val="center"/>
          </w:tcPr>
          <w:p w14:paraId="5AAB116F" w14:textId="77777777" w:rsidR="00395670" w:rsidRDefault="001A15FD">
            <w:r>
              <w:rPr>
                <w:sz w:val="18"/>
              </w:rPr>
              <w:t>DR-02</w:t>
            </w:r>
          </w:p>
        </w:tc>
        <w:tc>
          <w:tcPr>
            <w:tcW w:w="1474" w:type="dxa"/>
            <w:vAlign w:val="center"/>
          </w:tcPr>
          <w:p w14:paraId="6FC8A976" w14:textId="77777777" w:rsidR="00395670" w:rsidRDefault="001A15FD">
            <w:r>
              <w:rPr>
                <w:sz w:val="18"/>
              </w:rPr>
              <w:t>Visit (방문지)</w:t>
            </w:r>
          </w:p>
        </w:tc>
        <w:tc>
          <w:tcPr>
            <w:tcW w:w="3572" w:type="dxa"/>
            <w:vAlign w:val="center"/>
          </w:tcPr>
          <w:p w14:paraId="001A016B" w14:textId="77777777" w:rsidR="00395670" w:rsidRDefault="001A15FD">
            <w:r>
              <w:rPr>
                <w:sz w:val="18"/>
              </w:rPr>
              <w:t>id, trip_id, place_id, start_at, end_at, confidence, status(분석중/자동확정/확인필요/선택필요/확정/기타장소), 방문 순서</w:t>
            </w:r>
          </w:p>
        </w:tc>
        <w:tc>
          <w:tcPr>
            <w:tcW w:w="1814" w:type="dxa"/>
            <w:vAlign w:val="center"/>
          </w:tcPr>
          <w:p w14:paraId="00B50891" w14:textId="77777777" w:rsidR="00395670" w:rsidRDefault="001A15FD">
            <w:r>
              <w:rPr>
                <w:sz w:val="18"/>
              </w:rPr>
              <w:t>Visit N:1 Place, 1:N Photo, 1:N MatchLog</w:t>
            </w:r>
          </w:p>
        </w:tc>
        <w:tc>
          <w:tcPr>
            <w:tcW w:w="2154" w:type="dxa"/>
            <w:vAlign w:val="center"/>
          </w:tcPr>
          <w:p w14:paraId="3C1659FA" w14:textId="77777777" w:rsidR="00395670" w:rsidRDefault="001A15FD">
            <w:r>
              <w:rPr>
                <w:sz w:val="18"/>
              </w:rPr>
              <w:t>사용자 삭제 시까지</w:t>
            </w:r>
          </w:p>
        </w:tc>
      </w:tr>
      <w:tr w:rsidR="00395670" w14:paraId="6041AE44" w14:textId="77777777">
        <w:trPr>
          <w:cantSplit/>
        </w:trPr>
        <w:tc>
          <w:tcPr>
            <w:tcW w:w="907" w:type="dxa"/>
            <w:vAlign w:val="center"/>
          </w:tcPr>
          <w:p w14:paraId="05407D9D" w14:textId="77777777" w:rsidR="00395670" w:rsidRDefault="001A15FD">
            <w:r>
              <w:rPr>
                <w:sz w:val="18"/>
              </w:rPr>
              <w:t>DR-03</w:t>
            </w:r>
          </w:p>
        </w:tc>
        <w:tc>
          <w:tcPr>
            <w:tcW w:w="1474" w:type="dxa"/>
            <w:vAlign w:val="center"/>
          </w:tcPr>
          <w:p w14:paraId="161FA204" w14:textId="77777777" w:rsidR="00395670" w:rsidRDefault="001A15FD">
            <w:r>
              <w:rPr>
                <w:sz w:val="18"/>
              </w:rPr>
              <w:t>Place (장소)</w:t>
            </w:r>
          </w:p>
        </w:tc>
        <w:tc>
          <w:tcPr>
            <w:tcW w:w="3572" w:type="dxa"/>
            <w:vAlign w:val="center"/>
          </w:tcPr>
          <w:p w14:paraId="56972CD9" w14:textId="77777777" w:rsidR="00395670" w:rsidRDefault="001A15FD">
            <w:r>
              <w:rPr>
                <w:sz w:val="18"/>
              </w:rPr>
              <w:t>id, source(TourAPI/부산시/카카오), 원본 ID, name, type, lat, lng, overview, image_url, updated_at</w:t>
            </w:r>
          </w:p>
        </w:tc>
        <w:tc>
          <w:tcPr>
            <w:tcW w:w="1814" w:type="dxa"/>
            <w:vAlign w:val="center"/>
          </w:tcPr>
          <w:p w14:paraId="00A05FEC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238C811B" w14:textId="77777777" w:rsidR="00395670" w:rsidRDefault="001A15FD">
            <w:r>
              <w:rPr>
                <w:sz w:val="18"/>
              </w:rPr>
              <w:t>캐시, 주기적 갱신</w:t>
            </w:r>
          </w:p>
        </w:tc>
      </w:tr>
      <w:tr w:rsidR="00395670" w14:paraId="089E32A5" w14:textId="77777777">
        <w:trPr>
          <w:cantSplit/>
        </w:trPr>
        <w:tc>
          <w:tcPr>
            <w:tcW w:w="907" w:type="dxa"/>
            <w:vAlign w:val="center"/>
          </w:tcPr>
          <w:p w14:paraId="52C75AA7" w14:textId="77777777" w:rsidR="00395670" w:rsidRDefault="001A15FD">
            <w:r>
              <w:rPr>
                <w:sz w:val="18"/>
              </w:rPr>
              <w:t>DR-04</w:t>
            </w:r>
          </w:p>
        </w:tc>
        <w:tc>
          <w:tcPr>
            <w:tcW w:w="1474" w:type="dxa"/>
            <w:vAlign w:val="center"/>
          </w:tcPr>
          <w:p w14:paraId="44EDA90F" w14:textId="77777777" w:rsidR="00395670" w:rsidRDefault="001A15FD">
            <w:r>
              <w:rPr>
                <w:sz w:val="18"/>
              </w:rPr>
              <w:t>Photo (사진)</w:t>
            </w:r>
          </w:p>
        </w:tc>
        <w:tc>
          <w:tcPr>
            <w:tcW w:w="3572" w:type="dxa"/>
            <w:vAlign w:val="center"/>
          </w:tcPr>
          <w:p w14:paraId="6C7B8FF8" w14:textId="77777777" w:rsidR="00395670" w:rsidRDefault="001A15FD">
            <w:r>
              <w:rPr>
                <w:sz w:val="18"/>
              </w:rPr>
              <w:t>id, visit_id, taken_at, has_gps, lat, lng, thumbnail</w:t>
            </w:r>
          </w:p>
        </w:tc>
        <w:tc>
          <w:tcPr>
            <w:tcW w:w="1814" w:type="dxa"/>
            <w:vAlign w:val="center"/>
          </w:tcPr>
          <w:p w14:paraId="5B4F1008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0326F553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이미지·좌표는 분석 후 삭제, EXIF를 제거한 썸네일만 보관</w:t>
            </w:r>
          </w:p>
        </w:tc>
      </w:tr>
      <w:tr w:rsidR="00395670" w14:paraId="5DA65622" w14:textId="77777777">
        <w:trPr>
          <w:cantSplit/>
        </w:trPr>
        <w:tc>
          <w:tcPr>
            <w:tcW w:w="907" w:type="dxa"/>
            <w:vAlign w:val="center"/>
          </w:tcPr>
          <w:p w14:paraId="38098DFB" w14:textId="77777777" w:rsidR="00395670" w:rsidRDefault="001A15FD">
            <w:r>
              <w:rPr>
                <w:sz w:val="18"/>
              </w:rPr>
              <w:t>DR-05</w:t>
            </w:r>
          </w:p>
        </w:tc>
        <w:tc>
          <w:tcPr>
            <w:tcW w:w="1474" w:type="dxa"/>
            <w:vAlign w:val="center"/>
          </w:tcPr>
          <w:p w14:paraId="61989CD4" w14:textId="77777777" w:rsidR="00395670" w:rsidRDefault="001A15FD">
            <w:r>
              <w:rPr>
                <w:sz w:val="18"/>
              </w:rPr>
              <w:t>Story (여행기)</w:t>
            </w:r>
          </w:p>
        </w:tc>
        <w:tc>
          <w:tcPr>
            <w:tcW w:w="3572" w:type="dxa"/>
            <w:vAlign w:val="center"/>
          </w:tcPr>
          <w:p w14:paraId="36C56CF3" w14:textId="77777777" w:rsidR="00395670" w:rsidRDefault="001A15FD">
            <w:r>
              <w:rPr>
                <w:sz w:val="18"/>
              </w:rPr>
              <w:t>id, trip_id, style, title, body</w:t>
            </w:r>
          </w:p>
        </w:tc>
        <w:tc>
          <w:tcPr>
            <w:tcW w:w="1814" w:type="dxa"/>
            <w:vAlign w:val="center"/>
          </w:tcPr>
          <w:p w14:paraId="4EF16A63" w14:textId="77777777" w:rsidR="00395670" w:rsidRDefault="001A15FD">
            <w:r>
              <w:rPr>
                <w:sz w:val="18"/>
              </w:rPr>
              <w:t>Story 1:N Footnote</w:t>
            </w:r>
          </w:p>
        </w:tc>
        <w:tc>
          <w:tcPr>
            <w:tcW w:w="2154" w:type="dxa"/>
            <w:vAlign w:val="center"/>
          </w:tcPr>
          <w:p w14:paraId="1E8B3614" w14:textId="77777777" w:rsidR="00395670" w:rsidRDefault="001A15FD">
            <w:r>
              <w:rPr>
                <w:sz w:val="18"/>
              </w:rPr>
              <w:t>사용자 삭제 시까지</w:t>
            </w:r>
          </w:p>
        </w:tc>
      </w:tr>
      <w:tr w:rsidR="00395670" w14:paraId="6B3A35CA" w14:textId="77777777">
        <w:trPr>
          <w:cantSplit/>
        </w:trPr>
        <w:tc>
          <w:tcPr>
            <w:tcW w:w="907" w:type="dxa"/>
            <w:vAlign w:val="center"/>
          </w:tcPr>
          <w:p w14:paraId="51435162" w14:textId="77777777" w:rsidR="00395670" w:rsidRDefault="001A15FD">
            <w:r>
              <w:rPr>
                <w:sz w:val="18"/>
              </w:rPr>
              <w:t>DR-06</w:t>
            </w:r>
          </w:p>
        </w:tc>
        <w:tc>
          <w:tcPr>
            <w:tcW w:w="1474" w:type="dxa"/>
            <w:vAlign w:val="center"/>
          </w:tcPr>
          <w:p w14:paraId="1E96002F" w14:textId="77777777" w:rsidR="00395670" w:rsidRDefault="001A15FD">
            <w:r>
              <w:rPr>
                <w:sz w:val="18"/>
              </w:rPr>
              <w:t>Footnote (각주)</w:t>
            </w:r>
          </w:p>
        </w:tc>
        <w:tc>
          <w:tcPr>
            <w:tcW w:w="3572" w:type="dxa"/>
            <w:vAlign w:val="center"/>
          </w:tcPr>
          <w:p w14:paraId="7B91CDE8" w14:textId="77777777" w:rsidR="00395670" w:rsidRDefault="001A15FD">
            <w:r>
              <w:rPr>
                <w:sz w:val="18"/>
              </w:rPr>
              <w:t>story_id, place_id, field, 출처명, 갱신일</w:t>
            </w:r>
          </w:p>
        </w:tc>
        <w:tc>
          <w:tcPr>
            <w:tcW w:w="1814" w:type="dxa"/>
            <w:vAlign w:val="center"/>
          </w:tcPr>
          <w:p w14:paraId="23953E62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2F870E3E" w14:textId="77777777" w:rsidR="00395670" w:rsidRDefault="001A15FD">
            <w:r>
              <w:rPr>
                <w:sz w:val="18"/>
              </w:rPr>
              <w:t>Story와 함께</w:t>
            </w:r>
          </w:p>
        </w:tc>
      </w:tr>
      <w:tr w:rsidR="00395670" w14:paraId="14EE5947" w14:textId="77777777">
        <w:trPr>
          <w:cantSplit/>
        </w:trPr>
        <w:tc>
          <w:tcPr>
            <w:tcW w:w="907" w:type="dxa"/>
            <w:vAlign w:val="center"/>
          </w:tcPr>
          <w:p w14:paraId="332E7B59" w14:textId="77777777" w:rsidR="00395670" w:rsidRDefault="001A15FD">
            <w:r>
              <w:rPr>
                <w:sz w:val="18"/>
              </w:rPr>
              <w:t>DR-09</w:t>
            </w:r>
          </w:p>
        </w:tc>
        <w:tc>
          <w:tcPr>
            <w:tcW w:w="1474" w:type="dxa"/>
            <w:vAlign w:val="center"/>
          </w:tcPr>
          <w:p w14:paraId="193ECDA4" w14:textId="77777777" w:rsidR="00395670" w:rsidRDefault="001A15FD">
            <w:r>
              <w:rPr>
                <w:sz w:val="18"/>
              </w:rPr>
              <w:t>MatchLog (매칭 로그)</w:t>
            </w:r>
          </w:p>
        </w:tc>
        <w:tc>
          <w:tcPr>
            <w:tcW w:w="3572" w:type="dxa"/>
            <w:vAlign w:val="center"/>
          </w:tcPr>
          <w:p w14:paraId="1963CAEC" w14:textId="77777777" w:rsidR="00395670" w:rsidRDefault="001A15FD">
            <w:r>
              <w:rPr>
                <w:sz w:val="18"/>
              </w:rPr>
              <w:t>id, visit_id, AI 선택 place_id, confidence, 사용자 선택 place_id, 프롬프트 버전, 기록 시각</w:t>
            </w:r>
          </w:p>
        </w:tc>
        <w:tc>
          <w:tcPr>
            <w:tcW w:w="1814" w:type="dxa"/>
            <w:vAlign w:val="center"/>
          </w:tcPr>
          <w:p w14:paraId="246C7802" w14:textId="77777777" w:rsidR="00395670" w:rsidRDefault="001A15FD">
            <w:r>
              <w:rPr>
                <w:sz w:val="18"/>
              </w:rPr>
              <w:t>—</w:t>
            </w:r>
          </w:p>
        </w:tc>
        <w:tc>
          <w:tcPr>
            <w:tcW w:w="2154" w:type="dxa"/>
            <w:vAlign w:val="center"/>
          </w:tcPr>
          <w:p w14:paraId="7044A80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정확도 측정용. 사진·좌표는 넣지 않음</w:t>
            </w:r>
          </w:p>
        </w:tc>
      </w:tr>
    </w:tbl>
    <w:p w14:paraId="16E3B8B6" w14:textId="77777777" w:rsidR="00054AE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7.3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3931CF45" w14:textId="77777777" w:rsidR="00054AEE" w:rsidRDefault="00000000">
      <w:pPr>
        <w:rPr>
          <w:lang w:eastAsia="ko-KR"/>
        </w:rPr>
      </w:pPr>
      <w:r>
        <w:rPr>
          <w:b/>
          <w:lang w:eastAsia="ko-KR"/>
        </w:rPr>
        <w:t xml:space="preserve">DR-08: </w:t>
      </w:r>
      <w:r>
        <w:rPr>
          <w:lang w:eastAsia="ko-KR"/>
        </w:rPr>
        <w:t>원본 사진은 분석에만 쓰고 저장하지 않는다(임시 저장 후 자동 삭제). 화면(장소 확인·동선·여행기·공유 카드)에 보여 줄 사진은 위치 정보(EXIF)를 제거한 썸네일만 보관한다. 사진 좌표는 방문지 중심 좌표 계산 후 삭제한다. 외부 데이터를 화면·여행기에 쓸 때는 제공처와 갱신일을 함께 저장하고 표시한다. 테스트 사진은 팀원이 직접 촬영한 것만 쓴다.</w:t>
      </w:r>
    </w:p>
    <w:p w14:paraId="46E969E6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8. AI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(LLM/VLM)</w:t>
      </w:r>
    </w:p>
    <w:p w14:paraId="0390829C" w14:textId="77777777" w:rsidR="00395670" w:rsidRDefault="001A15FD">
      <w:pPr>
        <w:rPr>
          <w:lang w:eastAsia="ko-KR"/>
        </w:rPr>
      </w:pPr>
      <w:r>
        <w:rPr>
          <w:lang w:eastAsia="ko-KR"/>
        </w:rPr>
        <w:t>AI는 두 가지만 맡는다. (1) 후보 중 사진과 맞는 장소 판별(VLM), (2) 확정된 사실로 여행기 문장 작성(LLM). 그 밖의 처리(EXIF, 군집화, 후보 검색, 확신도 라우팅, 이동 시간, 각주 연결, 사실 대조)는 코드로 구현해 결과를 재현·테스트할 수 있게 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20"/>
        <w:gridCol w:w="1474"/>
        <w:gridCol w:w="4195"/>
        <w:gridCol w:w="1927"/>
        <w:gridCol w:w="1304"/>
      </w:tblGrid>
      <w:tr w:rsidR="00395670" w14:paraId="41D00149" w14:textId="77777777">
        <w:trPr>
          <w:cantSplit/>
          <w:tblHeader/>
        </w:trPr>
        <w:tc>
          <w:tcPr>
            <w:tcW w:w="1020" w:type="dxa"/>
            <w:shd w:val="clear" w:color="auto" w:fill="1F4E79"/>
            <w:vAlign w:val="center"/>
          </w:tcPr>
          <w:p w14:paraId="59EF5D48" w14:textId="77777777" w:rsidR="00395670" w:rsidRDefault="001A15FD">
            <w:r>
              <w:rPr>
                <w:sz w:val="18"/>
              </w:rPr>
              <w:t>AI 요구 ID</w:t>
            </w:r>
          </w:p>
        </w:tc>
        <w:tc>
          <w:tcPr>
            <w:tcW w:w="1474" w:type="dxa"/>
            <w:shd w:val="clear" w:color="auto" w:fill="1F4E79"/>
            <w:vAlign w:val="center"/>
          </w:tcPr>
          <w:p w14:paraId="4EDA7F5A" w14:textId="77777777" w:rsidR="00395670" w:rsidRDefault="001A15FD">
            <w:r>
              <w:rPr>
                <w:sz w:val="18"/>
              </w:rPr>
              <w:t>항목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2F5484A0" w14:textId="77777777" w:rsidR="00395670" w:rsidRDefault="001A15FD">
            <w:r>
              <w:rPr>
                <w:sz w:val="18"/>
              </w:rPr>
              <w:t>요구사항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5870BB4D" w14:textId="77777777" w:rsidR="00395670" w:rsidRDefault="001A15FD">
            <w:r>
              <w:rPr>
                <w:sz w:val="18"/>
              </w:rPr>
              <w:t>검증/평가 방법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77CE5641" w14:textId="77777777" w:rsidR="00395670" w:rsidRDefault="001A15FD">
            <w:r>
              <w:rPr>
                <w:sz w:val="18"/>
              </w:rPr>
              <w:t>비고</w:t>
            </w:r>
          </w:p>
        </w:tc>
      </w:tr>
      <w:tr w:rsidR="00395670" w14:paraId="7C82A4D2" w14:textId="77777777">
        <w:trPr>
          <w:cantSplit/>
        </w:trPr>
        <w:tc>
          <w:tcPr>
            <w:tcW w:w="1020" w:type="dxa"/>
            <w:vAlign w:val="center"/>
          </w:tcPr>
          <w:p w14:paraId="63CE2928" w14:textId="77777777" w:rsidR="00395670" w:rsidRDefault="001A15FD">
            <w:r>
              <w:rPr>
                <w:sz w:val="18"/>
              </w:rPr>
              <w:lastRenderedPageBreak/>
              <w:t>AIR-01</w:t>
            </w:r>
          </w:p>
        </w:tc>
        <w:tc>
          <w:tcPr>
            <w:tcW w:w="1474" w:type="dxa"/>
            <w:vAlign w:val="center"/>
          </w:tcPr>
          <w:p w14:paraId="770DC2FD" w14:textId="77777777" w:rsidR="00395670" w:rsidRDefault="001A15FD">
            <w:r>
              <w:rPr>
                <w:sz w:val="18"/>
              </w:rPr>
              <w:t>입력 구성</w:t>
            </w:r>
          </w:p>
        </w:tc>
        <w:tc>
          <w:tcPr>
            <w:tcW w:w="4195" w:type="dxa"/>
            <w:vAlign w:val="center"/>
          </w:tcPr>
          <w:p w14:paraId="65FE4D7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 입력은 방문지 대표 사진 1장(축소본)과 후보 장소 목록(이름, 유형, 거리, 개요, 대표 사진)으로 한다.</w:t>
            </w:r>
          </w:p>
        </w:tc>
        <w:tc>
          <w:tcPr>
            <w:tcW w:w="1927" w:type="dxa"/>
            <w:vAlign w:val="center"/>
          </w:tcPr>
          <w:p w14:paraId="67EF6556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Review (프롬프트·코드)</w:t>
            </w:r>
          </w:p>
        </w:tc>
        <w:tc>
          <w:tcPr>
            <w:tcW w:w="1304" w:type="dxa"/>
            <w:vAlign w:val="center"/>
          </w:tcPr>
          <w:p w14:paraId="660F8588" w14:textId="77777777" w:rsidR="00395670" w:rsidRDefault="00395670">
            <w:r>
              <w:t>FR-04</w:t>
            </w:r>
          </w:p>
        </w:tc>
      </w:tr>
      <w:tr w:rsidR="00395670" w14:paraId="3718CBCC" w14:textId="77777777">
        <w:trPr>
          <w:cantSplit/>
        </w:trPr>
        <w:tc>
          <w:tcPr>
            <w:tcW w:w="1020" w:type="dxa"/>
            <w:vAlign w:val="center"/>
          </w:tcPr>
          <w:p w14:paraId="3AF9F424" w14:textId="77777777" w:rsidR="00395670" w:rsidRDefault="001A15FD">
            <w:r>
              <w:rPr>
                <w:sz w:val="18"/>
              </w:rPr>
              <w:t>AIR-02</w:t>
            </w:r>
          </w:p>
        </w:tc>
        <w:tc>
          <w:tcPr>
            <w:tcW w:w="1474" w:type="dxa"/>
            <w:vAlign w:val="center"/>
          </w:tcPr>
          <w:p w14:paraId="2217D9A1" w14:textId="77777777" w:rsidR="00395670" w:rsidRDefault="001A15FD">
            <w:r>
              <w:rPr>
                <w:sz w:val="18"/>
              </w:rPr>
              <w:t>근거 기반 응답 (closed-set)</w:t>
            </w:r>
          </w:p>
        </w:tc>
        <w:tc>
          <w:tcPr>
            <w:tcW w:w="4195" w:type="dxa"/>
            <w:vAlign w:val="center"/>
          </w:tcPr>
          <w:p w14:paraId="0804B315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VLM은 후보 목록 안에서만 고르고, 맞는 후보가 없으면 "없음"을 답한다. 응답은 장소 ID, 확신도(0~1), 판단 근거가 담긴 정해진 JSON 형식이어야 한다.</w:t>
            </w:r>
          </w:p>
        </w:tc>
        <w:tc>
          <w:tcPr>
            <w:tcW w:w="1927" w:type="dxa"/>
            <w:vAlign w:val="center"/>
          </w:tcPr>
          <w:p w14:paraId="3756EBF2" w14:textId="77777777" w:rsidR="00395670" w:rsidRDefault="001A15FD">
            <w:r>
              <w:rPr>
                <w:sz w:val="18"/>
              </w:rPr>
              <w:t>Unit Test (JSON 스키마 검사)</w:t>
            </w:r>
          </w:p>
        </w:tc>
        <w:tc>
          <w:tcPr>
            <w:tcW w:w="1304" w:type="dxa"/>
            <w:vAlign w:val="center"/>
          </w:tcPr>
          <w:p w14:paraId="1CA6690D" w14:textId="77777777" w:rsidR="00395670" w:rsidRDefault="00395670">
            <w:r>
              <w:t>FR-04</w:t>
            </w:r>
          </w:p>
        </w:tc>
      </w:tr>
      <w:tr w:rsidR="00395670" w14:paraId="407D5176" w14:textId="77777777">
        <w:trPr>
          <w:cantSplit/>
        </w:trPr>
        <w:tc>
          <w:tcPr>
            <w:tcW w:w="1020" w:type="dxa"/>
            <w:vAlign w:val="center"/>
          </w:tcPr>
          <w:p w14:paraId="4D4F342A" w14:textId="77777777" w:rsidR="00395670" w:rsidRDefault="001A15FD">
            <w:r>
              <w:rPr>
                <w:sz w:val="18"/>
              </w:rPr>
              <w:t>AIR-03</w:t>
            </w:r>
          </w:p>
        </w:tc>
        <w:tc>
          <w:tcPr>
            <w:tcW w:w="1474" w:type="dxa"/>
            <w:vAlign w:val="center"/>
          </w:tcPr>
          <w:p w14:paraId="72910E0A" w14:textId="77777777" w:rsidR="00395670" w:rsidRDefault="001A15FD">
            <w:r>
              <w:rPr>
                <w:sz w:val="18"/>
              </w:rPr>
              <w:t>실패 처리</w:t>
            </w:r>
          </w:p>
        </w:tc>
        <w:tc>
          <w:tcPr>
            <w:tcW w:w="4195" w:type="dxa"/>
            <w:vAlign w:val="center"/>
          </w:tcPr>
          <w:p w14:paraId="41D48D38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응답의 장소 ID가 후보 목록에 없거나 형식이 틀리면 코드가 거부하고 1회 재요청한다. 다시 실패하면 사용자 선택으로 넘긴다. 모델/API 장애 시 사용자에게 안내한다.</w:t>
            </w:r>
          </w:p>
        </w:tc>
        <w:tc>
          <w:tcPr>
            <w:tcW w:w="1927" w:type="dxa"/>
            <w:vAlign w:val="center"/>
          </w:tcPr>
          <w:p w14:paraId="123A734A" w14:textId="77777777" w:rsidR="00395670" w:rsidRDefault="001A15FD">
            <w:r>
              <w:rPr>
                <w:sz w:val="18"/>
              </w:rPr>
              <w:t>System Test (잘못된 응답·장애 주입)</w:t>
            </w:r>
          </w:p>
        </w:tc>
        <w:tc>
          <w:tcPr>
            <w:tcW w:w="1304" w:type="dxa"/>
            <w:vAlign w:val="center"/>
          </w:tcPr>
          <w:p w14:paraId="67659E78" w14:textId="77777777" w:rsidR="00395670" w:rsidRDefault="00395670">
            <w:r>
              <w:t>FR-04, FR-05</w:t>
            </w:r>
          </w:p>
        </w:tc>
      </w:tr>
      <w:tr w:rsidR="00395670" w14:paraId="66D7B37E" w14:textId="77777777">
        <w:trPr>
          <w:cantSplit/>
        </w:trPr>
        <w:tc>
          <w:tcPr>
            <w:tcW w:w="1020" w:type="dxa"/>
            <w:vAlign w:val="center"/>
          </w:tcPr>
          <w:p w14:paraId="22AAFCFA" w14:textId="77777777" w:rsidR="00395670" w:rsidRDefault="001A15FD">
            <w:r>
              <w:rPr>
                <w:sz w:val="18"/>
              </w:rPr>
              <w:t>AIR-04</w:t>
            </w:r>
          </w:p>
        </w:tc>
        <w:tc>
          <w:tcPr>
            <w:tcW w:w="1474" w:type="dxa"/>
            <w:vAlign w:val="center"/>
          </w:tcPr>
          <w:p w14:paraId="14B7C5E2" w14:textId="77777777" w:rsidR="00395670" w:rsidRDefault="001A15FD">
            <w:r>
              <w:rPr>
                <w:sz w:val="18"/>
              </w:rPr>
              <w:t>안전/개인정보</w:t>
            </w:r>
          </w:p>
        </w:tc>
        <w:tc>
          <w:tcPr>
            <w:tcW w:w="4195" w:type="dxa"/>
            <w:vAlign w:val="center"/>
          </w:tcPr>
          <w:p w14:paraId="692F386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VLM은 사진 속 인물을 분석하거나 설명하지 않는다.</w:t>
            </w:r>
          </w:p>
        </w:tc>
        <w:tc>
          <w:tcPr>
            <w:tcW w:w="1927" w:type="dxa"/>
            <w:vAlign w:val="center"/>
          </w:tcPr>
          <w:p w14:paraId="5392D3CE" w14:textId="77777777" w:rsidR="00395670" w:rsidRDefault="001A15FD">
            <w:r>
              <w:rPr>
                <w:sz w:val="18"/>
              </w:rPr>
              <w:t>Review / Test</w:t>
            </w:r>
          </w:p>
        </w:tc>
        <w:tc>
          <w:tcPr>
            <w:tcW w:w="1304" w:type="dxa"/>
            <w:vAlign w:val="center"/>
          </w:tcPr>
          <w:p w14:paraId="42D45543" w14:textId="77777777" w:rsidR="00395670" w:rsidRDefault="00395670">
            <w:r>
              <w:t>FR-04, NFR-04</w:t>
            </w:r>
          </w:p>
        </w:tc>
      </w:tr>
      <w:tr w:rsidR="00395670" w14:paraId="2C2BD57D" w14:textId="77777777">
        <w:trPr>
          <w:cantSplit/>
        </w:trPr>
        <w:tc>
          <w:tcPr>
            <w:tcW w:w="1020" w:type="dxa"/>
            <w:vAlign w:val="center"/>
          </w:tcPr>
          <w:p w14:paraId="7C0DE5E6" w14:textId="77777777" w:rsidR="00395670" w:rsidRDefault="001A15FD">
            <w:r>
              <w:rPr>
                <w:sz w:val="18"/>
              </w:rPr>
              <w:t>AIR-05</w:t>
            </w:r>
          </w:p>
        </w:tc>
        <w:tc>
          <w:tcPr>
            <w:tcW w:w="1474" w:type="dxa"/>
            <w:vAlign w:val="center"/>
          </w:tcPr>
          <w:p w14:paraId="3C39B5CC" w14:textId="77777777" w:rsidR="00395670" w:rsidRDefault="001A15FD">
            <w:r>
              <w:rPr>
                <w:sz w:val="18"/>
              </w:rPr>
              <w:t>근거 기반 생성</w:t>
            </w:r>
          </w:p>
        </w:tc>
        <w:tc>
          <w:tcPr>
            <w:tcW w:w="4195" w:type="dxa"/>
            <w:vAlign w:val="center"/>
          </w:tcPr>
          <w:p w14:paraId="0D0015B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 여행기에는 확정된 방문지와 공식 데이터만 근거로 넣고, 문장마다 근거 장소 ID를 표시하게 한다.</w:t>
            </w:r>
          </w:p>
        </w:tc>
        <w:tc>
          <w:tcPr>
            <w:tcW w:w="1927" w:type="dxa"/>
            <w:vAlign w:val="center"/>
          </w:tcPr>
          <w:p w14:paraId="574E200A" w14:textId="77777777" w:rsidR="00395670" w:rsidRDefault="001A15FD">
            <w:r>
              <w:rPr>
                <w:sz w:val="18"/>
              </w:rPr>
              <w:t>평가 Test Set</w:t>
            </w:r>
          </w:p>
        </w:tc>
        <w:tc>
          <w:tcPr>
            <w:tcW w:w="1304" w:type="dxa"/>
            <w:vAlign w:val="center"/>
          </w:tcPr>
          <w:p w14:paraId="6B30048F" w14:textId="77777777" w:rsidR="00395670" w:rsidRDefault="00395670">
            <w:r>
              <w:t>FR-09</w:t>
            </w:r>
          </w:p>
        </w:tc>
      </w:tr>
      <w:tr w:rsidR="00395670" w14:paraId="063879D8" w14:textId="77777777">
        <w:trPr>
          <w:cantSplit/>
        </w:trPr>
        <w:tc>
          <w:tcPr>
            <w:tcW w:w="1020" w:type="dxa"/>
            <w:vAlign w:val="center"/>
          </w:tcPr>
          <w:p w14:paraId="28A9F9D9" w14:textId="77777777" w:rsidR="00395670" w:rsidRDefault="001A15FD">
            <w:r>
              <w:rPr>
                <w:sz w:val="18"/>
              </w:rPr>
              <w:t>AIR-06</w:t>
            </w:r>
          </w:p>
        </w:tc>
        <w:tc>
          <w:tcPr>
            <w:tcW w:w="1474" w:type="dxa"/>
            <w:vAlign w:val="center"/>
          </w:tcPr>
          <w:p w14:paraId="1BE2C0B7" w14:textId="77777777" w:rsidR="00395670" w:rsidRDefault="001A15FD">
            <w:r>
              <w:rPr>
                <w:sz w:val="18"/>
              </w:rPr>
              <w:t>사실 대조</w:t>
            </w:r>
          </w:p>
        </w:tc>
        <w:tc>
          <w:tcPr>
            <w:tcW w:w="4195" w:type="dxa"/>
            <w:vAlign w:val="center"/>
          </w:tcPr>
          <w:p w14:paraId="6507FFE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생성된 여행기의 장소 ID·사실을 코드가 입력 데이터와 대조하고, 근거 없는 사실 문장은 경고 표시하거나 제거한다.</w:t>
            </w:r>
          </w:p>
        </w:tc>
        <w:tc>
          <w:tcPr>
            <w:tcW w:w="1927" w:type="dxa"/>
            <w:vAlign w:val="center"/>
          </w:tcPr>
          <w:p w14:paraId="7EF01494" w14:textId="77777777" w:rsidR="00395670" w:rsidRDefault="001A15FD">
            <w:r>
              <w:rPr>
                <w:sz w:val="18"/>
              </w:rPr>
              <w:t>Unit Test</w:t>
            </w:r>
          </w:p>
        </w:tc>
        <w:tc>
          <w:tcPr>
            <w:tcW w:w="1304" w:type="dxa"/>
            <w:vAlign w:val="center"/>
          </w:tcPr>
          <w:p w14:paraId="5B527AA9" w14:textId="77777777" w:rsidR="00395670" w:rsidRDefault="00395670">
            <w:r>
              <w:t>FR-09, FR-10</w:t>
            </w:r>
          </w:p>
        </w:tc>
      </w:tr>
      <w:tr w:rsidR="00395670" w14:paraId="7B0E29FB" w14:textId="77777777">
        <w:trPr>
          <w:cantSplit/>
        </w:trPr>
        <w:tc>
          <w:tcPr>
            <w:tcW w:w="1020" w:type="dxa"/>
            <w:vAlign w:val="center"/>
          </w:tcPr>
          <w:p w14:paraId="3FA6FBC8" w14:textId="77777777" w:rsidR="00395670" w:rsidRDefault="001A15FD">
            <w:r>
              <w:rPr>
                <w:sz w:val="18"/>
              </w:rPr>
              <w:t>AIR-07</w:t>
            </w:r>
          </w:p>
        </w:tc>
        <w:tc>
          <w:tcPr>
            <w:tcW w:w="1474" w:type="dxa"/>
            <w:vAlign w:val="center"/>
          </w:tcPr>
          <w:p w14:paraId="0415F6DC" w14:textId="77777777" w:rsidR="00395670" w:rsidRDefault="001A15FD">
            <w:r>
              <w:rPr>
                <w:sz w:val="18"/>
              </w:rPr>
              <w:t>비용 관리</w:t>
            </w:r>
          </w:p>
        </w:tc>
        <w:tc>
          <w:tcPr>
            <w:tcW w:w="4195" w:type="dxa"/>
            <w:vAlign w:val="center"/>
          </w:tcPr>
          <w:p w14:paraId="59AC092C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호출 비용을 줄이기 위해 방문지당 대표 사진 1장만 보내고, 이미지는 축소해 전송한다.</w:t>
            </w:r>
          </w:p>
        </w:tc>
        <w:tc>
          <w:tcPr>
            <w:tcW w:w="1927" w:type="dxa"/>
            <w:vAlign w:val="center"/>
          </w:tcPr>
          <w:p w14:paraId="37E8C01E" w14:textId="77777777" w:rsidR="00395670" w:rsidRDefault="001A15FD">
            <w:r>
              <w:rPr>
                <w:sz w:val="18"/>
              </w:rPr>
              <w:t>Review (호출 로그)</w:t>
            </w:r>
          </w:p>
        </w:tc>
        <w:tc>
          <w:tcPr>
            <w:tcW w:w="1304" w:type="dxa"/>
            <w:vAlign w:val="center"/>
          </w:tcPr>
          <w:p w14:paraId="771EFE49" w14:textId="77777777" w:rsidR="00395670" w:rsidRDefault="00395670">
            <w:r>
              <w:t>FR-04</w:t>
            </w:r>
          </w:p>
        </w:tc>
      </w:tr>
      <w:tr w:rsidR="00395670" w14:paraId="2A093055" w14:textId="77777777">
        <w:trPr>
          <w:cantSplit/>
        </w:trPr>
        <w:tc>
          <w:tcPr>
            <w:tcW w:w="1020" w:type="dxa"/>
            <w:vAlign w:val="center"/>
          </w:tcPr>
          <w:p w14:paraId="696D7EF0" w14:textId="77777777" w:rsidR="00395670" w:rsidRDefault="001A15FD">
            <w:r>
              <w:rPr>
                <w:sz w:val="18"/>
              </w:rPr>
              <w:t>AIR-08</w:t>
            </w:r>
          </w:p>
        </w:tc>
        <w:tc>
          <w:tcPr>
            <w:tcW w:w="1474" w:type="dxa"/>
            <w:vAlign w:val="center"/>
          </w:tcPr>
          <w:p w14:paraId="28ABA7AA" w14:textId="77777777" w:rsidR="00395670" w:rsidRDefault="001A15FD">
            <w:r>
              <w:rPr>
                <w:sz w:val="18"/>
              </w:rPr>
              <w:t>평가·버전 관리</w:t>
            </w:r>
          </w:p>
        </w:tc>
        <w:tc>
          <w:tcPr>
            <w:tcW w:w="4195" w:type="dxa"/>
            <w:vAlign w:val="center"/>
          </w:tcPr>
          <w:p w14:paraId="5C4BDC8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프롬프트는 버전을 붙여 저장소에서 관리하고, 테스트셋으로 매 스프린트 매칭 정확도를 측정한다(매칭 로그 DR-09 활용). AI 도움 범위는 README에 날짜별로 기록한다.</w:t>
            </w:r>
          </w:p>
        </w:tc>
        <w:tc>
          <w:tcPr>
            <w:tcW w:w="1927" w:type="dxa"/>
            <w:vAlign w:val="center"/>
          </w:tcPr>
          <w:p w14:paraId="65572018" w14:textId="77777777" w:rsidR="00395670" w:rsidRDefault="001A15FD">
            <w:r>
              <w:rPr>
                <w:sz w:val="18"/>
              </w:rPr>
              <w:t>AI Evaluation (정확도 80%, NFR-02)</w:t>
            </w:r>
          </w:p>
        </w:tc>
        <w:tc>
          <w:tcPr>
            <w:tcW w:w="1304" w:type="dxa"/>
            <w:vAlign w:val="center"/>
          </w:tcPr>
          <w:p w14:paraId="5A7733C0" w14:textId="77777777" w:rsidR="00395670" w:rsidRDefault="00395670">
            <w:r>
              <w:t>전체</w:t>
            </w:r>
          </w:p>
        </w:tc>
      </w:tr>
    </w:tbl>
    <w:p w14:paraId="3D8FEFB7" w14:textId="77777777" w:rsidR="00054AEE" w:rsidRDefault="00000000">
      <w:pPr>
        <w:pStyle w:val="21"/>
      </w:pPr>
      <w:r>
        <w:t xml:space="preserve">8.1 </w:t>
      </w:r>
      <w:r>
        <w:t>확신도</w:t>
      </w:r>
      <w:r>
        <w:t xml:space="preserve"> </w:t>
      </w:r>
      <w:r>
        <w:t>라우팅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170F1113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55EC1A38" w14:textId="77777777" w:rsidR="00395670" w:rsidRDefault="001A15FD">
            <w:r>
              <w:rPr>
                <w:sz w:val="18"/>
              </w:rPr>
              <w:t>확신도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DB6AEE8" w14:textId="77777777" w:rsidR="00395670" w:rsidRDefault="001A15FD">
            <w:r>
              <w:rPr>
                <w:sz w:val="18"/>
              </w:rPr>
              <w:t>처리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460EEF2" w14:textId="77777777" w:rsidR="00395670" w:rsidRDefault="001A15FD">
            <w:r>
              <w:rPr>
                <w:sz w:val="18"/>
              </w:rPr>
              <w:t>방문지 상태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5BB8CA2" w14:textId="77777777" w:rsidR="00395670" w:rsidRDefault="001A15FD">
            <w:r>
              <w:rPr>
                <w:sz w:val="18"/>
              </w:rPr>
              <w:t>사용자에게 보이는 것</w:t>
            </w:r>
          </w:p>
        </w:tc>
      </w:tr>
      <w:tr w:rsidR="00395670" w14:paraId="55C2F76B" w14:textId="77777777">
        <w:trPr>
          <w:cantSplit/>
        </w:trPr>
        <w:tc>
          <w:tcPr>
            <w:tcW w:w="2493" w:type="dxa"/>
            <w:vAlign w:val="center"/>
          </w:tcPr>
          <w:p w14:paraId="380EC0CC" w14:textId="77777777" w:rsidR="00395670" w:rsidRDefault="001A15FD">
            <w:r>
              <w:rPr>
                <w:sz w:val="18"/>
              </w:rPr>
              <w:t>0.8 이상</w:t>
            </w:r>
          </w:p>
        </w:tc>
        <w:tc>
          <w:tcPr>
            <w:tcW w:w="2493" w:type="dxa"/>
            <w:vAlign w:val="center"/>
          </w:tcPr>
          <w:p w14:paraId="2907231C" w14:textId="77777777" w:rsidR="00395670" w:rsidRDefault="001A15FD">
            <w:r>
              <w:rPr>
                <w:sz w:val="18"/>
              </w:rPr>
              <w:t>자동 확정</w:t>
            </w:r>
          </w:p>
        </w:tc>
        <w:tc>
          <w:tcPr>
            <w:tcW w:w="2493" w:type="dxa"/>
            <w:vAlign w:val="center"/>
          </w:tcPr>
          <w:p w14:paraId="11DAAA36" w14:textId="77777777" w:rsidR="00395670" w:rsidRDefault="001A15FD">
            <w:r>
              <w:rPr>
                <w:sz w:val="18"/>
              </w:rPr>
              <w:t>자동확정</w:t>
            </w:r>
          </w:p>
        </w:tc>
        <w:tc>
          <w:tcPr>
            <w:tcW w:w="2493" w:type="dxa"/>
            <w:vAlign w:val="center"/>
          </w:tcPr>
          <w:p w14:paraId="0CC0A69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확정됨 표시 (나중에 수정 가능)</w:t>
            </w:r>
          </w:p>
        </w:tc>
      </w:tr>
      <w:tr w:rsidR="00395670" w14:paraId="424B841B" w14:textId="77777777">
        <w:trPr>
          <w:cantSplit/>
        </w:trPr>
        <w:tc>
          <w:tcPr>
            <w:tcW w:w="2493" w:type="dxa"/>
            <w:vAlign w:val="center"/>
          </w:tcPr>
          <w:p w14:paraId="339AAF8B" w14:textId="77777777" w:rsidR="00395670" w:rsidRDefault="001A15FD">
            <w:r>
              <w:rPr>
                <w:sz w:val="18"/>
              </w:rPr>
              <w:t>0.5 ~ 0.8</w:t>
            </w:r>
          </w:p>
        </w:tc>
        <w:tc>
          <w:tcPr>
            <w:tcW w:w="2493" w:type="dxa"/>
            <w:vAlign w:val="center"/>
          </w:tcPr>
          <w:p w14:paraId="504D4202" w14:textId="77777777" w:rsidR="00395670" w:rsidRDefault="001A15FD">
            <w:r>
              <w:rPr>
                <w:sz w:val="18"/>
              </w:rPr>
              <w:t>사용자 확인</w:t>
            </w:r>
          </w:p>
        </w:tc>
        <w:tc>
          <w:tcPr>
            <w:tcW w:w="2493" w:type="dxa"/>
            <w:vAlign w:val="center"/>
          </w:tcPr>
          <w:p w14:paraId="3EEA30C0" w14:textId="77777777" w:rsidR="00395670" w:rsidRDefault="001A15FD">
            <w:r>
              <w:rPr>
                <w:sz w:val="18"/>
              </w:rPr>
              <w:t>확인필요</w:t>
            </w:r>
          </w:p>
        </w:tc>
        <w:tc>
          <w:tcPr>
            <w:tcW w:w="2493" w:type="dxa"/>
            <w:vAlign w:val="center"/>
          </w:tcPr>
          <w:p w14:paraId="395D106A" w14:textId="77777777" w:rsidR="00395670" w:rsidRDefault="001A15FD">
            <w:r>
              <w:rPr>
                <w:sz w:val="18"/>
              </w:rPr>
              <w:t>AI 추천 + 판단 근거</w:t>
            </w:r>
          </w:p>
        </w:tc>
      </w:tr>
      <w:tr w:rsidR="00395670" w14:paraId="19EB7FB1" w14:textId="77777777">
        <w:trPr>
          <w:cantSplit/>
        </w:trPr>
        <w:tc>
          <w:tcPr>
            <w:tcW w:w="2493" w:type="dxa"/>
            <w:vAlign w:val="center"/>
          </w:tcPr>
          <w:p w14:paraId="6617D23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0.5 미만 · VLM 응답 오류 2회</w:t>
            </w:r>
          </w:p>
        </w:tc>
        <w:tc>
          <w:tcPr>
            <w:tcW w:w="2493" w:type="dxa"/>
            <w:vAlign w:val="center"/>
          </w:tcPr>
          <w:p w14:paraId="3AE8F3C8" w14:textId="77777777" w:rsidR="00395670" w:rsidRDefault="001A15FD">
            <w:r>
              <w:rPr>
                <w:sz w:val="18"/>
              </w:rPr>
              <w:t>사용자 선택</w:t>
            </w:r>
          </w:p>
        </w:tc>
        <w:tc>
          <w:tcPr>
            <w:tcW w:w="2493" w:type="dxa"/>
            <w:vAlign w:val="center"/>
          </w:tcPr>
          <w:p w14:paraId="15DD0B09" w14:textId="77777777" w:rsidR="00395670" w:rsidRDefault="001A15FD">
            <w:r>
              <w:rPr>
                <w:sz w:val="18"/>
              </w:rPr>
              <w:t>선택필요</w:t>
            </w:r>
          </w:p>
        </w:tc>
        <w:tc>
          <w:tcPr>
            <w:tcW w:w="2493" w:type="dxa"/>
            <w:vAlign w:val="center"/>
          </w:tcPr>
          <w:p w14:paraId="5BFD27C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목록, 직접 검색, 기타 장소</w:t>
            </w:r>
          </w:p>
        </w:tc>
      </w:tr>
      <w:tr w:rsidR="00395670" w14:paraId="3C2CEB99" w14:textId="77777777">
        <w:trPr>
          <w:cantSplit/>
        </w:trPr>
        <w:tc>
          <w:tcPr>
            <w:tcW w:w="2493" w:type="dxa"/>
            <w:vAlign w:val="center"/>
          </w:tcPr>
          <w:p w14:paraId="7A8E7BF2" w14:textId="77777777" w:rsidR="00395670" w:rsidRDefault="001A15FD">
            <w:r>
              <w:rPr>
                <w:sz w:val="18"/>
              </w:rPr>
              <w:t>후보 없음</w:t>
            </w:r>
          </w:p>
        </w:tc>
        <w:tc>
          <w:tcPr>
            <w:tcW w:w="2493" w:type="dxa"/>
            <w:vAlign w:val="center"/>
          </w:tcPr>
          <w:p w14:paraId="4735DA2A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반경 300m → 600m 확대 재검색(FR-03). 그래도 없으면 사용자 선택</w:t>
            </w:r>
          </w:p>
        </w:tc>
        <w:tc>
          <w:tcPr>
            <w:tcW w:w="2493" w:type="dxa"/>
            <w:vAlign w:val="center"/>
          </w:tcPr>
          <w:p w14:paraId="77FF62C8" w14:textId="77777777" w:rsidR="00395670" w:rsidRDefault="001A15FD">
            <w:r>
              <w:rPr>
                <w:sz w:val="18"/>
              </w:rPr>
              <w:t>선택필요</w:t>
            </w:r>
          </w:p>
        </w:tc>
        <w:tc>
          <w:tcPr>
            <w:tcW w:w="2493" w:type="dxa"/>
            <w:vAlign w:val="center"/>
          </w:tcPr>
          <w:p w14:paraId="1B7D9795" w14:textId="77777777" w:rsidR="00395670" w:rsidRDefault="001A15FD">
            <w:r>
              <w:rPr>
                <w:sz w:val="18"/>
              </w:rPr>
              <w:t>직접 검색, 기타 장소</w:t>
            </w:r>
          </w:p>
        </w:tc>
      </w:tr>
    </w:tbl>
    <w:p w14:paraId="22571677" w14:textId="77777777" w:rsidR="00054AEE" w:rsidRDefault="00000000">
      <w:pPr>
        <w:rPr>
          <w:lang w:eastAsia="ko-KR"/>
        </w:rPr>
      </w:pPr>
      <w:r>
        <w:rPr>
          <w:lang w:eastAsia="ko-KR"/>
        </w:rPr>
        <w:t>방문지 상태(DR-02)는 분석중 → 자동확정 / 확인필요 / 선택필요 → 확정 또는 기타장소 순서로 바뀐다. 자동확정된 방문지도 사용자가 수정하면 확정이 된다. 임계값(0.8/0.5)은 PoC 후 조정한다.</w:t>
      </w:r>
    </w:p>
    <w:p w14:paraId="02058A75" w14:textId="77777777" w:rsidR="00395670" w:rsidRDefault="001A15FD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인수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(Acceptance Criteria)</w:t>
      </w:r>
    </w:p>
    <w:p w14:paraId="299D58F6" w14:textId="77777777" w:rsidR="00054AEE" w:rsidRDefault="00000000">
      <w:pPr>
        <w:rPr>
          <w:lang w:eastAsia="ko-KR"/>
        </w:rPr>
      </w:pPr>
      <w:r>
        <w:rPr>
          <w:lang w:eastAsia="ko-KR"/>
        </w:rPr>
        <w:t>형식: 조건 → 행동 → 결과. 시연 시나리오는 "팀원이 촬영한 부산 1박 2일 사진 24장"을 기준으로 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7"/>
        <w:gridCol w:w="5273"/>
        <w:gridCol w:w="1927"/>
        <w:gridCol w:w="1814"/>
      </w:tblGrid>
      <w:tr w:rsidR="00395670" w14:paraId="126AF5F9" w14:textId="77777777">
        <w:trPr>
          <w:cantSplit/>
          <w:tblHeader/>
        </w:trPr>
        <w:tc>
          <w:tcPr>
            <w:tcW w:w="907" w:type="dxa"/>
            <w:shd w:val="clear" w:color="auto" w:fill="1F4E79"/>
            <w:vAlign w:val="center"/>
          </w:tcPr>
          <w:p w14:paraId="146AA087" w14:textId="77777777" w:rsidR="00395670" w:rsidRDefault="001A15FD">
            <w:r>
              <w:rPr>
                <w:sz w:val="18"/>
              </w:rPr>
              <w:t>AC ID</w:t>
            </w:r>
          </w:p>
        </w:tc>
        <w:tc>
          <w:tcPr>
            <w:tcW w:w="5273" w:type="dxa"/>
            <w:shd w:val="clear" w:color="auto" w:fill="1F4E79"/>
            <w:vAlign w:val="center"/>
          </w:tcPr>
          <w:p w14:paraId="599D0646" w14:textId="77777777" w:rsidR="00395670" w:rsidRDefault="001A15FD">
            <w:r>
              <w:rPr>
                <w:sz w:val="18"/>
              </w:rPr>
              <w:t>기준</w:t>
            </w:r>
          </w:p>
        </w:tc>
        <w:tc>
          <w:tcPr>
            <w:tcW w:w="1927" w:type="dxa"/>
            <w:shd w:val="clear" w:color="auto" w:fill="1F4E79"/>
            <w:vAlign w:val="center"/>
          </w:tcPr>
          <w:p w14:paraId="7806A436" w14:textId="77777777" w:rsidR="00395670" w:rsidRDefault="001A15FD">
            <w:r>
              <w:rPr>
                <w:sz w:val="18"/>
              </w:rPr>
              <w:t>관련 요구사항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31D6A454" w14:textId="77777777" w:rsidR="00395670" w:rsidRDefault="001A15FD">
            <w:r>
              <w:rPr>
                <w:sz w:val="18"/>
              </w:rPr>
              <w:t>확인 방법</w:t>
            </w:r>
          </w:p>
        </w:tc>
      </w:tr>
      <w:tr w:rsidR="00395670" w14:paraId="45C9A337" w14:textId="77777777">
        <w:trPr>
          <w:cantSplit/>
        </w:trPr>
        <w:tc>
          <w:tcPr>
            <w:tcW w:w="907" w:type="dxa"/>
            <w:vAlign w:val="center"/>
          </w:tcPr>
          <w:p w14:paraId="2C6B0190" w14:textId="77777777" w:rsidR="00395670" w:rsidRDefault="001A15FD">
            <w:r>
              <w:rPr>
                <w:sz w:val="18"/>
              </w:rPr>
              <w:t>AC-01</w:t>
            </w:r>
          </w:p>
        </w:tc>
        <w:tc>
          <w:tcPr>
            <w:tcW w:w="5273" w:type="dxa"/>
            <w:vAlign w:val="center"/>
          </w:tcPr>
          <w:p w14:paraId="2027BC51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24장(위치 있음 21, 없음 3)을 올리면 위치 있음 21장·없음 3장으로 정확히 표시된다. 31장을 고르면 업로드가 막히고 안내가 나온다.</w:t>
            </w:r>
          </w:p>
        </w:tc>
        <w:tc>
          <w:tcPr>
            <w:tcW w:w="1927" w:type="dxa"/>
            <w:vAlign w:val="center"/>
          </w:tcPr>
          <w:p w14:paraId="2F704273" w14:textId="77777777" w:rsidR="00395670" w:rsidRDefault="001A15FD">
            <w:r>
              <w:rPr>
                <w:sz w:val="18"/>
              </w:rPr>
              <w:t>FR-01</w:t>
            </w:r>
          </w:p>
        </w:tc>
        <w:tc>
          <w:tcPr>
            <w:tcW w:w="1814" w:type="dxa"/>
            <w:vAlign w:val="center"/>
          </w:tcPr>
          <w:p w14:paraId="00B1F326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34CBA301" w14:textId="77777777">
        <w:trPr>
          <w:cantSplit/>
        </w:trPr>
        <w:tc>
          <w:tcPr>
            <w:tcW w:w="907" w:type="dxa"/>
            <w:vAlign w:val="center"/>
          </w:tcPr>
          <w:p w14:paraId="6387477A" w14:textId="77777777" w:rsidR="00395670" w:rsidRDefault="001A15FD">
            <w:r>
              <w:rPr>
                <w:sz w:val="18"/>
              </w:rPr>
              <w:lastRenderedPageBreak/>
              <w:t>AC-02</w:t>
            </w:r>
          </w:p>
        </w:tc>
        <w:tc>
          <w:tcPr>
            <w:tcW w:w="5273" w:type="dxa"/>
            <w:vAlign w:val="center"/>
          </w:tcPr>
          <w:p w14:paraId="57CDF81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사진을 분석하면 정답 라벨과 같은 개수의 방문지(6곳)로 묶이고 날짜별로 나뉜다.</w:t>
            </w:r>
          </w:p>
        </w:tc>
        <w:tc>
          <w:tcPr>
            <w:tcW w:w="1927" w:type="dxa"/>
            <w:vAlign w:val="center"/>
          </w:tcPr>
          <w:p w14:paraId="13B3BCB0" w14:textId="77777777" w:rsidR="00395670" w:rsidRDefault="001A15FD">
            <w:r>
              <w:rPr>
                <w:sz w:val="18"/>
              </w:rPr>
              <w:t>FR-02</w:t>
            </w:r>
          </w:p>
        </w:tc>
        <w:tc>
          <w:tcPr>
            <w:tcW w:w="1814" w:type="dxa"/>
            <w:vAlign w:val="center"/>
          </w:tcPr>
          <w:p w14:paraId="715A6B19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4697B8BB" w14:textId="77777777">
        <w:trPr>
          <w:cantSplit/>
        </w:trPr>
        <w:tc>
          <w:tcPr>
            <w:tcW w:w="907" w:type="dxa"/>
            <w:vAlign w:val="center"/>
          </w:tcPr>
          <w:p w14:paraId="03394033" w14:textId="77777777" w:rsidR="00395670" w:rsidRDefault="001A15FD">
            <w:r>
              <w:rPr>
                <w:sz w:val="18"/>
              </w:rPr>
              <w:t>AC-03</w:t>
            </w:r>
          </w:p>
        </w:tc>
        <w:tc>
          <w:tcPr>
            <w:tcW w:w="5273" w:type="dxa"/>
            <w:vAlign w:val="center"/>
          </w:tcPr>
          <w:p w14:paraId="4660880B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방문지마다 반경 300m(없으면 600m) 안의 공식 데이터 후보가 표시되고, 각 후보에 출처가 있다.</w:t>
            </w:r>
          </w:p>
        </w:tc>
        <w:tc>
          <w:tcPr>
            <w:tcW w:w="1927" w:type="dxa"/>
            <w:vAlign w:val="center"/>
          </w:tcPr>
          <w:p w14:paraId="004FEB97" w14:textId="77777777" w:rsidR="00395670" w:rsidRDefault="001A15FD">
            <w:r>
              <w:rPr>
                <w:sz w:val="18"/>
              </w:rPr>
              <w:t>FR-03</w:t>
            </w:r>
          </w:p>
        </w:tc>
        <w:tc>
          <w:tcPr>
            <w:tcW w:w="1814" w:type="dxa"/>
            <w:vAlign w:val="center"/>
          </w:tcPr>
          <w:p w14:paraId="150D9EF4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54C7D6AA" w14:textId="77777777">
        <w:trPr>
          <w:cantSplit/>
        </w:trPr>
        <w:tc>
          <w:tcPr>
            <w:tcW w:w="907" w:type="dxa"/>
            <w:vAlign w:val="center"/>
          </w:tcPr>
          <w:p w14:paraId="4596A7B8" w14:textId="77777777" w:rsidR="00395670" w:rsidRDefault="001A15FD">
            <w:r>
              <w:rPr>
                <w:sz w:val="18"/>
              </w:rPr>
              <w:t>AC-04</w:t>
            </w:r>
          </w:p>
        </w:tc>
        <w:tc>
          <w:tcPr>
            <w:tcW w:w="5273" w:type="dxa"/>
            <w:vAlign w:val="center"/>
          </w:tcPr>
          <w:p w14:paraId="3FAD1C54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테스트셋 30장으로 매칭하면 정답과 일치하는 비율이 80% 이상이다.</w:t>
            </w:r>
          </w:p>
        </w:tc>
        <w:tc>
          <w:tcPr>
            <w:tcW w:w="1927" w:type="dxa"/>
            <w:vAlign w:val="center"/>
          </w:tcPr>
          <w:p w14:paraId="6F249E3A" w14:textId="77777777" w:rsidR="00395670" w:rsidRDefault="001A15FD">
            <w:r>
              <w:rPr>
                <w:sz w:val="18"/>
              </w:rPr>
              <w:t>FR-04, NFR-02, AIR-02</w:t>
            </w:r>
          </w:p>
        </w:tc>
        <w:tc>
          <w:tcPr>
            <w:tcW w:w="1814" w:type="dxa"/>
            <w:vAlign w:val="center"/>
          </w:tcPr>
          <w:p w14:paraId="6AD6FD7F" w14:textId="77777777" w:rsidR="00395670" w:rsidRDefault="001A15FD">
            <w:r>
              <w:rPr>
                <w:sz w:val="18"/>
              </w:rPr>
              <w:t>AI Evaluation</w:t>
            </w:r>
          </w:p>
        </w:tc>
      </w:tr>
      <w:tr w:rsidR="00395670" w14:paraId="2842F319" w14:textId="77777777">
        <w:trPr>
          <w:cantSplit/>
        </w:trPr>
        <w:tc>
          <w:tcPr>
            <w:tcW w:w="907" w:type="dxa"/>
            <w:vAlign w:val="center"/>
          </w:tcPr>
          <w:p w14:paraId="11831665" w14:textId="77777777" w:rsidR="00395670" w:rsidRDefault="001A15FD">
            <w:r>
              <w:rPr>
                <w:sz w:val="18"/>
              </w:rPr>
              <w:t>AC-05</w:t>
            </w:r>
          </w:p>
        </w:tc>
        <w:tc>
          <w:tcPr>
            <w:tcW w:w="5273" w:type="dxa"/>
            <w:vAlign w:val="center"/>
          </w:tcPr>
          <w:p w14:paraId="6CFEE3F9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확신도 0.5~0.8인 방문지만 확인 화면에 나오고, 사용자가 후보를 고르면 방문지가 확정되고 동선이 갱신된다. 후보에 없으면 기타 장소로 저장할 수 있다.</w:t>
            </w:r>
          </w:p>
        </w:tc>
        <w:tc>
          <w:tcPr>
            <w:tcW w:w="1927" w:type="dxa"/>
            <w:vAlign w:val="center"/>
          </w:tcPr>
          <w:p w14:paraId="097CCC02" w14:textId="77777777" w:rsidR="00395670" w:rsidRDefault="001A15FD">
            <w:r>
              <w:rPr>
                <w:sz w:val="18"/>
              </w:rPr>
              <w:t>FR-05</w:t>
            </w:r>
          </w:p>
        </w:tc>
        <w:tc>
          <w:tcPr>
            <w:tcW w:w="1814" w:type="dxa"/>
            <w:vAlign w:val="center"/>
          </w:tcPr>
          <w:p w14:paraId="13AB28A5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04EBA2F8" w14:textId="77777777">
        <w:trPr>
          <w:cantSplit/>
        </w:trPr>
        <w:tc>
          <w:tcPr>
            <w:tcW w:w="907" w:type="dxa"/>
            <w:vAlign w:val="center"/>
          </w:tcPr>
          <w:p w14:paraId="2B74BF8E" w14:textId="77777777" w:rsidR="00395670" w:rsidRDefault="001A15FD">
            <w:r>
              <w:rPr>
                <w:sz w:val="18"/>
              </w:rPr>
              <w:t>AC-06</w:t>
            </w:r>
          </w:p>
        </w:tc>
        <w:tc>
          <w:tcPr>
            <w:tcW w:w="5273" w:type="dxa"/>
            <w:vAlign w:val="center"/>
          </w:tcPr>
          <w:p w14:paraId="38E56A4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후 지도에서 방문 순서대로 핀과 경로가 보이고, 1일차·2일차 전환이 된다.</w:t>
            </w:r>
          </w:p>
        </w:tc>
        <w:tc>
          <w:tcPr>
            <w:tcW w:w="1927" w:type="dxa"/>
            <w:vAlign w:val="center"/>
          </w:tcPr>
          <w:p w14:paraId="542AE867" w14:textId="77777777" w:rsidR="00395670" w:rsidRDefault="001A15FD">
            <w:r>
              <w:rPr>
                <w:sz w:val="18"/>
              </w:rPr>
              <w:t>FR-07</w:t>
            </w:r>
          </w:p>
        </w:tc>
        <w:tc>
          <w:tcPr>
            <w:tcW w:w="1814" w:type="dxa"/>
            <w:vAlign w:val="center"/>
          </w:tcPr>
          <w:p w14:paraId="0D22A39E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645EBD88" w14:textId="77777777">
        <w:trPr>
          <w:cantSplit/>
        </w:trPr>
        <w:tc>
          <w:tcPr>
            <w:tcW w:w="907" w:type="dxa"/>
            <w:vAlign w:val="center"/>
          </w:tcPr>
          <w:p w14:paraId="5ED7AAE8" w14:textId="77777777" w:rsidR="00395670" w:rsidRDefault="001A15FD">
            <w:r>
              <w:rPr>
                <w:sz w:val="18"/>
              </w:rPr>
              <w:t>AC-07</w:t>
            </w:r>
          </w:p>
        </w:tc>
        <w:tc>
          <w:tcPr>
            <w:tcW w:w="5273" w:type="dxa"/>
            <w:vAlign w:val="center"/>
          </w:tcPr>
          <w:p w14:paraId="12C46392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여행기를 생성하면 확정된 장소만 등장하고, 사실 문장 전부에 각주 출처가 붙는다.</w:t>
            </w:r>
          </w:p>
        </w:tc>
        <w:tc>
          <w:tcPr>
            <w:tcW w:w="1927" w:type="dxa"/>
            <w:vAlign w:val="center"/>
          </w:tcPr>
          <w:p w14:paraId="132C90FD" w14:textId="77777777" w:rsidR="00395670" w:rsidRDefault="001A15FD">
            <w:r>
              <w:rPr>
                <w:sz w:val="18"/>
              </w:rPr>
              <w:t>FR-09, NFR-03, AIR-05</w:t>
            </w:r>
          </w:p>
        </w:tc>
        <w:tc>
          <w:tcPr>
            <w:tcW w:w="1814" w:type="dxa"/>
            <w:vAlign w:val="center"/>
          </w:tcPr>
          <w:p w14:paraId="2FC2EF2F" w14:textId="77777777" w:rsidR="00395670" w:rsidRDefault="001A15FD">
            <w:r>
              <w:rPr>
                <w:sz w:val="18"/>
              </w:rPr>
              <w:t>AI Evaluation / Review</w:t>
            </w:r>
          </w:p>
        </w:tc>
      </w:tr>
      <w:tr w:rsidR="00395670" w14:paraId="791DAA9E" w14:textId="77777777">
        <w:trPr>
          <w:cantSplit/>
        </w:trPr>
        <w:tc>
          <w:tcPr>
            <w:tcW w:w="907" w:type="dxa"/>
            <w:vAlign w:val="center"/>
          </w:tcPr>
          <w:p w14:paraId="2199F3FB" w14:textId="77777777" w:rsidR="00395670" w:rsidRDefault="001A15FD">
            <w:r>
              <w:rPr>
                <w:sz w:val="18"/>
              </w:rPr>
              <w:t>AC-08</w:t>
            </w:r>
          </w:p>
        </w:tc>
        <w:tc>
          <w:tcPr>
            <w:tcW w:w="5273" w:type="dxa"/>
            <w:vAlign w:val="center"/>
          </w:tcPr>
          <w:p w14:paraId="2A31BB67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사진 20장 분석이 1분 이내에 방문지 확인 단계까지 끝난다.</w:t>
            </w:r>
          </w:p>
        </w:tc>
        <w:tc>
          <w:tcPr>
            <w:tcW w:w="1927" w:type="dxa"/>
            <w:vAlign w:val="center"/>
          </w:tcPr>
          <w:p w14:paraId="50EF2261" w14:textId="77777777" w:rsidR="00395670" w:rsidRDefault="001A15FD">
            <w:r>
              <w:rPr>
                <w:sz w:val="18"/>
              </w:rPr>
              <w:t>NFR-01</w:t>
            </w:r>
          </w:p>
        </w:tc>
        <w:tc>
          <w:tcPr>
            <w:tcW w:w="1814" w:type="dxa"/>
            <w:vAlign w:val="center"/>
          </w:tcPr>
          <w:p w14:paraId="0106B36A" w14:textId="77777777" w:rsidR="00395670" w:rsidRDefault="001A15FD">
            <w:r>
              <w:rPr>
                <w:sz w:val="18"/>
              </w:rPr>
              <w:t>Performance Test</w:t>
            </w:r>
          </w:p>
        </w:tc>
      </w:tr>
      <w:tr w:rsidR="00395670" w14:paraId="6465A2CB" w14:textId="77777777">
        <w:trPr>
          <w:cantSplit/>
        </w:trPr>
        <w:tc>
          <w:tcPr>
            <w:tcW w:w="907" w:type="dxa"/>
            <w:vAlign w:val="center"/>
          </w:tcPr>
          <w:p w14:paraId="022769B0" w14:textId="77777777" w:rsidR="00395670" w:rsidRDefault="001A15FD">
            <w:r>
              <w:rPr>
                <w:sz w:val="18"/>
              </w:rPr>
              <w:t>AC-09</w:t>
            </w:r>
          </w:p>
        </w:tc>
        <w:tc>
          <w:tcPr>
            <w:tcW w:w="5273" w:type="dxa"/>
            <w:vAlign w:val="center"/>
          </w:tcPr>
          <w:p w14:paraId="3D0E2E6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완료 후 서버 저장소에 원본 사진과 사진 좌표가 남아 있지 않고, 남은 썸네일에는 EXIF 위치 정보가 없다.</w:t>
            </w:r>
          </w:p>
        </w:tc>
        <w:tc>
          <w:tcPr>
            <w:tcW w:w="1927" w:type="dxa"/>
            <w:vAlign w:val="center"/>
          </w:tcPr>
          <w:p w14:paraId="6415DD83" w14:textId="77777777" w:rsidR="00395670" w:rsidRDefault="001A15FD">
            <w:r>
              <w:rPr>
                <w:sz w:val="18"/>
              </w:rPr>
              <w:t>NFR-04, DR-08</w:t>
            </w:r>
          </w:p>
        </w:tc>
        <w:tc>
          <w:tcPr>
            <w:tcW w:w="1814" w:type="dxa"/>
            <w:vAlign w:val="center"/>
          </w:tcPr>
          <w:p w14:paraId="35DFC3C1" w14:textId="77777777" w:rsidR="00395670" w:rsidRDefault="001A15FD">
            <w:r>
              <w:rPr>
                <w:sz w:val="18"/>
              </w:rPr>
              <w:t>System Test</w:t>
            </w:r>
          </w:p>
        </w:tc>
      </w:tr>
      <w:tr w:rsidR="00395670" w14:paraId="1FB1D5AD" w14:textId="77777777">
        <w:trPr>
          <w:cantSplit/>
        </w:trPr>
        <w:tc>
          <w:tcPr>
            <w:tcW w:w="907" w:type="dxa"/>
            <w:vAlign w:val="center"/>
          </w:tcPr>
          <w:p w14:paraId="2A23443A" w14:textId="77777777" w:rsidR="00395670" w:rsidRDefault="001A15FD">
            <w:r>
              <w:rPr>
                <w:sz w:val="18"/>
              </w:rPr>
              <w:t>AC-10</w:t>
            </w:r>
          </w:p>
        </w:tc>
        <w:tc>
          <w:tcPr>
            <w:tcW w:w="5273" w:type="dxa"/>
            <w:vAlign w:val="center"/>
          </w:tcPr>
          <w:p w14:paraId="25FD2FED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공유 카드를 만들면 이미지에 좌표·정확한 위치 정보가 포함되지 않는다.</w:t>
            </w:r>
          </w:p>
        </w:tc>
        <w:tc>
          <w:tcPr>
            <w:tcW w:w="1927" w:type="dxa"/>
            <w:vAlign w:val="center"/>
          </w:tcPr>
          <w:p w14:paraId="7D245C2E" w14:textId="77777777" w:rsidR="00395670" w:rsidRDefault="001A15FD">
            <w:r>
              <w:rPr>
                <w:sz w:val="18"/>
              </w:rPr>
              <w:t>FR-11</w:t>
            </w:r>
          </w:p>
        </w:tc>
        <w:tc>
          <w:tcPr>
            <w:tcW w:w="1814" w:type="dxa"/>
            <w:vAlign w:val="center"/>
          </w:tcPr>
          <w:p w14:paraId="76F13CAE" w14:textId="77777777" w:rsidR="00395670" w:rsidRDefault="001A15FD">
            <w:r>
              <w:rPr>
                <w:sz w:val="18"/>
              </w:rPr>
              <w:t>Acceptance Test</w:t>
            </w:r>
          </w:p>
        </w:tc>
      </w:tr>
      <w:tr w:rsidR="00395670" w14:paraId="5BD87FAB" w14:textId="77777777">
        <w:trPr>
          <w:cantSplit/>
        </w:trPr>
        <w:tc>
          <w:tcPr>
            <w:tcW w:w="907" w:type="dxa"/>
            <w:vAlign w:val="center"/>
          </w:tcPr>
          <w:p w14:paraId="045F0812" w14:textId="77777777" w:rsidR="00395670" w:rsidRDefault="001A15FD">
            <w:r>
              <w:rPr>
                <w:sz w:val="18"/>
              </w:rPr>
              <w:t>AC-11</w:t>
            </w:r>
          </w:p>
        </w:tc>
        <w:tc>
          <w:tcPr>
            <w:tcW w:w="5273" w:type="dxa"/>
            <w:vAlign w:val="center"/>
          </w:tcPr>
          <w:p w14:paraId="4CC5532F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 외 사용자 5명이 안내 없이 업로드부터 여행기까지 5분 안에 완료한다.</w:t>
            </w:r>
          </w:p>
        </w:tc>
        <w:tc>
          <w:tcPr>
            <w:tcW w:w="1927" w:type="dxa"/>
            <w:vAlign w:val="center"/>
          </w:tcPr>
          <w:p w14:paraId="49151834" w14:textId="77777777" w:rsidR="00395670" w:rsidRDefault="001A15FD">
            <w:r>
              <w:rPr>
                <w:sz w:val="18"/>
              </w:rPr>
              <w:t>NFR-05</w:t>
            </w:r>
          </w:p>
        </w:tc>
        <w:tc>
          <w:tcPr>
            <w:tcW w:w="1814" w:type="dxa"/>
            <w:vAlign w:val="center"/>
          </w:tcPr>
          <w:p w14:paraId="494E4C78" w14:textId="77777777" w:rsidR="00395670" w:rsidRDefault="001A15FD">
            <w:r>
              <w:rPr>
                <w:sz w:val="18"/>
              </w:rPr>
              <w:t>Usability Test</w:t>
            </w:r>
          </w:p>
        </w:tc>
      </w:tr>
      <w:tr w:rsidR="00395670" w14:paraId="5C6224FD" w14:textId="77777777">
        <w:trPr>
          <w:cantSplit/>
        </w:trPr>
        <w:tc>
          <w:tcPr>
            <w:tcW w:w="907" w:type="dxa"/>
            <w:vAlign w:val="center"/>
          </w:tcPr>
          <w:p w14:paraId="1BA6A86D" w14:textId="77777777" w:rsidR="00395670" w:rsidRDefault="001A15FD">
            <w:r>
              <w:rPr>
                <w:sz w:val="18"/>
              </w:rPr>
              <w:t>AC-12</w:t>
            </w:r>
          </w:p>
        </w:tc>
        <w:tc>
          <w:tcPr>
            <w:tcW w:w="5273" w:type="dxa"/>
            <w:vAlign w:val="center"/>
          </w:tcPr>
          <w:p w14:paraId="63982740" w14:textId="77777777" w:rsidR="00395670" w:rsidRDefault="001A15FD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iOS Safari와 Android Chrome 실기기에서 주요 흐름(A2~D2)이 정상 동작한다.</w:t>
            </w:r>
          </w:p>
        </w:tc>
        <w:tc>
          <w:tcPr>
            <w:tcW w:w="1927" w:type="dxa"/>
            <w:vAlign w:val="center"/>
          </w:tcPr>
          <w:p w14:paraId="5F26B14B" w14:textId="77777777" w:rsidR="00395670" w:rsidRDefault="001A15FD">
            <w:r>
              <w:rPr>
                <w:sz w:val="18"/>
              </w:rPr>
              <w:t>NFR-06</w:t>
            </w:r>
          </w:p>
        </w:tc>
        <w:tc>
          <w:tcPr>
            <w:tcW w:w="1814" w:type="dxa"/>
            <w:vAlign w:val="center"/>
          </w:tcPr>
          <w:p w14:paraId="6A6C6B6D" w14:textId="77777777" w:rsidR="00395670" w:rsidRDefault="001A15FD">
            <w:r>
              <w:rPr>
                <w:sz w:val="18"/>
              </w:rPr>
              <w:t>실기기 Test</w:t>
            </w:r>
          </w:p>
        </w:tc>
      </w:tr>
    </w:tbl>
    <w:p w14:paraId="3C31E96F" w14:textId="77777777" w:rsidR="00395670" w:rsidRDefault="001A15FD">
      <w:pPr>
        <w:pStyle w:val="1"/>
      </w:pPr>
      <w:r>
        <w:t xml:space="preserve">10. </w:t>
      </w:r>
      <w:r>
        <w:t>요구사항</w:t>
      </w:r>
      <w:r>
        <w:t xml:space="preserve"> </w:t>
      </w:r>
      <w:r>
        <w:t>추적표</w:t>
      </w:r>
      <w:r>
        <w:t xml:space="preserve"> (Requirements Traceability Matrix)</w:t>
      </w:r>
    </w:p>
    <w:p w14:paraId="61D513E6" w14:textId="77777777" w:rsidR="00054AEE" w:rsidRDefault="00000000">
      <w:pPr>
        <w:rPr>
          <w:lang w:eastAsia="ko-KR"/>
        </w:rPr>
      </w:pPr>
      <w:r>
        <w:rPr>
          <w:lang w:eastAsia="ko-KR"/>
        </w:rPr>
        <w:t>[유스케이스 담당(전규민) 작성 예정 — 설계 요소 열은 설계서 v0.2 3.5절 매핑표를 사용]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395670" w14:paraId="7E0E8A01" w14:textId="77777777">
        <w:trPr>
          <w:cantSplit/>
          <w:tblHeader/>
        </w:trPr>
        <w:tc>
          <w:tcPr>
            <w:tcW w:w="1994" w:type="dxa"/>
            <w:shd w:val="clear" w:color="auto" w:fill="1F4E79"/>
            <w:vAlign w:val="center"/>
          </w:tcPr>
          <w:p w14:paraId="466950D2" w14:textId="77777777" w:rsidR="00395670" w:rsidRDefault="001A15FD">
            <w:r>
              <w:rPr>
                <w:sz w:val="18"/>
              </w:rPr>
              <w:t>요구사항 ID</w:t>
            </w:r>
          </w:p>
        </w:tc>
        <w:tc>
          <w:tcPr>
            <w:tcW w:w="1994" w:type="dxa"/>
            <w:shd w:val="clear" w:color="auto" w:fill="1F4E79"/>
            <w:vAlign w:val="center"/>
          </w:tcPr>
          <w:p w14:paraId="514E6234" w14:textId="77777777" w:rsidR="00395670" w:rsidRDefault="001A15FD">
            <w:r>
              <w:rPr>
                <w:sz w:val="18"/>
              </w:rPr>
              <w:t>Use Case</w:t>
            </w:r>
          </w:p>
        </w:tc>
        <w:tc>
          <w:tcPr>
            <w:tcW w:w="1994" w:type="dxa"/>
            <w:shd w:val="clear" w:color="auto" w:fill="1F4E79"/>
            <w:vAlign w:val="center"/>
          </w:tcPr>
          <w:p w14:paraId="471A3D88" w14:textId="77777777" w:rsidR="00395670" w:rsidRDefault="001A15FD">
            <w:r>
              <w:rPr>
                <w:sz w:val="18"/>
              </w:rPr>
              <w:t>설계 요소</w:t>
            </w:r>
          </w:p>
        </w:tc>
        <w:tc>
          <w:tcPr>
            <w:tcW w:w="1994" w:type="dxa"/>
            <w:shd w:val="clear" w:color="auto" w:fill="1F4E79"/>
            <w:vAlign w:val="center"/>
          </w:tcPr>
          <w:p w14:paraId="54B75FAC" w14:textId="77777777" w:rsidR="00395670" w:rsidRDefault="001A15FD">
            <w:r>
              <w:rPr>
                <w:sz w:val="18"/>
              </w:rPr>
              <w:t>Test Case</w:t>
            </w:r>
          </w:p>
        </w:tc>
        <w:tc>
          <w:tcPr>
            <w:tcW w:w="1994" w:type="dxa"/>
            <w:shd w:val="clear" w:color="auto" w:fill="1F4E79"/>
            <w:vAlign w:val="center"/>
          </w:tcPr>
          <w:p w14:paraId="19DE3E73" w14:textId="77777777" w:rsidR="00395670" w:rsidRDefault="001A15FD">
            <w:r>
              <w:rPr>
                <w:sz w:val="18"/>
              </w:rPr>
              <w:t>상태</w:t>
            </w:r>
          </w:p>
        </w:tc>
      </w:tr>
      <w:tr w:rsidR="00395670" w14:paraId="255B0DC0" w14:textId="77777777">
        <w:trPr>
          <w:cantSplit/>
        </w:trPr>
        <w:tc>
          <w:tcPr>
            <w:tcW w:w="1994" w:type="dxa"/>
            <w:vAlign w:val="center"/>
          </w:tcPr>
          <w:p w14:paraId="0ED14C77" w14:textId="77777777" w:rsidR="00395670" w:rsidRDefault="001A15FD">
            <w:r>
              <w:rPr>
                <w:sz w:val="18"/>
              </w:rPr>
              <w:t>FR-001</w:t>
            </w:r>
          </w:p>
        </w:tc>
        <w:tc>
          <w:tcPr>
            <w:tcW w:w="1994" w:type="dxa"/>
            <w:vAlign w:val="center"/>
          </w:tcPr>
          <w:p w14:paraId="0E6F2DB3" w14:textId="77777777" w:rsidR="00395670" w:rsidRDefault="001A15FD">
            <w:r>
              <w:rPr>
                <w:sz w:val="18"/>
              </w:rPr>
              <w:t>UC-001</w:t>
            </w:r>
          </w:p>
        </w:tc>
        <w:tc>
          <w:tcPr>
            <w:tcW w:w="1994" w:type="dxa"/>
            <w:vAlign w:val="center"/>
          </w:tcPr>
          <w:p w14:paraId="5A38F5E8" w14:textId="77777777" w:rsidR="00395670" w:rsidRDefault="001A15FD">
            <w:r>
              <w:rPr>
                <w:sz w:val="18"/>
              </w:rPr>
              <w:t>[COMP-01/API-01]</w:t>
            </w:r>
          </w:p>
        </w:tc>
        <w:tc>
          <w:tcPr>
            <w:tcW w:w="1994" w:type="dxa"/>
            <w:vAlign w:val="center"/>
          </w:tcPr>
          <w:p w14:paraId="563EA2DE" w14:textId="77777777" w:rsidR="00395670" w:rsidRDefault="001A15FD">
            <w:r>
              <w:rPr>
                <w:sz w:val="18"/>
              </w:rPr>
              <w:t>TC-001</w:t>
            </w:r>
          </w:p>
        </w:tc>
        <w:tc>
          <w:tcPr>
            <w:tcW w:w="1994" w:type="dxa"/>
            <w:vAlign w:val="center"/>
          </w:tcPr>
          <w:p w14:paraId="3BFAF378" w14:textId="77777777" w:rsidR="00395670" w:rsidRDefault="001A15FD">
            <w:r>
              <w:rPr>
                <w:sz w:val="18"/>
              </w:rPr>
              <w:t>Draft</w:t>
            </w:r>
          </w:p>
        </w:tc>
      </w:tr>
      <w:tr w:rsidR="00395670" w14:paraId="569AE0D0" w14:textId="77777777">
        <w:trPr>
          <w:cantSplit/>
        </w:trPr>
        <w:tc>
          <w:tcPr>
            <w:tcW w:w="1994" w:type="dxa"/>
            <w:vAlign w:val="center"/>
          </w:tcPr>
          <w:p w14:paraId="312B3958" w14:textId="77777777" w:rsidR="00395670" w:rsidRDefault="001A15FD">
            <w:r>
              <w:rPr>
                <w:sz w:val="18"/>
              </w:rPr>
              <w:t>NFR-001</w:t>
            </w:r>
          </w:p>
        </w:tc>
        <w:tc>
          <w:tcPr>
            <w:tcW w:w="1994" w:type="dxa"/>
            <w:vAlign w:val="center"/>
          </w:tcPr>
          <w:p w14:paraId="6243C074" w14:textId="77777777" w:rsidR="00395670" w:rsidRDefault="001A15FD">
            <w:r>
              <w:rPr>
                <w:sz w:val="18"/>
              </w:rPr>
              <w:t>-</w:t>
            </w:r>
          </w:p>
        </w:tc>
        <w:tc>
          <w:tcPr>
            <w:tcW w:w="1994" w:type="dxa"/>
            <w:vAlign w:val="center"/>
          </w:tcPr>
          <w:p w14:paraId="5C3B1A06" w14:textId="77777777" w:rsidR="00395670" w:rsidRDefault="001A15FD">
            <w:r>
              <w:rPr>
                <w:sz w:val="18"/>
              </w:rPr>
              <w:t>[Architecture]</w:t>
            </w:r>
          </w:p>
        </w:tc>
        <w:tc>
          <w:tcPr>
            <w:tcW w:w="1994" w:type="dxa"/>
            <w:vAlign w:val="center"/>
          </w:tcPr>
          <w:p w14:paraId="626249FE" w14:textId="77777777" w:rsidR="00395670" w:rsidRDefault="001A15FD">
            <w:r>
              <w:rPr>
                <w:sz w:val="18"/>
              </w:rPr>
              <w:t>TC-010</w:t>
            </w:r>
          </w:p>
        </w:tc>
        <w:tc>
          <w:tcPr>
            <w:tcW w:w="1994" w:type="dxa"/>
            <w:vAlign w:val="center"/>
          </w:tcPr>
          <w:p w14:paraId="6FBD921A" w14:textId="77777777" w:rsidR="00395670" w:rsidRDefault="001A15FD">
            <w:r>
              <w:rPr>
                <w:sz w:val="18"/>
              </w:rPr>
              <w:t>Draft</w:t>
            </w:r>
          </w:p>
        </w:tc>
      </w:tr>
    </w:tbl>
    <w:p w14:paraId="0EAF5EA9" w14:textId="77777777" w:rsidR="00395670" w:rsidRDefault="001A15FD">
      <w:r>
        <w:br w:type="page"/>
      </w:r>
    </w:p>
    <w:p w14:paraId="78CF3DBA" w14:textId="77777777" w:rsidR="00395670" w:rsidRDefault="001A15FD">
      <w:pPr>
        <w:pStyle w:val="1"/>
      </w:pPr>
      <w:r>
        <w:lastRenderedPageBreak/>
        <w:t xml:space="preserve">11. </w:t>
      </w:r>
      <w:r>
        <w:t>승인</w:t>
      </w:r>
      <w:r>
        <w:t xml:space="preserve"> (Approval)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95670" w14:paraId="51895DAC" w14:textId="77777777">
        <w:trPr>
          <w:cantSplit/>
          <w:tblHeader/>
        </w:trPr>
        <w:tc>
          <w:tcPr>
            <w:tcW w:w="3324" w:type="dxa"/>
            <w:shd w:val="clear" w:color="auto" w:fill="1F4E79"/>
            <w:vAlign w:val="center"/>
          </w:tcPr>
          <w:p w14:paraId="417FFB96" w14:textId="77777777" w:rsidR="00395670" w:rsidRDefault="001A15FD">
            <w:r>
              <w:rPr>
                <w:sz w:val="18"/>
              </w:rPr>
              <w:t>구분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65E37C70" w14:textId="77777777" w:rsidR="00395670" w:rsidRDefault="001A15FD">
            <w:r>
              <w:rPr>
                <w:sz w:val="18"/>
              </w:rPr>
              <w:t>이름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6329B172" w14:textId="77777777" w:rsidR="00395670" w:rsidRDefault="001A15FD">
            <w:r>
              <w:rPr>
                <w:sz w:val="18"/>
              </w:rPr>
              <w:t>확인/날짜</w:t>
            </w:r>
          </w:p>
        </w:tc>
      </w:tr>
      <w:tr w:rsidR="00395670" w14:paraId="3573DD56" w14:textId="77777777">
        <w:trPr>
          <w:cantSplit/>
        </w:trPr>
        <w:tc>
          <w:tcPr>
            <w:tcW w:w="3324" w:type="dxa"/>
            <w:vAlign w:val="center"/>
          </w:tcPr>
          <w:p w14:paraId="1DDB619C" w14:textId="77777777" w:rsidR="00395670" w:rsidRDefault="001A15FD">
            <w:r>
              <w:rPr>
                <w:sz w:val="18"/>
              </w:rPr>
              <w:t>팀 대표</w:t>
            </w:r>
          </w:p>
        </w:tc>
        <w:tc>
          <w:tcPr>
            <w:tcW w:w="3324" w:type="dxa"/>
            <w:vAlign w:val="center"/>
          </w:tcPr>
          <w:p w14:paraId="043C5426" w14:textId="77777777" w:rsidR="00395670" w:rsidRDefault="001A15FD">
            <w:r>
              <w:rPr>
                <w:sz w:val="18"/>
              </w:rPr>
              <w:t>김건한</w:t>
            </w:r>
          </w:p>
        </w:tc>
        <w:tc>
          <w:tcPr>
            <w:tcW w:w="3324" w:type="dxa"/>
            <w:vAlign w:val="center"/>
          </w:tcPr>
          <w:p w14:paraId="1974EB4E" w14:textId="77777777" w:rsidR="00395670" w:rsidRDefault="001A15FD">
            <w:r>
              <w:rPr>
                <w:sz w:val="18"/>
              </w:rPr>
              <w:t>[날짜]</w:t>
            </w:r>
          </w:p>
        </w:tc>
      </w:tr>
      <w:tr w:rsidR="00395670" w14:paraId="43A1DB23" w14:textId="77777777">
        <w:trPr>
          <w:cantSplit/>
        </w:trPr>
        <w:tc>
          <w:tcPr>
            <w:tcW w:w="3324" w:type="dxa"/>
            <w:vAlign w:val="center"/>
          </w:tcPr>
          <w:p w14:paraId="38FF0974" w14:textId="77777777" w:rsidR="00395670" w:rsidRDefault="001A15FD">
            <w:r>
              <w:rPr>
                <w:sz w:val="18"/>
              </w:rPr>
              <w:t>검토자</w:t>
            </w:r>
          </w:p>
        </w:tc>
        <w:tc>
          <w:tcPr>
            <w:tcW w:w="3324" w:type="dxa"/>
            <w:vAlign w:val="center"/>
          </w:tcPr>
          <w:p w14:paraId="2B1A7F7C" w14:textId="77777777" w:rsidR="00395670" w:rsidRDefault="001A15FD">
            <w:r>
              <w:rPr>
                <w:sz w:val="18"/>
              </w:rPr>
              <w:t>[이름]</w:t>
            </w:r>
          </w:p>
        </w:tc>
        <w:tc>
          <w:tcPr>
            <w:tcW w:w="3324" w:type="dxa"/>
            <w:vAlign w:val="center"/>
          </w:tcPr>
          <w:p w14:paraId="32997171" w14:textId="77777777" w:rsidR="00395670" w:rsidRDefault="001A15FD">
            <w:r>
              <w:rPr>
                <w:sz w:val="18"/>
              </w:rPr>
              <w:t>[날짜]</w:t>
            </w:r>
          </w:p>
        </w:tc>
      </w:tr>
    </w:tbl>
    <w:p w14:paraId="33609473" w14:textId="77777777" w:rsidR="00054AEE" w:rsidRDefault="00000000">
      <w:pPr>
        <w:rPr>
          <w:lang w:eastAsia="ko-KR"/>
        </w:rPr>
      </w:pPr>
      <w:r>
        <w:rPr>
          <w:lang w:eastAsia="ko-KR"/>
        </w:rPr>
        <w:t>AI 활용 명기: 이 문서의 초안 작성과 템플릿 이관은 Claude(Anthropic)의 도움을 받았으며, 내용은 팀 검토 후 확정한다.</w:t>
      </w:r>
    </w:p>
    <w:p w14:paraId="1B2BC53D" w14:textId="77777777" w:rsidR="001A15FD" w:rsidRDefault="001A15FD">
      <w:pPr>
        <w:rPr>
          <w:lang w:eastAsia="ko-KR"/>
        </w:rPr>
      </w:pPr>
    </w:p>
    <w:sectPr w:rsidR="001A15FD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D64A0" w14:textId="77777777" w:rsidR="006C1527" w:rsidRDefault="006C1527">
      <w:pPr>
        <w:spacing w:after="0" w:line="240" w:lineRule="auto"/>
      </w:pPr>
      <w:r>
        <w:separator/>
      </w:r>
    </w:p>
  </w:endnote>
  <w:endnote w:type="continuationSeparator" w:id="0">
    <w:p w14:paraId="7A8B9EFA" w14:textId="77777777" w:rsidR="006C1527" w:rsidRDefault="006C1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79C6" w14:textId="77777777" w:rsidR="00395670" w:rsidRDefault="001A15FD">
    <w:pPr>
      <w:pStyle w:val="a6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>
      <w:rPr>
        <w:color w:val="666666"/>
        <w:sz w:val="16"/>
      </w:rPr>
      <w:fldChar w:fldCharType="separate"/>
    </w:r>
    <w:r w:rsidR="00811F7E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77472" w14:textId="77777777" w:rsidR="006C1527" w:rsidRDefault="006C1527">
      <w:pPr>
        <w:spacing w:after="0" w:line="240" w:lineRule="auto"/>
      </w:pPr>
      <w:r>
        <w:separator/>
      </w:r>
    </w:p>
  </w:footnote>
  <w:footnote w:type="continuationSeparator" w:id="0">
    <w:p w14:paraId="7100B46A" w14:textId="77777777" w:rsidR="006C1527" w:rsidRDefault="006C1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5954" w14:textId="77777777" w:rsidR="00395670" w:rsidRDefault="001A15FD">
    <w:pPr>
      <w:pStyle w:val="a5"/>
      <w:jc w:val="right"/>
    </w:pPr>
    <w:r>
      <w:rPr>
        <w:color w:val="666666"/>
        <w:sz w:val="16"/>
      </w:rPr>
      <w:t>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566150">
    <w:abstractNumId w:val="8"/>
  </w:num>
  <w:num w:numId="2" w16cid:durableId="1744991396">
    <w:abstractNumId w:val="6"/>
  </w:num>
  <w:num w:numId="3" w16cid:durableId="1051540312">
    <w:abstractNumId w:val="5"/>
  </w:num>
  <w:num w:numId="4" w16cid:durableId="1247571562">
    <w:abstractNumId w:val="4"/>
  </w:num>
  <w:num w:numId="5" w16cid:durableId="1379358546">
    <w:abstractNumId w:val="7"/>
  </w:num>
  <w:num w:numId="6" w16cid:durableId="526679351">
    <w:abstractNumId w:val="3"/>
  </w:num>
  <w:num w:numId="7" w16cid:durableId="1266037183">
    <w:abstractNumId w:val="2"/>
  </w:num>
  <w:num w:numId="8" w16cid:durableId="553665280">
    <w:abstractNumId w:val="1"/>
  </w:num>
  <w:num w:numId="9" w16cid:durableId="113510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EE"/>
    <w:rsid w:val="0006063C"/>
    <w:rsid w:val="000C17BD"/>
    <w:rsid w:val="0015074B"/>
    <w:rsid w:val="001A15FD"/>
    <w:rsid w:val="001C0344"/>
    <w:rsid w:val="0029639D"/>
    <w:rsid w:val="00326F90"/>
    <w:rsid w:val="00393329"/>
    <w:rsid w:val="00395670"/>
    <w:rsid w:val="006C1527"/>
    <w:rsid w:val="00783CA2"/>
    <w:rsid w:val="00811F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479E2"/>
  <w14:defaultImageDpi w14:val="300"/>
  <w15:docId w15:val="{F33675D3-3725-46B3-9D6F-AF3A1523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100"/>
      <w:ind w:left="227"/>
    </w:pPr>
    <w:rPr>
      <w:rFonts w:ascii="Noto Sans CJK KR" w:eastAsia="Noto Sans CJK KR" w:hAnsi="Noto Sans CJK KR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1966</Words>
  <Characters>11212</Characters>
  <Application>Microsoft Office Word</Application>
  <DocSecurity>0</DocSecurity>
  <Lines>93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이찬우</cp:lastModifiedBy>
  <cp:revision>4</cp:revision>
  <dcterms:created xsi:type="dcterms:W3CDTF">2013-12-23T23:15:00Z</dcterms:created>
  <dcterms:modified xsi:type="dcterms:W3CDTF">2026-10-25T05:20:00Z</dcterms:modified>
  <cp:category/>
</cp:coreProperties>
</file>
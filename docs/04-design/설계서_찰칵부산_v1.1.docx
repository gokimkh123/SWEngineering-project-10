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8768F" w14:textId="77777777" w:rsidR="002E0EFB" w:rsidRDefault="00617049">
      <w:pPr>
        <w:spacing w:before="1800"/>
        <w:jc w:val="center"/>
      </w:pPr>
      <w:r>
        <w:rPr>
          <w:b/>
          <w:color w:val="1F4E79"/>
          <w:sz w:val="48"/>
        </w:rPr>
        <w:t>소프트웨어 설계 명세서</w:t>
      </w:r>
    </w:p>
    <w:p w14:paraId="7A793200" w14:textId="77777777" w:rsidR="002E0EFB" w:rsidRDefault="00617049">
      <w:pPr>
        <w:jc w:val="center"/>
      </w:pPr>
      <w:r>
        <w:rPr>
          <w:color w:val="4F81BD"/>
          <w:sz w:val="30"/>
        </w:rPr>
        <w:t>Software Design Document (SDD)</w:t>
      </w:r>
    </w:p>
    <w:p w14:paraId="168012FA" w14:textId="77777777" w:rsidR="002E0EFB" w:rsidRDefault="00617049">
      <w:pPr>
        <w:spacing w:before="440"/>
        <w:jc w:val="center"/>
      </w:pPr>
      <w:r>
        <w:rPr>
          <w:color w:val="666666"/>
          <w:sz w:val="20"/>
        </w:rPr>
        <w:t>문서 코드: SDD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775"/>
        <w:gridCol w:w="8089"/>
      </w:tblGrid>
      <w:tr w:rsidR="002E0EFB" w14:paraId="105FF9A7" w14:textId="77777777">
        <w:trPr>
          <w:cantSplit/>
          <w:tblHeader/>
          <w:jc w:val="center"/>
        </w:trPr>
        <w:tc>
          <w:tcPr>
            <w:tcW w:w="1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64C6BA" w14:textId="77777777" w:rsidR="002E0EFB" w:rsidRDefault="00617049">
            <w:pPr>
              <w:spacing w:after="0"/>
            </w:pPr>
            <w:r>
              <w:rPr>
                <w:sz w:val="20"/>
              </w:rPr>
              <w:t>프로젝트명</w:t>
            </w:r>
          </w:p>
        </w:tc>
        <w:tc>
          <w:tcPr>
            <w:tcW w:w="8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8B978" w14:textId="77777777" w:rsidR="002E0EFB" w:rsidRDefault="00617049">
            <w:pPr>
              <w:spacing w:after="0"/>
            </w:pPr>
            <w:r>
              <w:rPr>
                <w:sz w:val="20"/>
              </w:rPr>
              <w:t>찰칵부산(가칭) — 여행 사진으로 방문지·동선·여행기를 만드는 부산 AI 서비스</w:t>
            </w:r>
          </w:p>
        </w:tc>
      </w:tr>
      <w:tr w:rsidR="002E0EFB" w14:paraId="1AEAFA5A" w14:textId="77777777">
        <w:trPr>
          <w:cantSplit/>
          <w:jc w:val="center"/>
        </w:trPr>
        <w:tc>
          <w:tcPr>
            <w:tcW w:w="1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F932F7" w14:textId="77777777" w:rsidR="002E0EFB" w:rsidRDefault="00617049">
            <w:pPr>
              <w:spacing w:after="0"/>
            </w:pPr>
            <w:r>
              <w:rPr>
                <w:sz w:val="20"/>
              </w:rPr>
              <w:t>팀명</w:t>
            </w:r>
          </w:p>
        </w:tc>
        <w:tc>
          <w:tcPr>
            <w:tcW w:w="8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50985" w14:textId="77777777" w:rsidR="002E0EFB" w:rsidRDefault="00617049">
            <w:pPr>
              <w:spacing w:after="0"/>
            </w:pPr>
            <w:r>
              <w:rPr>
                <w:sz w:val="20"/>
              </w:rPr>
              <w:t>2026-2 소프트웨어공학 Team 10</w:t>
            </w:r>
          </w:p>
        </w:tc>
      </w:tr>
      <w:tr w:rsidR="002E0EFB" w14:paraId="7B311A7C" w14:textId="77777777">
        <w:trPr>
          <w:cantSplit/>
          <w:jc w:val="center"/>
        </w:trPr>
        <w:tc>
          <w:tcPr>
            <w:tcW w:w="1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309AA" w14:textId="77777777" w:rsidR="002E0EFB" w:rsidRDefault="00617049">
            <w:pPr>
              <w:spacing w:after="0"/>
            </w:pPr>
            <w:r>
              <w:rPr>
                <w:sz w:val="20"/>
              </w:rPr>
              <w:t>팀원</w:t>
            </w:r>
          </w:p>
        </w:tc>
        <w:tc>
          <w:tcPr>
            <w:tcW w:w="8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696B8" w14:textId="77777777" w:rsidR="002E0EFB" w:rsidRDefault="00617049">
            <w:pPr>
              <w:spacing w:after="0"/>
            </w:pPr>
            <w:r>
              <w:rPr>
                <w:sz w:val="20"/>
              </w:rPr>
              <w:t>김건한 / 2243219 / PM·계획</w:t>
            </w:r>
          </w:p>
          <w:p w14:paraId="7AE696B8" w14:textId="77777777" w:rsidR="002E0EFB" w:rsidRDefault="00617049">
            <w:pPr>
              <w:spacing w:after="0"/>
            </w:pPr>
            <w:r>
              <w:rPr>
                <w:sz w:val="20"/>
              </w:rPr>
              <w:t>김예슬 / 2443358 / 요구사항 분석</w:t>
            </w:r>
          </w:p>
          <w:p w14:paraId="7AE696B8" w14:textId="77777777" w:rsidR="002E0EFB" w:rsidRDefault="00617049">
            <w:pPr>
              <w:spacing w:after="0"/>
            </w:pPr>
            <w:r>
              <w:rPr>
                <w:sz w:val="20"/>
              </w:rPr>
              <w:t>전규민 / 2229930 / 유스케이스 모델링</w:t>
            </w:r>
          </w:p>
          <w:p w14:paraId="7AE696B8" w14:textId="77777777" w:rsidR="002E0EFB" w:rsidRDefault="00617049">
            <w:pPr>
              <w:spacing w:after="0"/>
            </w:pPr>
            <w:r>
              <w:rPr>
                <w:sz w:val="20"/>
              </w:rPr>
              <w:t>황웅재 / 2243416 / 아키텍처 설계</w:t>
            </w:r>
          </w:p>
        </w:tc>
      </w:tr>
      <w:tr w:rsidR="002E0EFB" w14:paraId="3E30B425" w14:textId="77777777">
        <w:trPr>
          <w:cantSplit/>
          <w:jc w:val="center"/>
        </w:trPr>
        <w:tc>
          <w:tcPr>
            <w:tcW w:w="1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D1FAD0" w14:textId="77777777" w:rsidR="002E0EFB" w:rsidRDefault="00617049">
            <w:pPr>
              <w:spacing w:after="0"/>
            </w:pPr>
            <w:r>
              <w:rPr>
                <w:sz w:val="20"/>
              </w:rPr>
              <w:t>버전</w:t>
            </w:r>
          </w:p>
        </w:tc>
        <w:tc>
          <w:tcPr>
            <w:tcW w:w="8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8FC978" w14:textId="77777777" w:rsidR="00017302" w:rsidRDefault="00356B55">
            <w:pPr>
              <w:spacing w:after="0"/>
            </w:pPr>
            <w:r>
              <w:t>v1.1 (SDD 템플릿 전 항목 작성)</w:t>
            </w:r>
          </w:p>
        </w:tc>
      </w:tr>
      <w:tr w:rsidR="002E0EFB" w14:paraId="5FF1204D" w14:textId="77777777">
        <w:trPr>
          <w:cantSplit/>
          <w:jc w:val="center"/>
        </w:trPr>
        <w:tc>
          <w:tcPr>
            <w:tcW w:w="1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7BC814" w14:textId="77777777" w:rsidR="002E0EFB" w:rsidRDefault="00617049">
            <w:pPr>
              <w:spacing w:after="0"/>
            </w:pPr>
            <w:r>
              <w:rPr>
                <w:sz w:val="20"/>
              </w:rPr>
              <w:t>작성일</w:t>
            </w:r>
          </w:p>
        </w:tc>
        <w:tc>
          <w:tcPr>
            <w:tcW w:w="8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7A2E6" w14:textId="77777777" w:rsidR="002E0EFB" w:rsidRDefault="00617049">
            <w:pPr>
              <w:spacing w:after="0"/>
            </w:pPr>
            <w:r>
              <w:rPr>
                <w:sz w:val="20"/>
              </w:rPr>
              <w:t>2026-10-26</w:t>
            </w:r>
          </w:p>
        </w:tc>
      </w:tr>
      <w:tr w:rsidR="002E0EFB" w14:paraId="37EA9E90" w14:textId="77777777">
        <w:trPr>
          <w:cantSplit/>
          <w:jc w:val="center"/>
        </w:trPr>
        <w:tc>
          <w:tcPr>
            <w:tcW w:w="1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712681" w14:textId="77777777" w:rsidR="002E0EFB" w:rsidRDefault="00617049">
            <w:pPr>
              <w:spacing w:after="0"/>
            </w:pPr>
            <w:r>
              <w:rPr>
                <w:sz w:val="20"/>
              </w:rPr>
              <w:t>담당교수</w:t>
            </w:r>
          </w:p>
        </w:tc>
        <w:tc>
          <w:tcPr>
            <w:tcW w:w="8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DEF85B" w14:textId="77777777" w:rsidR="002E0EFB" w:rsidRDefault="00617049">
            <w:pPr>
              <w:spacing w:after="0"/>
            </w:pPr>
            <w:r>
              <w:rPr>
                <w:sz w:val="20"/>
              </w:rPr>
              <w:t>임한신</w:t>
            </w:r>
          </w:p>
        </w:tc>
      </w:tr>
    </w:tbl>
    <w:p w14:paraId="3ED1DC8B" w14:textId="77777777" w:rsidR="002E0EFB" w:rsidRDefault="002E0EFB"/>
    <w:p w14:paraId="14069F5C" w14:textId="77777777" w:rsidR="002E0EFB" w:rsidRDefault="00617049">
      <w:pPr>
        <w:pStyle w:val="Instruction"/>
        <w:jc w:val="center"/>
      </w:pPr>
      <w:r>
        <w:t>.</w:t>
      </w:r>
    </w:p>
    <w:p w14:paraId="5D1C3E3F" w14:textId="77777777" w:rsidR="002E0EFB" w:rsidRDefault="00617049">
      <w:r>
        <w:br w:type="page"/>
      </w:r>
    </w:p>
    <w:p w14:paraId="1F8CEF13" w14:textId="77777777" w:rsidR="002E0EFB" w:rsidRDefault="00617049">
      <w:pPr>
        <w:pStyle w:val="1"/>
      </w:pPr>
      <w:r>
        <w:lastRenderedPageBreak/>
        <w:t>문서</w:t>
      </w:r>
      <w:r>
        <w:t xml:space="preserve"> </w:t>
      </w:r>
      <w:r>
        <w:t>관리</w:t>
      </w:r>
    </w:p>
    <w:tbl>
      <w:tblPr>
        <w:tblStyle w:val="af9"/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579"/>
        <w:gridCol w:w="1775"/>
        <w:gridCol w:w="1775"/>
        <w:gridCol w:w="4735"/>
      </w:tblGrid>
      <w:tr w:rsidR="002E0EFB" w14:paraId="7AC2763D" w14:textId="77777777">
        <w:trPr>
          <w:cantSplit/>
          <w:tblHeader/>
          <w:jc w:val="center"/>
        </w:trPr>
        <w:tc>
          <w:tcPr>
            <w:tcW w:w="1578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BC6CDD" w14:textId="77777777" w:rsidR="002E0EFB" w:rsidRDefault="00617049">
            <w:pPr>
              <w:spacing w:after="0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177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A946A1" w14:textId="77777777" w:rsidR="002E0EFB" w:rsidRDefault="00617049">
            <w:pPr>
              <w:spacing w:after="0"/>
            </w:pPr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w="177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078180" w14:textId="77777777" w:rsidR="002E0EFB" w:rsidRDefault="00617049">
            <w:pPr>
              <w:spacing w:after="0"/>
            </w:pPr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4734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004BB" w14:textId="77777777" w:rsidR="002E0EFB" w:rsidRDefault="00617049">
            <w:pPr>
              <w:spacing w:after="0"/>
            </w:pPr>
            <w:r>
              <w:rPr>
                <w:b/>
                <w:color w:val="FFFFFF"/>
                <w:sz w:val="18"/>
              </w:rPr>
              <w:t>변경 내용</w:t>
            </w:r>
          </w:p>
        </w:tc>
      </w:tr>
      <w:tr w:rsidR="002E0EFB" w14:paraId="110A4BD9" w14:textId="77777777">
        <w:trPr>
          <w:cantSplit/>
          <w:jc w:val="center"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3EE931" w14:textId="77777777" w:rsidR="002E0EFB" w:rsidRDefault="00617049">
            <w:pPr>
              <w:spacing w:after="0"/>
            </w:pPr>
            <w:r>
              <w:rPr>
                <w:sz w:val="18"/>
              </w:rPr>
              <w:t>0.1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84A6FD" w14:textId="77777777" w:rsidR="002E0EFB" w:rsidRDefault="00617049">
            <w:pPr>
              <w:spacing w:after="0"/>
            </w:pPr>
            <w:r>
              <w:rPr>
                <w:sz w:val="18"/>
              </w:rPr>
              <w:t>2026-10-22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06F580" w14:textId="77777777" w:rsidR="002E0EFB" w:rsidRDefault="00617049">
            <w:pPr>
              <w:spacing w:after="0"/>
            </w:pPr>
            <w:r>
              <w:rPr>
                <w:sz w:val="18"/>
              </w:rPr>
              <w:t>황웅재</w:t>
            </w:r>
          </w:p>
        </w:tc>
        <w:tc>
          <w:tcPr>
            <w:tcW w:w="473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5152D" w14:textId="77777777" w:rsidR="002E0EFB" w:rsidRDefault="00617049">
            <w:pPr>
              <w:spacing w:after="0"/>
            </w:pPr>
            <w:r>
              <w:rPr>
                <w:sz w:val="18"/>
              </w:rPr>
              <w:t>초안 작성 (1~3장, 컴포넌트 다이어그램)</w:t>
            </w:r>
          </w:p>
        </w:tc>
      </w:tr>
      <w:tr w:rsidR="002E0EFB" w14:paraId="1FE93A26" w14:textId="77777777">
        <w:trPr>
          <w:cantSplit/>
          <w:jc w:val="center"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0C77E8" w14:textId="77777777" w:rsidR="002E0EFB" w:rsidRDefault="00617049">
            <w:pPr>
              <w:spacing w:after="0"/>
            </w:pPr>
            <w:r>
              <w:rPr>
                <w:sz w:val="18"/>
              </w:rPr>
              <w:t>0.2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60E257" w14:textId="77777777" w:rsidR="002E0EFB" w:rsidRDefault="00617049">
            <w:pPr>
              <w:spacing w:after="0"/>
            </w:pPr>
            <w:r>
              <w:rPr>
                <w:sz w:val="18"/>
              </w:rPr>
              <w:t>2026-10-25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D7DC07" w14:textId="77777777" w:rsidR="002E0EFB" w:rsidRDefault="00617049">
            <w:pPr>
              <w:spacing w:after="0"/>
            </w:pPr>
            <w:r>
              <w:rPr>
                <w:sz w:val="18"/>
              </w:rPr>
              <w:t>김건한</w:t>
            </w:r>
          </w:p>
        </w:tc>
        <w:tc>
          <w:tcPr>
            <w:tcW w:w="473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20C9C4" w14:textId="77777777" w:rsidR="00017302" w:rsidRDefault="00356B55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요구사항분석서 v0.2에 맞춤: FR-12 매핑, DR-09 연결, 정합성 검토 결과 반영</w:t>
            </w:r>
          </w:p>
        </w:tc>
      </w:tr>
      <w:tr w:rsidR="002E0EFB" w14:paraId="738EE20D" w14:textId="77777777">
        <w:trPr>
          <w:cantSplit/>
          <w:jc w:val="center"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688464" w14:textId="77777777" w:rsidR="002E0EFB" w:rsidRDefault="00617049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ABE032" w14:textId="77777777" w:rsidR="002E0EFB" w:rsidRDefault="00617049">
            <w:pPr>
              <w:spacing w:after="0"/>
            </w:pPr>
            <w:r>
              <w:rPr>
                <w:sz w:val="18"/>
              </w:rPr>
              <w:t>2026-10-26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C4BF46" w14:textId="77777777" w:rsidR="002E0EFB" w:rsidRDefault="00617049">
            <w:pPr>
              <w:spacing w:after="0"/>
            </w:pPr>
            <w:r>
              <w:rPr>
                <w:sz w:val="18"/>
              </w:rPr>
              <w:t>김건한</w:t>
            </w:r>
          </w:p>
        </w:tc>
        <w:tc>
          <w:tcPr>
            <w:tcW w:w="473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AA37D" w14:textId="77777777" w:rsidR="002E0EFB" w:rsidRDefault="00617049">
            <w:pPr>
              <w:spacing w:after="0"/>
            </w:pPr>
            <w:r>
              <w:rPr>
                <w:sz w:val="18"/>
              </w:rPr>
              <w:t>중간발표 제출본: 3장 컴포넌트 설계까지, 상태도 전이 추가(R-3), AI 모델 방침 반영, 시퀀스·상태·배포 다이어그램 추가(황웅재)</w:t>
            </w:r>
          </w:p>
        </w:tc>
      </w:tr>
      <w:tr w:rsidR="002E0EFB" w14:paraId="110A4BD9" w14:textId="77777777">
        <w:trPr>
          <w:cantSplit/>
          <w:jc w:val="center"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3EE931" w14:textId="77777777" w:rsidR="002E0EFB" w:rsidRDefault="00617049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84A6FD" w14:textId="77777777" w:rsidR="002E0EFB" w:rsidRDefault="00617049">
            <w:pPr>
              <w:spacing w:after="0"/>
            </w:pPr>
            <w:r>
              <w:rPr>
                <w:sz w:val="18"/>
              </w:rPr>
              <w:t>2026-10-26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06F580" w14:textId="77777777" w:rsidR="002E0EFB" w:rsidRDefault="00617049">
            <w:pPr>
              <w:spacing w:after="0"/>
            </w:pPr>
            <w:r>
              <w:rPr>
                <w:sz w:val="18"/>
              </w:rPr>
              <w:t>황웅재</w:t>
            </w:r>
          </w:p>
        </w:tc>
        <w:tc>
          <w:tcPr>
            <w:tcW w:w="473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5152D" w14:textId="77777777" w:rsidR="002E0EFB" w:rsidRDefault="00617049">
            <w:pPr>
              <w:spacing w:after="0"/>
            </w:pPr>
            <w:r>
              <w:rPr>
                <w:sz w:val="18"/>
              </w:rPr>
              <w:t>SDD 템플릿 양식으로 이관, 4~12장(UML, 데이터, API, AI, 예외, 보안, 배포, 패턴, 추적표) 초안 작성, 클래스 다이어그램·여행기 생성 시퀀스(SD-02) 추가</w:t>
            </w:r>
          </w:p>
        </w:tc>
      </w:tr>
    </w:tbl>
    <w:p w14:paraId="4B82FF70" w14:textId="77777777" w:rsidR="002E0EFB" w:rsidRDefault="002E0EFB"/>
    <w:p w14:paraId="7B8E491F" w14:textId="77777777" w:rsidR="002E0EFB" w:rsidRDefault="00617049">
      <w:pPr>
        <w:pStyle w:val="1"/>
      </w:pPr>
      <w:r>
        <w:t xml:space="preserve">1. </w:t>
      </w:r>
      <w:r>
        <w:t>설계</w:t>
      </w:r>
      <w:r>
        <w:t xml:space="preserve"> </w:t>
      </w:r>
      <w:r>
        <w:t>개요</w:t>
      </w:r>
      <w:r>
        <w:t xml:space="preserve"> (Design Overview)</w:t>
      </w:r>
    </w:p>
    <w:p w14:paraId="1C981782" w14:textId="77777777" w:rsidR="002E0EFB" w:rsidRDefault="00617049">
      <w:pPr>
        <w:pStyle w:val="21"/>
      </w:pPr>
      <w:r>
        <w:t xml:space="preserve">1.1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26DFD8B6" w14:textId="77777777" w:rsidR="002E0EFB" w:rsidRDefault="00617049">
      <w:pPr>
        <w:rPr>
          <w:lang w:eastAsia="ko-KR"/>
        </w:rPr>
      </w:pPr>
      <w:r>
        <w:rPr>
          <w:lang w:eastAsia="ko-KR"/>
        </w:rPr>
        <w:t>요구사항분석서(SRS) v1.0의 기능·품질 요구사항을 실현할 구조와 상세 설계를 정의하고, 구현 작업 분담의 기준으로 사용한다.</w:t>
      </w:r>
    </w:p>
    <w:p>
      <w:pPr>
        <w:rPr>
          <w:lang w:eastAsia="ko-KR"/>
        </w:rPr>
      </w:pPr>
      <w:r>
        <w:t>범위: 1~3장(설계 개요, 아키텍처, 컴포넌트)은 중간발표 기준선(v1.0)이며, 4~12장(UML, 데이터, API, AI, 예외, 보안, 배포, 설계 패턴, 추적표)은 구현 착수용 초안이다. "PoC 후 확정"으로 표시한 값은 스프린트 1 기술 PoC에서 결정한다.</w:t>
      </w:r>
    </w:p>
    <w:p w14:paraId="74899867" w14:textId="5C12F49E" w:rsidR="00017302" w:rsidRPr="00993B59" w:rsidRDefault="00356B55">
      <w:pPr>
        <w:rPr>
          <w:rFonts w:eastAsia="맑은 고딕" w:hint="eastAsia"/>
          <w:lang w:eastAsia="ko-KR"/>
        </w:rPr>
      </w:pPr>
      <w:r>
        <w:rPr>
          <w:b/>
          <w:sz w:val="17"/>
          <w:lang w:eastAsia="ko-KR"/>
        </w:rPr>
        <w:t>추적성 원칙: 주요 설계 요소에는 관련 SRS 요구사항 ID(FR/NFR/AIR/DR/UI)와 유스케이스 ID(UC)를 명시한다. 이 문서에서 새로 정의하는 ID: QA(품질 속성), AD(아키텍처 결정), CP(컴포넌트), IF(인터페이스), API, SD(시퀀스), ERR(오류).</w:t>
      </w:r>
    </w:p>
    <w:p w14:paraId="5DA8A2E6" w14:textId="77777777" w:rsidR="002E0EFB" w:rsidRDefault="00617049">
      <w:pPr>
        <w:pStyle w:val="21"/>
      </w:pPr>
      <w:r>
        <w:t xml:space="preserve">1.2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문서</w:t>
      </w:r>
      <w:proofErr w:type="spellEnd"/>
    </w:p>
    <w:p w14:paraId="297E3895" w14:textId="77777777" w:rsidR="002E0EFB" w:rsidRDefault="00617049">
      <w:pPr>
        <w:pStyle w:val="a0"/>
      </w:pPr>
      <w:r>
        <w:t>SRS(요구사항분석서) v1.0 — 요구사항·유스케이스·추적표 (2026-10-26)</w:t>
      </w:r>
    </w:p>
    <w:p w14:paraId="6A4D7C9A" w14:textId="77777777" w:rsidR="002E0EFB" w:rsidRDefault="00617049">
      <w:pPr>
        <w:pStyle w:val="a0"/>
      </w:pPr>
      <w:r>
        <w:t>프로젝트 계획서 v1.0 — 범위, 일정(WBS), 위험 관리, 테스트 계획 (2026-10-26)</w:t>
      </w:r>
    </w:p>
    <w:p w14:paraId="39B1FCEF" w14:textId="77777777" w:rsidR="002E0EFB" w:rsidRDefault="00617049">
      <w:pPr>
        <w:pStyle w:val="a0"/>
      </w:pPr>
      <w:r>
        <w:t>유스케이스·추적표 상세본 v1.0 (docs/03-usecase)</w:t>
      </w:r>
    </w:p>
    <w:p>
      <w:pPr>
        <w:pStyle w:val="a0"/>
      </w:pPr>
      <w:r>
        <w:t>GitHub 이슈 #3(서비스 제안서), #5(요구사항분석서–설계서 정합성 검토)</w:t>
      </w:r>
    </w:p>
    <w:p w14:paraId="7C412042" w14:textId="77777777" w:rsidR="002E0EFB" w:rsidRDefault="00617049">
      <w:pPr>
        <w:pStyle w:val="21"/>
      </w:pPr>
      <w:r>
        <w:t xml:space="preserve">1.3 </w:t>
      </w:r>
      <w:r>
        <w:t>설계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속성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1775"/>
        <w:gridCol w:w="2762"/>
        <w:gridCol w:w="3354"/>
        <w:gridCol w:w="1973"/>
      </w:tblGrid>
      <w:tr w:rsidR="002E0EFB" w14:paraId="0F489391" w14:textId="77777777">
        <w:trPr>
          <w:cantSplit/>
          <w:tblHeader/>
        </w:trPr>
        <w:tc>
          <w:tcPr>
            <w:tcW w:w="177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7F7019" w14:textId="77777777" w:rsidR="002E0EFB" w:rsidRDefault="00617049">
            <w:pPr>
              <w:spacing w:after="0"/>
            </w:pPr>
            <w:r>
              <w:rPr>
                <w:sz w:val="18"/>
              </w:rPr>
              <w:t>품질 속성</w:t>
            </w:r>
          </w:p>
        </w:tc>
        <w:tc>
          <w:tcPr>
            <w:tcW w:w="2761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FC4D1E" w14:textId="77777777" w:rsidR="002E0EFB" w:rsidRDefault="00617049">
            <w:pPr>
              <w:spacing w:after="0"/>
            </w:pPr>
            <w:r>
              <w:rPr>
                <w:sz w:val="18"/>
              </w:rPr>
              <w:t>목표</w:t>
            </w:r>
          </w:p>
        </w:tc>
        <w:tc>
          <w:tcPr>
            <w:tcW w:w="3353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27502A" w14:textId="77777777" w:rsidR="002E0EFB" w:rsidRDefault="00617049">
            <w:pPr>
              <w:spacing w:after="0"/>
            </w:pPr>
            <w:r>
              <w:rPr>
                <w:sz w:val="18"/>
              </w:rPr>
              <w:t>설계 대응</w:t>
            </w:r>
          </w:p>
        </w:tc>
        <w:tc>
          <w:tcPr>
            <w:tcW w:w="1972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3B340D" w14:textId="77777777" w:rsidR="002E0EFB" w:rsidRDefault="00617049">
            <w:pPr>
              <w:spacing w:after="0"/>
            </w:pPr>
            <w:r>
              <w:rPr>
                <w:sz w:val="18"/>
              </w:rPr>
              <w:t>관련 NFR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QA-01 성능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사진 20장 업로드 후 방문지 확인 화면까지 60초 이내 (예상 35~45초, PoC 후 확정)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비동기 워커, 방문지별 VLM 동시 처리, 대표 사진 1장 축소, 장소 캐시, 진행 중 결과 먼저 표시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NFR-01</w:t>
            </w:r>
          </w:p>
        </w:tc>
      </w:tr>
      <w:tr w:rsidR="002E0EFB" w14:paraId="3A11F22F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B6AF1" w14:textId="77777777" w:rsidR="002E0EFB" w:rsidRDefault="00617049">
            <w:pPr>
              <w:spacing w:after="0"/>
            </w:pPr>
            <w:r>
              <w:rPr>
                <w:sz w:val="18"/>
              </w:rPr>
              <w:t>QA-02 정확도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F25EB6" w14:textId="77777777" w:rsidR="002E0EFB" w:rsidRDefault="00617049">
            <w:pPr>
              <w:spacing w:after="0"/>
            </w:pPr>
            <w:r>
              <w:rPr>
                <w:sz w:val="18"/>
              </w:rPr>
              <w:t>잘못된 자동 확정 0건, 방문지 단위 매칭 정확도 80%·후보 포함률 90%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28710A" w14:textId="77777777" w:rsidR="002E0EFB" w:rsidRDefault="00617049">
            <w:pPr>
              <w:spacing w:after="0"/>
            </w:pPr>
            <w:r>
              <w:rPr>
                <w:sz w:val="18"/>
              </w:rPr>
              <w:t>closed-set 후보 제한, JSON 스키마 검증·1회 재요청, 확신도 라우팅, 매칭 로그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856F77" w14:textId="77777777" w:rsidR="002E0EFB" w:rsidRDefault="00617049">
            <w:pPr>
              <w:spacing w:after="0"/>
            </w:pPr>
            <w:r>
              <w:rPr>
                <w:sz w:val="18"/>
              </w:rPr>
              <w:t>NFR-02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QA-03 신뢰성(근거)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여행기 사실 문장 출처 표시율 100%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문장별 장소 ID·필드 태깅, Fact Checker 전수 검사, 근거 없는 문장 경고·제거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NFR-03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QA-04 개인정보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분석 종료(성공·실패 무관) 후 원본 사진·좌표 서버 잔존 0건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임시 저장소 + 종료 시 삭제 + 주기 정리, EXIF 제거 썸네일, 서버 안 VLM, 인물 미분석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NFR-04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QA-05 변경 용이성 (Maintainability)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VLM 모델 교체 시 AI Gateway 구현 1개와 설정만 수정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어댑터, 프롬프트·임계값 설정 파일 분리, 프롬프트 버전 관리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AIR-08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QA-06 가용성·비용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외부 API 실패·지연 시 해당 방문지만 사용자 선택, 전체 작업 실패 없음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2회 재시도(지수 백오프), 시간 제한, 방문지 단위 부분 실패 허용, 캐시로 쿼터 절약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NFR-08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QA-07 보안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저장소·클라이언트 코드에 서버 API 키 노출 0건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키는 서버 환경변수에만, 외부 호출은 서버 경유, 업로드 형식·크기 검증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NFR-07</w:t>
            </w:r>
          </w:p>
        </w:tc>
      </w:tr>
      <w:tr w:rsidR="002E0EFB" w14:paraId="6126D94E" w14:textId="77777777">
        <w:trPr>
          <w:cantSplit/>
        </w:trPr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1E808" w14:textId="77777777" w:rsidR="002E0EFB" w:rsidRDefault="00617049">
            <w:pPr>
              <w:spacing w:after="0"/>
            </w:pPr>
            <w:r>
              <w:rPr>
                <w:sz w:val="18"/>
              </w:rPr>
              <w:t>QA-08 테스트 용이성</w:t>
            </w:r>
          </w:p>
        </w:tc>
        <w:tc>
          <w:tcPr>
            <w:tcW w:w="27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3F6A40" w14:textId="77777777" w:rsidR="002E0EFB" w:rsidRDefault="00617049">
            <w:pPr>
              <w:spacing w:after="0"/>
            </w:pPr>
            <w:r>
              <w:rPr>
                <w:sz w:val="18"/>
              </w:rPr>
              <w:t>외부 API 없이 파이프라인 결과 재현</w:t>
            </w:r>
          </w:p>
        </w:tc>
        <w:tc>
          <w:tcPr>
            <w:tcW w:w="335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DBF018" w14:textId="77777777" w:rsidR="002E0EFB" w:rsidRDefault="00617049">
            <w:pPr>
              <w:spacing w:after="0"/>
            </w:pPr>
            <w:r>
              <w:rPr>
                <w:sz w:val="18"/>
              </w:rPr>
              <w:t>순수 함수 분리, 어댑터에 가짜·녹화 응답 주입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9034" w14:textId="77777777" w:rsidR="002E0EFB" w:rsidRDefault="00617049">
            <w:pPr>
              <w:spacing w:after="0"/>
            </w:pPr>
            <w:r>
              <w:rPr>
                <w:sz w:val="18"/>
              </w:rPr>
              <w:t>AIR-08</w:t>
            </w:r>
          </w:p>
        </w:tc>
      </w:tr>
    </w:tbl>
    <w:p w14:paraId="5D84D9A0" w14:textId="77777777" w:rsidR="002E0EFB" w:rsidRDefault="00617049">
      <w:pPr>
        <w:pStyle w:val="1"/>
      </w:pPr>
      <w:r>
        <w:t xml:space="preserve">2. </w:t>
      </w:r>
      <w:r>
        <w:t>시스템</w:t>
      </w:r>
      <w:r>
        <w:t xml:space="preserve"> </w:t>
      </w:r>
      <w:r>
        <w:t>아키텍처</w:t>
      </w:r>
      <w:r>
        <w:t xml:space="preserve"> (System Architecture)</w:t>
      </w:r>
    </w:p>
    <w:p w14:paraId="5F19AF80" w14:textId="2BAC3E4D" w:rsidR="002E0EFB" w:rsidRDefault="00617049">
      <w:pPr>
        <w:pStyle w:val="21"/>
      </w:pPr>
      <w:r>
        <w:t>2.</w:t>
      </w:r>
      <w:r w:rsidR="006E643C">
        <w:t>1</w:t>
      </w:r>
      <w:r>
        <w:t xml:space="preserve">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6E12B32F" w14:textId="7C225895" w:rsidR="002E0EFB" w:rsidRDefault="00617049"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170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17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2-1. 전체 구조 (계층)</w:t>
      </w:r>
    </w:p>
    <w:p>
      <w:pPr>
        <w:pStyle w:val="a0"/>
      </w:pPr>
      <w:r>
        <w:t>Presentation(React 모바일 웹): 화면 A1~D4, 카카오맵 표시, 진행률 조회. Application만 호출</w:t>
      </w:r>
    </w:p>
    <w:p>
      <w:pPr>
        <w:pStyle w:val="a0"/>
      </w:pPr>
      <w:r>
        <w:t>Application(FastAPI): REST API, 요청 검증, 작업 등록, 짧은 동기 처리(사용자 확정, 공유 카드)</w:t>
      </w:r>
    </w:p>
    <w:p>
      <w:pPr>
        <w:pStyle w:val="a0"/>
      </w:pPr>
      <w:r>
        <w:t>Analysis·Domain(Python 워커): 사진 분석·여행기 생성의 긴 처리와 API·워커 공용 모듈(동선, 후보 검색, 사실 대조)</w:t>
      </w:r>
    </w:p>
    <w:p>
      <w:pPr>
        <w:pStyle w:val="a0"/>
      </w:pPr>
      <w:r>
        <w:t>Data(PostgreSQL·임시 이미지)와 External Adapter(장소 데이터 어댑터, AI Gateway): 외부 API·AI 모델 호출, 응답 형식 통일, 재시도</w:t>
      </w:r>
    </w:p>
    <w:p>
      <w:r>
        <w:t>관련 요구사항: NFR-01, NFR-04, NFR-07, UI-01~03 (컴포넌트 단위 연결은 3장 그림 3-1)</w:t>
      </w:r>
    </w:p>
    <w:p w14:paraId="5E70F49A" w14:textId="474107CC" w:rsidR="002E0EFB" w:rsidRDefault="00617049">
      <w:pPr>
        <w:pStyle w:val="21"/>
        <w:rPr>
          <w:lang w:eastAsia="ko-KR"/>
        </w:rPr>
      </w:pPr>
      <w:r>
        <w:rPr>
          <w:lang w:eastAsia="ko-KR"/>
        </w:rPr>
        <w:t>2.</w:t>
      </w:r>
      <w:r w:rsidR="006E643C">
        <w:rPr>
          <w:lang w:eastAsia="ko-KR"/>
        </w:rPr>
        <w:t>2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스타일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1037"/>
        <w:gridCol w:w="2189"/>
        <w:gridCol w:w="2131"/>
        <w:gridCol w:w="2347"/>
        <w:gridCol w:w="2160"/>
      </w:tblGrid>
      <w:tr w:rsidR="002E0EFB" w14:paraId="3AE786EC" w14:textId="77777777">
        <w:trPr>
          <w:cantSplit/>
          <w:tblHeader/>
        </w:trPr>
        <w:tc>
          <w:tcPr>
            <w:tcW w:w="1037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64B2C1" w14:textId="77777777" w:rsidR="00017302" w:rsidRDefault="00356B55">
            <w:pPr>
              <w:jc w:val="center"/>
            </w:pPr>
            <w:proofErr w:type="spellStart"/>
            <w:r>
              <w:rPr>
                <w:b/>
                <w:sz w:val="16"/>
              </w:rPr>
              <w:t>결정</w:t>
            </w:r>
            <w:proofErr w:type="spellEnd"/>
            <w:r>
              <w:rPr>
                <w:b/>
                <w:sz w:val="16"/>
              </w:rPr>
              <w:t xml:space="preserve"> ID</w:t>
            </w:r>
          </w:p>
        </w:tc>
        <w:tc>
          <w:tcPr>
            <w:tcW w:w="2189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2A64C9" w14:textId="77777777" w:rsidR="00017302" w:rsidRDefault="00356B55"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2131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696895" w14:textId="77777777" w:rsidR="00017302" w:rsidRDefault="00356B55">
            <w:pPr>
              <w:jc w:val="center"/>
            </w:pPr>
            <w:r>
              <w:rPr>
                <w:b/>
                <w:sz w:val="16"/>
              </w:rPr>
              <w:t>이유</w:t>
            </w:r>
          </w:p>
        </w:tc>
        <w:tc>
          <w:tcPr>
            <w:tcW w:w="2347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DDF5BF" w14:textId="77777777" w:rsidR="00017302" w:rsidRDefault="00356B55">
            <w:pPr>
              <w:jc w:val="center"/>
            </w:pPr>
            <w:r>
              <w:rPr>
                <w:b/>
                <w:sz w:val="16"/>
              </w:rPr>
              <w:t>대안</w:t>
            </w:r>
            <w:r>
              <w:rPr>
                <w:b/>
                <w:sz w:val="16"/>
              </w:rPr>
              <w:t>/Trade-off</w:t>
            </w:r>
          </w:p>
        </w:tc>
        <w:tc>
          <w:tcPr>
            <w:tcW w:w="216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295D27" w14:textId="77777777" w:rsidR="00017302" w:rsidRDefault="00356B55">
            <w:pPr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AD-01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계층형 + Client-Server (Presentation → Application → Analysis·Domain → Data, External)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계층별 담당(프론트, 백엔드, AI 파이프라인) 분리가 쉽고 변경 영향이 제한됨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대안: 단일 서버·동기(화면 이탈 시 작업 유실), 마이크로서비스(4명·4주에 운영 부담 과다) / 계층 간 호출 증가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NFR-06, QA-05</w:t>
            </w:r>
          </w:p>
        </w:tc>
      </w:tr>
      <w:tr w:rsidR="002E0EFB" w14:paraId="3B58E5F6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9F4959" w14:textId="77777777" w:rsidR="00017302" w:rsidRDefault="00356B55">
            <w:pPr>
              <w:jc w:val="center"/>
            </w:pPr>
            <w:r>
              <w:rPr>
                <w:sz w:val="16"/>
              </w:rPr>
              <w:t>AD-02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CD8A9C" w14:textId="77777777" w:rsidR="00017302" w:rsidRDefault="00356B55">
            <w:r>
              <w:rPr>
                <w:sz w:val="16"/>
              </w:rPr>
              <w:t>작업 큐(Redis + RQ) + 워커로 사진 분석·여행기 생성 비동기 처리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4B741E" w14:textId="77777777" w:rsidR="00017302" w:rsidRDefault="00356B55">
            <w:r>
              <w:rPr>
                <w:sz w:val="16"/>
              </w:rPr>
              <w:t>처리 시간이 길고 화면을 떠나도 계속되어야 함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B256AC" w14:textId="77777777" w:rsidR="00017302" w:rsidRDefault="00356B55">
            <w:r>
              <w:rPr>
                <w:sz w:val="16"/>
              </w:rPr>
              <w:t>큐·워커 운영 요소 추가, 작업 상태 관리 필요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B3F208" w14:textId="77777777" w:rsidR="00017302" w:rsidRDefault="00356B55">
            <w:pPr>
              <w:jc w:val="center"/>
            </w:pPr>
            <w:r>
              <w:rPr>
                <w:sz w:val="16"/>
              </w:rPr>
              <w:t>NFR-01, UI-03</w:t>
            </w:r>
          </w:p>
        </w:tc>
      </w:tr>
      <w:tr w:rsidR="00017302" w14:paraId="73140E2B" w14:textId="77777777"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7AEC07" w14:textId="77777777" w:rsidR="00017302" w:rsidRDefault="00356B55">
            <w:pPr>
              <w:jc w:val="center"/>
            </w:pPr>
            <w:r>
              <w:rPr>
                <w:sz w:val="16"/>
              </w:rPr>
              <w:t>AD-03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BDA454" w14:textId="77777777" w:rsidR="00017302" w:rsidRDefault="00356B55">
            <w:r>
              <w:rPr>
                <w:sz w:val="16"/>
              </w:rPr>
              <w:t>분석 워커는 파이프라인(EXIF → 군집화 → 후보 조회 → VLM 판별)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5617E9" w14:textId="77777777" w:rsidR="00017302" w:rsidRDefault="00356B55">
            <w:r>
              <w:rPr>
                <w:sz w:val="16"/>
              </w:rPr>
              <w:t>단계별 입출력이 명확해 테스트가 쉽고 진행률 표시 가능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E026FA" w14:textId="77777777" w:rsidR="00017302" w:rsidRDefault="00356B55">
            <w:r>
              <w:rPr>
                <w:sz w:val="16"/>
              </w:rPr>
              <w:t>단계 간 데이터 형식 고정 필요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41CDC" w14:textId="77777777" w:rsidR="00017302" w:rsidRDefault="00356B55">
            <w:pPr>
              <w:jc w:val="center"/>
            </w:pPr>
            <w:r>
              <w:rPr>
                <w:sz w:val="16"/>
              </w:rPr>
              <w:t>FR-01~04, UI-01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AD-04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외부 API·AI 모델은 어댑터(CP-18, CP-19) 뒤에 배치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모델 미정, API 변경 대비, 테스트용 가짜 응답 주입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어댑터 코드 추가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AIR-08, NFR-08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AD-05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여행기 생성은 분석과 별도 작업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장소 확정과 문체 선택 뒤에 작성해야 함 (D1 → D2)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작업 종류 2개 관리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FR-09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AD-06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진행 상태는 클라이언트 polling(2초)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구현이 단순하고 모바일 웹에서 안정적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실시간성 낮음, 요청 수 증가 (웹소켓·SSE는 MVP 제외)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UI-01~03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AD-07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회원 기능 없이 익명 기기 토큰으로 여행 구분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회원 기능은 범위 밖이나 "내 여행" 목록 필요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기기를 바꾸면 여행을 옮길 수 없음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NFR-04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AD-08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VLM은 오픈소스 모델 자체 실행, LLM은 저가·무료 API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유료 AI 비용 최소화, 사진 외부 AI 미전송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서버 자원·속도 부담 → 미달 시 AI Gateway로 상용 API 교체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NFR-04, NFR-08</w:t>
            </w:r>
          </w:p>
        </w:tc>
      </w:tr>
      <w:tr w:rsidR="002E0EFB" w14:paraId="724D03FF" w14:textId="77777777">
        <w:trPr>
          <w:cantSplit/>
        </w:trPr>
        <w:tc>
          <w:tcPr>
            <w:tcW w:w="103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8D6" w14:textId="77777777" w:rsidR="00017302" w:rsidRDefault="00356B55">
            <w:pPr>
              <w:jc w:val="center"/>
            </w:pPr>
            <w:r>
              <w:rPr>
                <w:sz w:val="16"/>
              </w:rPr>
              <w:t>AD-09</w:t>
            </w:r>
          </w:p>
        </w:tc>
        <w:tc>
          <w:tcPr>
            <w:tcW w:w="218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9E600F" w14:textId="77777777" w:rsidR="00017302" w:rsidRDefault="00356B55">
            <w:r>
              <w:rPr>
                <w:sz w:val="16"/>
              </w:rPr>
              <w:t>RAG(벡터 검색) 대신 위치 기반 후보 조회 + closed-set 판별</w:t>
            </w:r>
          </w:p>
        </w:tc>
        <w:tc>
          <w:tcPr>
            <w:tcW w:w="213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802E1" w14:textId="77777777" w:rsidR="00017302" w:rsidRDefault="00356B55">
            <w:r>
              <w:rPr>
                <w:sz w:val="16"/>
              </w:rPr>
              <w:t>사진 위치로 후보를 좁히면 공식 데이터 안에서만 답하게 할 수 있음</w:t>
            </w:r>
          </w:p>
        </w:tc>
        <w:tc>
          <w:tcPr>
            <w:tcW w:w="234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34D01" w14:textId="77777777" w:rsidR="00017302" w:rsidRDefault="00356B55">
            <w:r>
              <w:rPr>
                <w:sz w:val="16"/>
              </w:rPr>
              <w:t>후보에 정답이 없으면 사용자 선택 필요 (후보 포함률 90% 목표)</w:t>
            </w:r>
          </w:p>
        </w:tc>
        <w:tc>
          <w:tcPr>
            <w:tcW w:w="216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DDBFA" w14:textId="77777777" w:rsidR="00017302" w:rsidRDefault="00356B55">
            <w:pPr>
              <w:jc w:val="center"/>
            </w:pPr>
            <w:r>
              <w:rPr>
                <w:sz w:val="16"/>
              </w:rPr>
              <w:t>FR-03, FR-04, AIR-02</w:t>
            </w:r>
          </w:p>
        </w:tc>
      </w:tr>
    </w:tbl>
    <w:p w14:paraId="63707756" w14:textId="77777777" w:rsidR="002E0EFB" w:rsidRDefault="00617049">
      <w:pPr>
        <w:pStyle w:val="1"/>
      </w:pPr>
      <w:r>
        <w:t xml:space="preserve">3. </w:t>
      </w:r>
      <w:r>
        <w:t>컴포넌트</w:t>
      </w:r>
      <w:r>
        <w:t xml:space="preserve"> </w:t>
      </w:r>
      <w:r>
        <w:t>설계</w:t>
      </w:r>
      <w:r>
        <w:t xml:space="preserve"> (Component Design)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7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7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3-1. 컴포넌트 다이어그램 (UML 표기)</w:t>
      </w:r>
    </w:p>
    <w:p>
      <w:pPr>
        <w:pStyle w:val="a0"/>
      </w:pPr>
      <w:r>
        <w:t>의존 규칙 1: 위 계층만 아래 계층을 호출하고, Data·External 계층은 위 계층을 모름</w:t>
      </w:r>
    </w:p>
    <w:p>
      <w:pPr>
        <w:pStyle w:val="a0"/>
      </w:pPr>
      <w:r>
        <w:t>의존 규칙 2: Application과 Analysis 사이의 오래 걸리는 호출은 작업 큐 경유</w:t>
      </w:r>
    </w:p>
    <w:p>
      <w:pPr>
        <w:pStyle w:val="a0"/>
      </w:pPr>
      <w:r>
        <w:t>의존 규칙 3: 서버 쪽 외부 호출은 CP-18, CP-19를 거쳐서만 수행 (예외: 브라우저 지도 표시는 CP-01이 카카오맵 JS SDK 직접 사용)</w:t>
      </w:r>
    </w:p>
    <w:p>
      <w:pPr>
        <w:pStyle w:val="a0"/>
      </w:pPr>
      <w:r>
        <w:t>의존 규칙 4: 순수 로직(CP-08, CP-09, CP-14)은 다른 컴포넌트에 의존하지 않음 → 단위 테스트 대상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985"/>
        <w:gridCol w:w="1283"/>
        <w:gridCol w:w="1973"/>
        <w:gridCol w:w="1480"/>
        <w:gridCol w:w="1085"/>
        <w:gridCol w:w="1677"/>
        <w:gridCol w:w="1381"/>
      </w:tblGrid>
      <w:tr w:rsidR="002E0EFB" w14:paraId="1BCBEF57" w14:textId="77777777">
        <w:trPr>
          <w:cantSplit/>
          <w:tblHeader/>
        </w:trPr>
        <w:tc>
          <w:tcPr>
            <w:tcW w:w="98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F17D9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82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62D878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컴포넌트</w:t>
            </w:r>
          </w:p>
        </w:tc>
        <w:tc>
          <w:tcPr>
            <w:tcW w:w="1972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173828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책임</w:t>
            </w:r>
          </w:p>
        </w:tc>
        <w:tc>
          <w:tcPr>
            <w:tcW w:w="1479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D211BA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입력</w:t>
            </w:r>
          </w:p>
        </w:tc>
        <w:tc>
          <w:tcPr>
            <w:tcW w:w="108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FED315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출력</w:t>
            </w:r>
          </w:p>
        </w:tc>
        <w:tc>
          <w:tcPr>
            <w:tcW w:w="167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F47D30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의존성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734285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CP-01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Web Client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화면 A1~D4, 사진 선택(30장 제한), AI 분석 동의, 진행률 조회(2초)·재접속 시 상태 표시, 카카오맵 동선, 익명 기기 토큰 보관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사용자 입력, 사진 파일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HTTP 요청, 화면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CP-02~04(IF-02~04), 카카오맵 JS SDK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FR-01, FR-05, FR-07, NFR-05, NFR-06</w:t>
            </w:r>
          </w:p>
        </w:tc>
      </w:tr>
      <w:tr w:rsidR="002E0EFB" w14:paraId="253D5692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013B0" w14:textId="77777777" w:rsidR="002E0EFB" w:rsidRDefault="00617049">
            <w:pPr>
              <w:spacing w:after="0"/>
            </w:pPr>
            <w:r>
              <w:rPr>
                <w:sz w:val="16"/>
              </w:rPr>
              <w:t>CP-02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203EE6" w14:textId="77777777" w:rsidR="002E0EFB" w:rsidRDefault="00617049">
            <w:pPr>
              <w:spacing w:after="0"/>
            </w:pPr>
            <w:r>
              <w:rPr>
                <w:sz w:val="16"/>
              </w:rPr>
              <w:t>Trip API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9D00D" w14:textId="77777777" w:rsidR="002E0EFB" w:rsidRDefault="00617049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여행 생성·삭제, 사진 업로드 검증(형식·개수·크기), 동의 확인 후 분석 작업 등록, 작업 상태 조회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4F5C09" w14:textId="77777777" w:rsidR="002E0EFB" w:rsidRDefault="00617049">
            <w:pPr>
              <w:spacing w:after="0"/>
            </w:pPr>
            <w:r>
              <w:rPr>
                <w:sz w:val="16"/>
              </w:rPr>
              <w:t>HTTP 요청(사진, 동의)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8AB2E5" w14:textId="77777777" w:rsidR="002E0EFB" w:rsidRDefault="00617049">
            <w:pPr>
              <w:spacing w:after="0"/>
            </w:pPr>
            <w:r>
              <w:rPr>
                <w:sz w:val="16"/>
              </w:rPr>
              <w:t>job_id, 작업 상태 JSON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FDA4C6" w14:textId="77777777" w:rsidR="002E0EFB" w:rsidRDefault="00617049">
            <w:pPr>
              <w:spacing w:after="0"/>
            </w:pPr>
            <w:r>
              <w:rPr>
                <w:sz w:val="16"/>
              </w:rPr>
              <w:t>CP-15, CP-17, 작업 큐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738DD" w14:textId="77777777" w:rsidR="00017302" w:rsidRDefault="00356B55">
            <w:pPr>
              <w:spacing w:after="0"/>
            </w:pPr>
            <w:r>
              <w:rPr>
                <w:sz w:val="16"/>
              </w:rPr>
              <w:t>FR-01, NFR-04</w:t>
            </w:r>
          </w:p>
        </w:tc>
      </w:tr>
      <w:tr w:rsidR="002E0EFB" w14:paraId="01422761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EE22D" w14:textId="77777777" w:rsidR="002E0EFB" w:rsidRDefault="00617049">
            <w:pPr>
              <w:spacing w:after="0"/>
            </w:pPr>
            <w:r>
              <w:rPr>
                <w:sz w:val="16"/>
              </w:rPr>
              <w:t>CP-03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A7A898" w14:textId="77777777" w:rsidR="002E0EFB" w:rsidRDefault="00617049">
            <w:pPr>
              <w:spacing w:after="0"/>
            </w:pPr>
            <w:r>
              <w:rPr>
                <w:sz w:val="16"/>
              </w:rPr>
              <w:t>Visit API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FBBDAA" w14:textId="77777777" w:rsidR="002E0EFB" w:rsidRDefault="00617049">
            <w:pPr>
              <w:spacing w:after="0"/>
            </w:pPr>
            <w:r>
              <w:rPr>
                <w:sz w:val="16"/>
              </w:rPr>
              <w:t>방문지·후보·AI 근거 조회, 장소 확정·변경·기타 장소, 직접 검색, 위치 없는 사진 배정, 장소 상세(카카오는 실시간 조회), 동선 조회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A7F290" w14:textId="77777777" w:rsidR="002E0EFB" w:rsidRDefault="00617049">
            <w:pPr>
              <w:spacing w:after="0"/>
            </w:pPr>
            <w:r>
              <w:rPr>
                <w:sz w:val="16"/>
              </w:rPr>
              <w:t>HTTP 요청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111C95" w14:textId="77777777" w:rsidR="002E0EFB" w:rsidRDefault="00617049">
            <w:pPr>
              <w:spacing w:after="0"/>
            </w:pPr>
            <w:r>
              <w:rPr>
                <w:sz w:val="16"/>
              </w:rPr>
              <w:t>방문지·장소·동선 JSON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8268A8" w14:textId="77777777" w:rsidR="002E0EFB" w:rsidRDefault="00617049">
            <w:pPr>
              <w:spacing w:after="0"/>
            </w:pPr>
            <w:r>
              <w:rPr>
                <w:sz w:val="16"/>
              </w:rPr>
              <w:t>CP-05, CP-10, CP-15, CP-16, CP-18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F5C2E2" w14:textId="77777777" w:rsidR="00017302" w:rsidRDefault="00356B55">
            <w:pPr>
              <w:spacing w:after="0"/>
            </w:pPr>
            <w:r>
              <w:rPr>
                <w:sz w:val="16"/>
              </w:rPr>
              <w:t>FR-05~08, FR-12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CP-04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Story API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여행기 생성·다시 쓰기 작업 등록, 편집 저장과 사실 대조 경고, 공유 카드 요청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HTTP 요청(문체, 편집 문장)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job_id, 여행기·경고 JSON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작업 큐, CP-06, CP-14, CP-15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FR-09~11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CP-05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Route Service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날짜별 동선, 이동 시간(직선 거리 × 보정 계수, PoC 후 확정), 타임라인 계산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확정 방문지 목록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동선·타임라인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CP-15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FR-07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CP-06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Share Card Renderer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썸네일·제목·동선 요약으로 공유 이미지 생성 (좌표·EXIF 제외)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썸네일, 제목, 동선 요약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PNG 이미지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CP-15, CP-17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FR-11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CP-07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Analysis Orchestrator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EXIF → 군집화 → 후보 → VLM 순서 실행, 진행률 기록, 방문지 단위 실패 격리, 종료 시 원본·좌표 삭제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분석 작업(trip_id)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방문지·매칭 결과, 진행률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CP-08~12, CP-15, CP-17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FR-01~04, NFR-01, NFR-08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CP-08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EXIF Extractor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촬영 시각·GPS 추출, VLM용 축소본과 EXIF 제거 썸네일 생성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원본 사진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시각·좌표, 축소본, 썸네일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없음 (순수 로직)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FR-01, NFR-04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CP-09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Visit Clusterer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DBSCAN으로 방문지 묶기, 중심 좌표·시각·순서·대표 사진, 날짜 분리. 위치 없으면 촬영 시각으로 분리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사진별 시각·좌표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방문지 목록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없음 (순수 로직)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FR-02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CP-10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Candidate Finder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반경 300m→600m 후보 조회, 중복 합치기, 거리순 2~3곳, 키워드 검색, 근처 미방문 장소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중심 좌표·반경, 키워드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후보 장소 목록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CP-16, CP-18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FR-03, FR-05, FR-12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CP-11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Place Matcher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VLM 판별 요청, 후보 안 답인지 검증·1회 재요청, 확신도 라우팅, 매칭 로그 기록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대표 사진 축소본, 후보 목록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장소 ID, 확신도, 방문지 상태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CP-15, CP-19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FR-04, NFR-02, AIR-02, AIR-03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CP-12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Untagged Photo Resolver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위치 없는 사진의 방문지 추천 (시간 보간, 애매하면 VLM 비교)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위치 없는 사진, 방문지 목록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추천 방문지·이유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FR-06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CP-13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Story Generator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확정 사실만으로 LLM 여행기 생성, 문장별 장소 ID·필드 수신, 각주 생성, AI 작성 표시, 문단 다시 쓰기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확정 방문지, 장소 공식 정보, 문체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여행기, 각주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CP-05, CP-14, CP-15, CP-16, CP-19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FR-09, FR-10, AIR-05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CP-14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Fact Checker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문장의 장소 ID·필드 값을 공식 데이터와 대조 (편집 문장은 장소명·수치만)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문장, 장소 ID·필드, 공식 데이터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각주 대상·경고 목록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없음 (순수 로직)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FR-09, FR-10, NFR-03, AIR-06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CP-15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Trip Repository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여행·방문지·사진·여행기·각주·매칭 로그 저장, 여행 삭제 시 연쇄 삭제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엔티티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엔티티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DR-01~06, DR-09, NFR-04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CP-16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Place Cache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공공데이터 장소를 (출처, 원본 ID)로 저장, 출처·갱신일 보관. 카카오 결과는 캐시하지 않음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장소 데이터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캐시된 장소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DR-03, NFR-01, NFR-08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CP-17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Media Store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원본 사진 임시 저장과 자동 삭제(작업 종료·주기 정리), 썸네일 보관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사진 파일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파일 경로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공유 볼륨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DR-04, DR-08, NFR-04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CP-18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Place Data Adapter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TourAPI·부산시·카카오 로컬을 공통 형식으로 감싸기, 시간 제한·2회 재시도·호출 수 기록, 부산시 목록 일 1회 적재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좌표·반경, 키워드, 장소 ID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공통 형식 장소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외부 API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FR-03, FR-08, NFR-07, NFR-08</w:t>
            </w:r>
          </w:p>
        </w:tc>
      </w:tr>
      <w:tr w:rsidR="002E0EFB" w14:paraId="3D479EB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99C5E" w14:textId="77777777" w:rsidR="002E0EFB" w:rsidRDefault="00617049">
            <w:pPr>
              <w:spacing w:after="0"/>
            </w:pPr>
            <w:r>
              <w:rPr>
                <w:sz w:val="16"/>
              </w:rPr>
              <w:t>CP-19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B217" w14:textId="77777777" w:rsidR="002E0EFB" w:rsidRDefault="00617049">
            <w:pPr>
              <w:spacing w:after="0"/>
            </w:pPr>
            <w:r>
              <w:rPr>
                <w:sz w:val="16"/>
              </w:rPr>
              <w:t>AI Gateway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D0495" w14:textId="77777777" w:rsidR="002E0EFB" w:rsidRDefault="00617049">
            <w:pPr>
              <w:spacing w:after="0"/>
            </w:pPr>
            <w:r>
              <w:rPr>
                <w:sz w:val="16"/>
              </w:rPr>
              <w:t>VLM(서버 안 오픈소스 모델)·LLM(외부 API) 호출, 프롬프트 버전 관리, JSON 스키마 강제, 인물 미분석 지시. 사진은 VLM에만 전달</w:t>
            </w:r>
          </w:p>
        </w:tc>
        <w:tc>
          <w:tcPr>
            <w:tcW w:w="147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59515" w14:textId="77777777" w:rsidR="002E0EFB" w:rsidRDefault="00617049">
            <w:pPr>
              <w:spacing w:after="0"/>
            </w:pPr>
            <w:r>
              <w:rPr>
                <w:sz w:val="16"/>
              </w:rPr>
              <w:t>프롬프트, 이미지, 컨텍스트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0F02" w14:textId="77777777" w:rsidR="002E0EFB" w:rsidRDefault="00617049">
            <w:pPr>
              <w:spacing w:after="0"/>
            </w:pPr>
            <w:r>
              <w:rPr>
                <w:sz w:val="16"/>
              </w:rPr>
              <w:t>검증된 JSON·텍스트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DAB67" w14:textId="77777777" w:rsidR="002E0EFB" w:rsidRDefault="00617049">
            <w:pPr>
              <w:spacing w:after="0"/>
            </w:pPr>
            <w:r>
              <w:rPr>
                <w:sz w:val="16"/>
              </w:rPr>
              <w:t>VLM 추론 서버, LLM API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354291" w14:textId="77777777" w:rsidR="00017302" w:rsidRDefault="00356B55">
            <w:pPr>
              <w:spacing w:after="0"/>
            </w:pPr>
            <w:r>
              <w:rPr>
                <w:sz w:val="16"/>
              </w:rPr>
              <w:t>AIR-01~08, NFR-04, NFR-07</w:t>
            </w:r>
          </w:p>
        </w:tc>
      </w:tr>
    </w:tbl>
    <w:p w14:paraId="61ED6E75" w14:textId="77777777" w:rsidR="002E0EFB" w:rsidRDefault="00617049">
      <w:pPr>
        <w:pStyle w:val="1"/>
        <w:rPr>
          <w:lang w:eastAsia="ko-KR"/>
        </w:rPr>
      </w:pPr>
      <w:r>
        <w:rPr>
          <w:lang w:eastAsia="ko-KR"/>
        </w:rPr>
        <w:t xml:space="preserve">4. UML </w:t>
      </w:r>
      <w:r>
        <w:rPr>
          <w:lang w:eastAsia="ko-KR"/>
        </w:rPr>
        <w:t>설계</w:t>
      </w:r>
    </w:p>
    <w:p w14:paraId="6CB35D83" w14:textId="77777777" w:rsidR="002E0EFB" w:rsidRDefault="00617049">
      <w:pPr>
        <w:pStyle w:val="21"/>
        <w:rPr>
          <w:lang w:eastAsia="ko-KR"/>
        </w:rPr>
      </w:pPr>
      <w:r>
        <w:rPr>
          <w:lang w:eastAsia="ko-KR"/>
        </w:rPr>
        <w:t>4.1 Class Diagram</w:t>
      </w:r>
    </w:p>
    <w:p w14:paraId="733838A2" w14:textId="77777777" w:rsidR="002E0EFB" w:rsidRDefault="00617049">
      <w:pPr>
        <w:jc w:val="center"/>
        <w:rPr>
          <w:lang w:eastAsia="ko-KR"/>
        </w:rPr>
      </w:pPr>
      <w:r>
        <w:drawing>
          <wp:inline xmlns:a="http://schemas.openxmlformats.org/drawingml/2006/main" xmlns:pic="http://schemas.openxmlformats.org/drawingml/2006/picture">
            <wp:extent cx="5852160" cy="5440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4-1. 클래스 다이어그램 (Class Diagram)</w:t>
      </w:r>
    </w:p>
    <w:p>
      <w:pPr>
        <w:pStyle w:val="a0"/>
      </w:pPr>
      <w:r>
        <w:t>domain: DR-01~06, DR-09와 1:1 대응. Trip이 Visit·Photo·Story를, Story가 Footnote를 합성(composition)으로 소유하므로 여행 삭제 시 연쇄 삭제 (NFR-04)</w:t>
      </w:r>
    </w:p>
    <w:p>
      <w:pPr>
        <w:pStyle w:val="a0"/>
      </w:pPr>
      <w:r>
        <w:t>service: AnalysisOrchestrator가 분석 파이프라인 단계(ExifExtractor → VisitClusterer → CandidateFinder → PlaceMatcher)를 호출하고, StoryGenerator가 RouteService·FactChecker를 사용 (CP-05, CP-07~14)</w:t>
      </w:r>
    </w:p>
    <w:p>
      <w:pPr>
        <w:pStyle w:val="a0"/>
      </w:pPr>
      <w:r>
        <w:t>external adapter: 서비스는 PlaceSource·VisionModel·TextModel 인터페이스에만 의존하고 구현 클래스는 설정으로 교체 (AD-04, QA-05). VisitStatus 전이는 그림 4-4</w:t>
      </w:r>
    </w:p>
    <w:p w14:paraId="4EE19C95" w14:textId="77777777" w:rsidR="00017302" w:rsidRDefault="00356B55">
      <w:r>
        <w:rPr>
          <w:i/>
          <w:sz w:val="16"/>
        </w:rPr>
        <w:t>관련 요구사항: FR-01~12, DR-01~06, DR-09, AIR-08</w:t>
      </w:r>
    </w:p>
    <w:p w14:paraId="4040D22D" w14:textId="77777777" w:rsidR="00017302" w:rsidRDefault="00356B55">
      <w:r>
        <w:rPr>
          <w:i/>
          <w:sz w:val="16"/>
        </w:rPr>
        <w:t>관련 Use Case: UC-01~09</w:t>
      </w:r>
    </w:p>
    <w:p w14:paraId="11CBDE38" w14:textId="77777777" w:rsidR="002E0EFB" w:rsidRDefault="00617049">
      <w:pPr>
        <w:pStyle w:val="21"/>
        <w:rPr>
          <w:lang w:eastAsia="ko-KR"/>
        </w:rPr>
      </w:pPr>
      <w:r>
        <w:rPr>
          <w:lang w:eastAsia="ko-KR"/>
        </w:rPr>
        <w:t>4.2 Sequence Diagram</w:t>
      </w:r>
    </w:p>
    <w:p w14:paraId="3222A85B" w14:textId="77777777" w:rsidR="002E0EFB" w:rsidRDefault="00617049"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0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4-2. SD-01 사진 분석 흐름 (UC-01, UC-02)</w:t>
      </w:r>
    </w:p>
    <w:p w14:paraId="76A18BCA" w14:textId="77777777" w:rsidR="00017302" w:rsidRDefault="00356B55">
      <w:r>
        <w:rPr>
          <w:i/>
          <w:sz w:val="16"/>
        </w:rPr>
        <w:t>관련 Use Case: UC-01, UC-02    관련 요구사항: FR-01~04, NFR-01, NFR-04, AIR-01~03</w:t>
      </w:r>
    </w:p>
    <w:p w14:paraId="2E7CB154" w14:textId="77777777" w:rsidR="002E0EFB" w:rsidRDefault="00617049"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76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iagram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4-3. SD-02 여행기 생성 흐름 (UC-06, UC-09)</w:t>
      </w:r>
    </w:p>
    <w:p w14:paraId="00ABC18E" w14:textId="77777777" w:rsidR="00017302" w:rsidRDefault="00356B55">
      <w:r>
        <w:rPr>
          <w:i/>
          <w:sz w:val="16"/>
        </w:rPr>
        <w:t>관련 Use Case: UC-06, UC-09    관련 요구사항: FR-09, NFR-03, AIR-05, AIR-06</w:t>
      </w:r>
    </w:p>
    <w:p w14:paraId="582D167D" w14:textId="77777777" w:rsidR="002E0EFB" w:rsidRDefault="00617049">
      <w:pPr>
        <w:pStyle w:val="21"/>
      </w:pPr>
      <w:r>
        <w:t>4.3 State Diagram</w:t>
      </w:r>
    </w:p>
    <w:p w14:paraId="54C49233" w14:textId="0BD165F7" w:rsidR="002E0EFB" w:rsidRDefault="00617049"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447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4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4-4. Visit State Diagram (DR-02)</w:t>
      </w:r>
    </w:p>
    <w:p w14:paraId="14299D33" w14:textId="77777777" w:rsidR="00017302" w:rsidRDefault="00356B55">
      <w:r>
        <w:rPr>
          <w:i/>
          <w:sz w:val="16"/>
        </w:rPr>
        <w:t>관련 요구사항/Use Case: DR-02, FR-04, FR-05, UC-02 (컴포넌트 다이어그램은 그림 3-1, 배포 다이어그램은 그림 10-1)</w:t>
      </w:r>
    </w:p>
    <w:p w14:paraId="1B806BDF" w14:textId="77777777" w:rsidR="002E0EFB" w:rsidRDefault="00617049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28B70249" w14:textId="77777777" w:rsidR="002E0EFB" w:rsidRDefault="00617049">
      <w:pPr>
        <w:pStyle w:val="21"/>
      </w:pPr>
      <w:r>
        <w:t>5.1 ER Diagram / Data Model</w:t>
      </w:r>
    </w:p>
    <w:p w14:paraId="0FDF6DCF" w14:textId="77777777" w:rsidR="002E0EFB" w:rsidRDefault="00617049">
      <w:r>
        <w:t>[ER Diagram — 다이어그램은 상세 설계에서 추가. 아래는 엔티티 관계 요약, 컬럼은 5.2절]</w:t>
      </w:r>
    </w:p>
    <w:p>
      <w:pPr>
        <w:pStyle w:val="a0"/>
      </w:pPr>
      <w:r>
        <w:t>trips 1 : N visits, trips 1 : N photos, trips 1 : N stories (여행 삭제 시 연쇄 삭제, NFR-04)</w:t>
      </w:r>
    </w:p>
    <w:p>
      <w:pPr>
        <w:pStyle w:val="a0"/>
      </w:pPr>
      <w:r>
        <w:t>visits N : 0..1 places, visits 1 : N photos, visits 1 : N match_logs</w:t>
      </w:r>
    </w:p>
    <w:p>
      <w:pPr>
        <w:pStyle w:val="a0"/>
      </w:pPr>
      <w:r>
        <w:t>stories 1 : N footnotes, footnotes N : 1 places</w:t>
      </w:r>
    </w:p>
    <w:p>
      <w:pPr>
        <w:pStyle w:val="a0"/>
      </w:pPr>
      <w:r>
        <w:t>places는 여행과 무관한 공용 캐시(공공데이터). 카카오 장소는 운영정책상 source_id·place_url만 저장</w:t>
      </w:r>
    </w:p>
    <w:p>
      <w:pPr>
        <w:pStyle w:val="a0"/>
      </w:pPr>
      <w:r>
        <w:t>사진 좌표·원본 파일은 DB에 저장하지 않음 (방문지 중심 좌표만 소수점 4자리, DR-08)</w:t>
      </w:r>
    </w:p>
    <w:p w14:paraId="09845606" w14:textId="77777777" w:rsidR="00017302" w:rsidRDefault="00356B55">
      <w:r>
        <w:rPr>
          <w:i/>
          <w:sz w:val="16"/>
        </w:rPr>
        <w:t>관련 요구사항: DR-01~06, DR-08, DR-09, NFR-04</w:t>
      </w:r>
    </w:p>
    <w:p w14:paraId="34E4E405" w14:textId="77777777" w:rsidR="002E0EFB" w:rsidRDefault="00617049">
      <w:pPr>
        <w:pStyle w:val="21"/>
      </w:pPr>
      <w:r>
        <w:t xml:space="preserve">5.2 </w:t>
      </w:r>
      <w:r>
        <w:t>테이블</w:t>
      </w:r>
      <w:r>
        <w:t>/</w:t>
      </w:r>
      <w:r>
        <w:t>컬렉션</w:t>
      </w:r>
      <w:r>
        <w:t xml:space="preserve"> </w:t>
      </w:r>
      <w:r>
        <w:t>정의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1676"/>
        <w:gridCol w:w="1184"/>
        <w:gridCol w:w="1381"/>
        <w:gridCol w:w="987"/>
        <w:gridCol w:w="690"/>
        <w:gridCol w:w="1973"/>
        <w:gridCol w:w="1973"/>
      </w:tblGrid>
      <w:tr w:rsidR="002E0EFB" w14:paraId="4D3441B9" w14:textId="77777777">
        <w:trPr>
          <w:cantSplit/>
          <w:tblHeader/>
        </w:trPr>
        <w:tc>
          <w:tcPr>
            <w:tcW w:w="167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0C645D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테이블/컬렉션</w:t>
            </w:r>
          </w:p>
        </w:tc>
        <w:tc>
          <w:tcPr>
            <w:tcW w:w="1183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327BE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필드</w:t>
            </w:r>
          </w:p>
        </w:tc>
        <w:tc>
          <w:tcPr>
            <w:tcW w:w="138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C86356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타입</w:t>
            </w:r>
          </w:p>
        </w:tc>
        <w:tc>
          <w:tcPr>
            <w:tcW w:w="98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97C6BD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PK/FK</w:t>
            </w:r>
          </w:p>
        </w:tc>
        <w:tc>
          <w:tcPr>
            <w:tcW w:w="69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B01B19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Null</w:t>
            </w:r>
          </w:p>
        </w:tc>
        <w:tc>
          <w:tcPr>
            <w:tcW w:w="1972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0C7124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5D2A7F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trips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여행 식별자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DR-01</w:t>
            </w:r>
          </w:p>
        </w:tc>
      </w:tr>
      <w:tr w:rsidR="002E0EFB" w14:paraId="3D6C4BD3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0A6E7C" w14:textId="77777777" w:rsidR="002E0EFB" w:rsidRDefault="00617049">
            <w:pPr>
              <w:spacing w:after="0"/>
            </w:pPr>
            <w:r>
              <w:rPr>
                <w:sz w:val="16"/>
              </w:rPr>
              <w:t>trips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3D61D0" w14:textId="77777777" w:rsidR="002E0EFB" w:rsidRDefault="00617049">
            <w:pPr>
              <w:spacing w:after="0"/>
            </w:pPr>
            <w:r>
              <w:rPr>
                <w:sz w:val="16"/>
              </w:rPr>
              <w:t>device_token_hash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E4F70" w14:textId="77777777" w:rsidR="002E0EFB" w:rsidRDefault="00617049">
            <w:pPr>
              <w:spacing w:after="0"/>
            </w:pPr>
            <w:r>
              <w:rPr>
                <w:sz w:val="16"/>
              </w:rPr>
              <w:t>CHAR(64)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9A6496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11B3B8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2882E5" w14:textId="77777777" w:rsidR="002E0EFB" w:rsidRDefault="00617049">
            <w:pPr>
              <w:spacing w:after="0"/>
            </w:pPr>
            <w:r>
              <w:rPr>
                <w:sz w:val="16"/>
              </w:rPr>
              <w:t>익명 기기 토큰의 해시 (원문 미저장)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325826" w14:textId="77777777" w:rsidR="00017302" w:rsidRDefault="00356B55">
            <w:pPr>
              <w:spacing w:after="0"/>
            </w:pPr>
            <w:r>
              <w:rPr>
                <w:sz w:val="16"/>
              </w:rPr>
              <w:t>DR-01, NFR-04</w:t>
            </w:r>
          </w:p>
        </w:tc>
      </w:tr>
      <w:tr w:rsidR="002E0EFB" w14:paraId="60481A5B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5A2F6" w14:textId="77777777" w:rsidR="002E0EFB" w:rsidRDefault="00617049">
            <w:pPr>
              <w:spacing w:after="0"/>
            </w:pPr>
            <w:r>
              <w:rPr>
                <w:sz w:val="16"/>
              </w:rPr>
              <w:t>trips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69A8E2" w14:textId="77777777" w:rsidR="002E0EFB" w:rsidRDefault="00617049">
            <w:pPr>
              <w:spacing w:after="0"/>
            </w:pPr>
            <w:r>
              <w:rPr>
                <w:sz w:val="16"/>
              </w:rPr>
              <w:t>title / start_date / end_date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80C721" w14:textId="77777777" w:rsidR="002E0EFB" w:rsidRDefault="00617049">
            <w:pPr>
              <w:spacing w:after="0"/>
            </w:pPr>
            <w:r>
              <w:rPr>
                <w:sz w:val="16"/>
              </w:rPr>
              <w:t>VARCHAR(100) / DATE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445CF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6E3BF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C1683" w14:textId="77777777" w:rsidR="002E0EFB" w:rsidRDefault="00617049">
            <w:pPr>
              <w:spacing w:after="0"/>
            </w:pPr>
            <w:r>
              <w:rPr>
                <w:sz w:val="16"/>
              </w:rPr>
              <w:t>여행 제목, 기간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2890CE" w14:textId="77777777" w:rsidR="00017302" w:rsidRDefault="00356B55">
            <w:pPr>
              <w:spacing w:after="0"/>
            </w:pPr>
            <w:r>
              <w:rPr>
                <w:sz w:val="16"/>
              </w:rPr>
              <w:t>DR-01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trips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consent_at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AI 분석 동의 시각 (없으면 분석 불가)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NFR-04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방문지 식별자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DR-02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trip_id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FK(trips)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소속 여행 (ON DELETE CASCADE)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DR-02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seq / day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방문 순서, 일차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FR-02, FR-07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started_at / ended_at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TIMESTAMPTZ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방문 시간대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FR-02, FR-07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center_lat / center_lng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NUMERIC(7,4)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중심 좌표 (소수점 4자리, 위치 없으면 NULL)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DR-02, DR-08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VARCHAR(10)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분석중·자동확정·확인필요·선택필요·확정·기타장소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DR-02, FR-04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place_id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FK(places)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확정 장소 (기타장소면 NULL)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FR-05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visits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confidence / ai_reason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NUMERIC(3,2) / TEXT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VLM 확신도, 판단 근거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FR-04, UI-04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photos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사진 식별자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DR-04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photos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trip_id / visit_id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FK(trips) / FK(visits)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 / 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소속 여행, 배정 방문지 (위치 없는 사진은 미배정 가능)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DR-04, FR-06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photos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taken_at / has_location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TIMESTAMPTZ / BOOLEAN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 / 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촬영 시각, 위치 유무 (좌표 자체는 저장 안 함)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FR-01, DR-08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photos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thumbnail_path / is_representative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 / BOOLEAN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EXIF 제거 썸네일 경로, 대표 사진 여부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DR-04, AIR-07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places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장소 식별자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DR-03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places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source / source_id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VARCHAR(10) / VARCHAR(40)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UQ(source, source_id)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출처(tour·busan·kakao), 원본 ID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DR-03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places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name / type / lat / lng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 / VARCHAR / NUMERIC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이름, 유형, 좌표 (카카오는 저장 안 함)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DR-03, FR-03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places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overview / image_url / place_url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TEXT / VARCHAR / VARCHAR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개요, 대표 사진, 카카오 장소 URL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FR-08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places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source_updated_on / fetched_at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DATE / TIMESTAMPTZ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 / 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출처 갱신일, 캐시 시각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NFR-03, DR-03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stories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 / trip_id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 / FK(trips)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여행기 식별자, 소속 여행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DR-05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stories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style / title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VARCHAR(20) / VARCHAR(100)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문체, 제목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FR-09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stories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body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JSONB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문단·문장 목록 (문장별 근거 장소 ID·필드, 경고 표시)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FR-09, FR-10, AIR-05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footnotes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 / story_id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 / FK(stories)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각주 식별자, 소속 여행기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DR-06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footnotes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sentence_id / place_id / field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 / UUID / VARCHAR(30)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 / FK(places) / 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대상 문장, 근거 장소, 근거 필드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DR-06, NFR-03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footnotes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source_name / source_updated_on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 / DATE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출처명, 갱신일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NFR-03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match_logs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id / visit_id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PK / FK(visits)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로그 식별자, 대상 방문지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DR-09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match_logs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ai_place_id / confidence / user_place_id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UUID / NUMERIC(3,2) / UUID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AI 선택, 확신도, 사용자 최종 선택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DR-09, NFR-02</w:t>
            </w:r>
          </w:p>
        </w:tc>
      </w:tr>
      <w:tr w:rsidR="002E0EFB" w14:paraId="0A2AB264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CA2C26" w14:textId="77777777" w:rsidR="002E0EFB" w:rsidRDefault="00617049">
            <w:pPr>
              <w:spacing w:after="0"/>
            </w:pPr>
            <w:r>
              <w:rPr>
                <w:sz w:val="16"/>
              </w:rPr>
              <w:t>match_logs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0C94C2" w14:textId="77777777" w:rsidR="002E0EFB" w:rsidRDefault="00617049">
            <w:pPr>
              <w:spacing w:after="0"/>
            </w:pPr>
            <w:r>
              <w:rPr>
                <w:sz w:val="16"/>
              </w:rPr>
              <w:t>prompt_version / created_at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39FFC" w14:textId="77777777" w:rsidR="002E0EFB" w:rsidRDefault="00617049">
            <w:pPr>
              <w:spacing w:after="0"/>
            </w:pPr>
            <w:r>
              <w:rPr>
                <w:sz w:val="16"/>
              </w:rPr>
              <w:t>VARCHAR(20) / TIMESTAMPTZ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414A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69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E9D4E" w14:textId="77777777" w:rsidR="002E0EFB" w:rsidRDefault="00617049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35A8FA" w14:textId="77777777" w:rsidR="002E0EFB" w:rsidRDefault="00617049">
            <w:pPr>
              <w:spacing w:after="0"/>
            </w:pPr>
            <w:r>
              <w:rPr>
                <w:sz w:val="16"/>
              </w:rPr>
              <w:t>프롬프트 버전, 기록 시각 (사진·좌표 없음)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07163" w14:textId="77777777" w:rsidR="00017302" w:rsidRDefault="00356B55">
            <w:pPr>
              <w:spacing w:after="0"/>
            </w:pPr>
            <w:r>
              <w:rPr>
                <w:sz w:val="16"/>
              </w:rPr>
              <w:t>AIR-08</w:t>
            </w:r>
          </w:p>
        </w:tc>
      </w:tr>
    </w:tbl>
    <w:p w14:paraId="49280800" w14:textId="77777777" w:rsidR="002E0EFB" w:rsidRDefault="00617049">
      <w:pPr>
        <w:pStyle w:val="1"/>
      </w:pPr>
      <w:r>
        <w:t xml:space="preserve">6. API </w:t>
      </w:r>
      <w:r>
        <w:t>설계</w:t>
      </w:r>
    </w:p>
    <w:p>
      <w:r>
        <w:t>모든 경로는 /api/v1 아래에 두고, 요청 헤더(X-Device-Token)의 익명 기기 토큰으로 여행 소유자를 구분한다 (AD-07). 다른 기기의 여행은 404로 응답한다.</w:t>
      </w:r>
    </w:p>
    <w:p>
      <w:r>
        <w:t>API-01~06은 IF-02(Trip API, CP-02), API-07~14는 IF-03(Visit API, CP-03), API-15~19는 IF-04(Story API, CP-04)에 속한다. 오류 응답 형식은 8장.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985"/>
        <w:gridCol w:w="986"/>
        <w:gridCol w:w="1776"/>
        <w:gridCol w:w="1283"/>
        <w:gridCol w:w="1381"/>
        <w:gridCol w:w="1677"/>
        <w:gridCol w:w="1776"/>
      </w:tblGrid>
      <w:tr w:rsidR="002E0EFB" w14:paraId="6022B383" w14:textId="77777777">
        <w:trPr>
          <w:cantSplit/>
          <w:tblHeader/>
        </w:trPr>
        <w:tc>
          <w:tcPr>
            <w:tcW w:w="98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C7B3E8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API ID</w:t>
            </w:r>
          </w:p>
        </w:tc>
        <w:tc>
          <w:tcPr>
            <w:tcW w:w="98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4D7ED5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177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078A04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1282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46B715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138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EA95BD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Request</w:t>
            </w:r>
          </w:p>
        </w:tc>
        <w:tc>
          <w:tcPr>
            <w:tcW w:w="167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7F7044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Response</w:t>
            </w:r>
          </w:p>
        </w:tc>
        <w:tc>
          <w:tcPr>
            <w:tcW w:w="177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02BD3E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API-01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여행 생성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{title?}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{trip_id}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FR-01</w:t>
            </w:r>
          </w:p>
        </w:tc>
      </w:tr>
      <w:tr w:rsidR="002E0EFB" w14:paraId="496691F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FA85FA" w14:textId="77777777" w:rsidR="002E0EFB" w:rsidRDefault="00617049">
            <w:pPr>
              <w:spacing w:after="0"/>
            </w:pPr>
            <w:r>
              <w:rPr>
                <w:sz w:val="16"/>
              </w:rPr>
              <w:t>API-02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F29A04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0B6F42" w14:textId="77777777" w:rsidR="002E0EFB" w:rsidRDefault="00617049">
            <w:pPr>
              <w:spacing w:after="0"/>
            </w:pPr>
            <w:r>
              <w:rPr>
                <w:sz w:val="16"/>
              </w:rPr>
              <w:t>/trips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B80EB8" w14:textId="77777777" w:rsidR="002E0EFB" w:rsidRDefault="00617049">
            <w:pPr>
              <w:spacing w:after="0"/>
            </w:pPr>
            <w:r>
              <w:rPr>
                <w:sz w:val="16"/>
              </w:rPr>
              <w:t>내 여행 목록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197738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FF7908" w14:textId="77777777" w:rsidR="002E0EFB" w:rsidRDefault="00617049">
            <w:pPr>
              <w:spacing w:after="0"/>
            </w:pPr>
            <w:r>
              <w:rPr>
                <w:sz w:val="16"/>
              </w:rPr>
              <w:t>[{trip_id, title, period}]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D31201" w14:textId="77777777" w:rsidR="002E0EFB" w:rsidRDefault="00617049">
            <w:pPr>
              <w:spacing w:after="0"/>
            </w:pPr>
            <w:r>
              <w:rPr>
                <w:sz w:val="16"/>
              </w:rPr>
              <w:t>AD-07 (화면 A1)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API-03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DELETE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/trips/{id}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여행 삭제 (연쇄 삭제)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204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NFR-04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API-04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/trips/{id}/photos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사진 업로드 (최대 30장)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multipart (files)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{accepted, rejected[], with_location, without_location}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FR-01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API-05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/trips/{id}/analysis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분석 시작 (AI 분석 동의 필요)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{consent: true}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{job_id}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FR-02~04, NFR-04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API-06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/jobs/{id}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작업 진행 상태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{stage, progress, eta, preview_visits[]}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UI-01~03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API-07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/trips/{id}/visits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방문지 목록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[{visit_id, seq, day, status, place, confidence}]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FR-02, FR-04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API-08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/visits/{id}/candidates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후보·AI 추천·근거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{candidates[{place_id, name, distance, source}], ai_pick, reason}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FR-03, FR-05, UI-04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API-09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PUT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/visits/{id}/place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장소 확정·변경·기타 장소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{place_id | "other"}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{visit}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FR-05, DR-09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API-10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/places/search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장소 직접 검색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?q=&amp;visit_id=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[{place_id, name, address, source}]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FR-05, UI-05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API-11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PUT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/photos/{id}/visit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위치 없는 사진 배정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{visit_id | null}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{photo}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FR-06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API-12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/trips/{id}/route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동선·타임라인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?day=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{pins[], path[], timeline[]}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FR-07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API-13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/places/{id}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장소 상세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{name, address, overview, image, source, updated_on | place_url}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FR-08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API-14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/visits/{id}/nearby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근처 못 가본 곳 (신규)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[{place_id, name, type, distance, source}]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FR-12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API-15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/trips/{id}/stories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여행기 생성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{style}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{job_id}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FR-09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API-16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/stories/{id}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여행기 조회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{title, paragraphs[], footnotes[], ai_generated: true}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FR-09, UI-07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API-17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PATCH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/stories/{id}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편집 저장·사실 대조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{paragraph_id, text}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{story, warnings[]}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FR-10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API-18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/stories/{id}/paragraphs/{pid}/rewrite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문단 다시 쓰기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{job_id}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FR-10</w:t>
            </w:r>
          </w:p>
        </w:tc>
      </w:tr>
      <w:tr w:rsidR="002E0EFB" w14:paraId="1AF88B09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8713" w14:textId="77777777" w:rsidR="002E0EFB" w:rsidRDefault="00617049">
            <w:pPr>
              <w:spacing w:after="0"/>
            </w:pPr>
            <w:r>
              <w:rPr>
                <w:sz w:val="16"/>
              </w:rPr>
              <w:t>API-19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3BF9D" w14:textId="77777777" w:rsidR="002E0EFB" w:rsidRDefault="00617049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AD077" w14:textId="77777777" w:rsidR="002E0EFB" w:rsidRDefault="00617049">
            <w:pPr>
              <w:spacing w:after="0"/>
            </w:pPr>
            <w:r>
              <w:rPr>
                <w:sz w:val="16"/>
              </w:rPr>
              <w:t>/stories/{id}/share-card</w:t>
            </w:r>
          </w:p>
        </w:tc>
        <w:tc>
          <w:tcPr>
            <w:tcW w:w="128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BC2465" w14:textId="77777777" w:rsidR="002E0EFB" w:rsidRDefault="00617049">
            <w:pPr>
              <w:spacing w:after="0"/>
            </w:pPr>
            <w:r>
              <w:rPr>
                <w:sz w:val="16"/>
              </w:rPr>
              <w:t>공유 카드 생성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CD1541" w14:textId="77777777" w:rsidR="002E0EFB" w:rsidRDefault="00617049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B51AEF" w14:textId="77777777" w:rsidR="002E0EFB" w:rsidRDefault="00617049">
            <w:pPr>
              <w:spacing w:after="0"/>
            </w:pPr>
            <w:r>
              <w:rPr>
                <w:sz w:val="16"/>
              </w:rPr>
              <w:t>image/png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D6FEC4" w14:textId="77777777" w:rsidR="002E0EFB" w:rsidRDefault="00617049">
            <w:pPr>
              <w:spacing w:after="0"/>
            </w:pPr>
            <w:r>
              <w:rPr>
                <w:sz w:val="16"/>
              </w:rPr>
              <w:t>FR-11</w:t>
            </w:r>
          </w:p>
        </w:tc>
      </w:tr>
    </w:tbl>
    <w:p w14:paraId="7EFBB12F" w14:textId="77777777" w:rsidR="002E0EFB" w:rsidRDefault="00617049">
      <w:pPr>
        <w:pStyle w:val="1"/>
      </w:pPr>
      <w:r>
        <w:t xml:space="preserve">7. AI / LLM / VLM </w:t>
      </w:r>
      <w:r>
        <w:t>설계</w:t>
      </w:r>
    </w:p>
    <w:p w14:paraId="18C95834" w14:textId="77777777" w:rsidR="002E0EFB" w:rsidRDefault="00617049">
      <w:pPr>
        <w:pStyle w:val="21"/>
      </w:pPr>
      <w:r>
        <w:t xml:space="preserve">7.1 AI </w:t>
      </w:r>
      <w:r>
        <w:t>파이프라인</w:t>
      </w:r>
    </w:p>
    <w:p w14:paraId="43CF9D79" w14:textId="77777777" w:rsidR="002E0EFB" w:rsidRDefault="00617049">
      <w:pPr>
        <w:rPr>
          <w:lang w:eastAsia="ko-KR"/>
        </w:rPr>
      </w:pPr>
      <w:r>
        <w:rPr>
          <w:lang w:eastAsia="ko-KR"/>
        </w:rPr>
        <w:t>[AI Pipeline — 단계별 흐름. 메시지 순서는 그림 4-2(사진 분석), 그림 4-3(여행기 생성)]</w:t>
      </w:r>
    </w:p>
    <w:p>
      <w:pPr>
        <w:pStyle w:val="a0"/>
      </w:pPr>
      <w:r>
        <w:t>① 입력 전처리: EXIF 추출, 방문지 군집화, 방문지별 대표 사진 1장을 골라 축소본 생성 (CP-08, CP-09, AIR-07)</w:t>
      </w:r>
    </w:p>
    <w:p>
      <w:pPr>
        <w:pStyle w:val="a0"/>
      </w:pPr>
      <w:r>
        <w:t>② 검색(RAG 대신 위치 기반 후보 조회): 방문지 중심 좌표 반경 300m(없으면 600m) 안의 공식 데이터 장소를 거리순 2~3곳 (CP-10, AD-09)</w:t>
      </w:r>
    </w:p>
    <w:p>
      <w:pPr>
        <w:pStyle w:val="a0"/>
      </w:pPr>
      <w:r>
        <w:t>③ Prompt: 대표 사진 + 후보 목록(이름·유형·거리·개요·사진)과 응답 JSON 스키마 (AIR-01)</w:t>
      </w:r>
    </w:p>
    <w:p>
      <w:pPr>
        <w:pStyle w:val="a0"/>
      </w:pPr>
      <w:r>
        <w:t>④ VLM: 후보 안에서 장소 ID·확신도·근거 선택, 없으면 "none" (CP-19, 서버 안 오픈소스 모델)</w:t>
      </w:r>
    </w:p>
    <w:p>
      <w:pPr>
        <w:pStyle w:val="a0"/>
      </w:pPr>
      <w:r>
        <w:t>⑤ 후처리·검증: JSON 스키마·후보 안 ID 검사, 실패 시 1회 재요청, 확신도 라우팅(0.8 / 0.5), 매칭 로그 기록 (CP-11, AIR-02·03)</w:t>
      </w:r>
    </w:p>
    <w:p>
      <w:pPr>
        <w:pStyle w:val="a0"/>
      </w:pPr>
      <w:r>
        <w:t>⑥ 여행기: 확정 방문지·공식 데이터 {장소 ID, 필드} → LLM → 문장별 근거 → Fact Checker 대조 → 각주·AI 작성 표시 (CP-13, CP-14, AIR-05·06)</w:t>
      </w:r>
    </w:p>
    <w:p w14:paraId="0ED8F0B8" w14:textId="77777777" w:rsidR="00017302" w:rsidRDefault="00356B55">
      <w:pPr>
        <w:rPr>
          <w:lang w:eastAsia="ko-KR"/>
        </w:rPr>
      </w:pPr>
      <w:r>
        <w:rPr>
          <w:i/>
          <w:sz w:val="16"/>
          <w:lang w:eastAsia="ko-KR"/>
        </w:rPr>
        <w:t>관련 요구사항: AIR-01~08, FR-03, FR-04, FR-09, NFR-02, NFR-03</w:t>
      </w:r>
    </w:p>
    <w:p w14:paraId="33977A71" w14:textId="77777777" w:rsidR="002E0EFB" w:rsidRDefault="00617049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985"/>
        <w:gridCol w:w="1381"/>
        <w:gridCol w:w="1677"/>
        <w:gridCol w:w="2171"/>
        <w:gridCol w:w="1973"/>
        <w:gridCol w:w="1677"/>
      </w:tblGrid>
      <w:tr w:rsidR="002E0EFB" w14:paraId="3E3E56E7" w14:textId="77777777">
        <w:trPr>
          <w:cantSplit/>
          <w:tblHeader/>
        </w:trPr>
        <w:tc>
          <w:tcPr>
            <w:tcW w:w="98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411259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 xml:space="preserve">AI </w:t>
            </w:r>
            <w:proofErr w:type="spellStart"/>
            <w:r>
              <w:rPr>
                <w:b/>
                <w:sz w:val="16"/>
              </w:rPr>
              <w:t>요소</w:t>
            </w:r>
            <w:proofErr w:type="spellEnd"/>
          </w:p>
        </w:tc>
        <w:tc>
          <w:tcPr>
            <w:tcW w:w="138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69BD3E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모델/서비스</w:t>
            </w:r>
          </w:p>
        </w:tc>
        <w:tc>
          <w:tcPr>
            <w:tcW w:w="167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8DD65B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역할</w:t>
            </w:r>
          </w:p>
        </w:tc>
        <w:tc>
          <w:tcPr>
            <w:tcW w:w="217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652AF0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입력/출력</w:t>
            </w:r>
          </w:p>
        </w:tc>
        <w:tc>
          <w:tcPr>
            <w:tcW w:w="1972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2D16C6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교체 가능성/추상화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CF7EC1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3F888E3C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98BCDF" w14:textId="77777777" w:rsidR="002E0EFB" w:rsidRDefault="00617049">
            <w:pPr>
              <w:spacing w:after="0"/>
            </w:pPr>
            <w:r>
              <w:rPr>
                <w:sz w:val="16"/>
              </w:rPr>
              <w:t>LLM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92B8DE" w14:textId="77777777" w:rsidR="002E0EFB" w:rsidRDefault="00617049">
            <w:pPr>
              <w:spacing w:after="0"/>
            </w:pPr>
            <w:r>
              <w:rPr>
                <w:sz w:val="16"/>
              </w:rPr>
              <w:t>Claude Haiku 같은 저가 모델 또는 Gemini 무료 플랜 (PoC 후 확정)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CAC7E3" w14:textId="77777777" w:rsidR="002E0EFB" w:rsidRDefault="00617049">
            <w:pPr>
              <w:spacing w:after="0"/>
            </w:pPr>
            <w:r>
              <w:rPr>
                <w:sz w:val="16"/>
              </w:rPr>
              <w:t>확정 사실로 여행기 문장 작성, 문단 다시 쓰기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2FB86" w14:textId="77777777" w:rsidR="002E0EFB" w:rsidRDefault="00617049">
            <w:pPr>
              <w:spacing w:after="0"/>
            </w:pPr>
            <w:r>
              <w:rPr>
                <w:sz w:val="16"/>
              </w:rPr>
              <w:t>{장소 ID, 필드} 목록 + 문체 → 문장별 근거 장소 ID·필드를 담은 JSON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581607" w14:textId="77777777" w:rsidR="002E0EFB" w:rsidRDefault="00617049">
            <w:pPr>
              <w:spacing w:after="0"/>
            </w:pPr>
            <w:r>
              <w:rPr>
                <w:sz w:val="16"/>
              </w:rPr>
              <w:t>CP-19 AI Gateway의 TextModel 인터페이스, 설정으로 제공자 교체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51D5EB" w14:textId="77777777" w:rsidR="00017302" w:rsidRDefault="00356B55">
            <w:pPr>
              <w:spacing w:after="0"/>
            </w:pPr>
            <w:r>
              <w:rPr>
                <w:sz w:val="16"/>
              </w:rPr>
              <w:t>AIR-05, AIR-06, FR-09, FR-10</w:t>
            </w:r>
          </w:p>
        </w:tc>
      </w:tr>
      <w:tr w:rsidR="002E0EFB" w14:paraId="1BE7AE7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C562EB" w14:textId="77777777" w:rsidR="002E0EFB" w:rsidRDefault="00617049">
            <w:pPr>
              <w:spacing w:after="0"/>
            </w:pPr>
            <w:r>
              <w:rPr>
                <w:sz w:val="16"/>
              </w:rPr>
              <w:t>VLM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70CA61" w14:textId="77777777" w:rsidR="002E0EFB" w:rsidRDefault="00617049">
            <w:pPr>
              <w:spacing w:after="0"/>
            </w:pPr>
            <w:r>
              <w:rPr>
                <w:sz w:val="16"/>
              </w:rPr>
              <w:t>오픈소스 멀티모달 모델 (예: Ollama로 실행, PoC에서 비교 후 확정)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10D291" w14:textId="77777777" w:rsidR="002E0EFB" w:rsidRDefault="00617049">
            <w:pPr>
              <w:spacing w:after="0"/>
            </w:pPr>
            <w:r>
              <w:rPr>
                <w:sz w:val="16"/>
              </w:rPr>
              <w:t>후보 목록 안에서 사진과 맞는 장소 선택·확신도 산출, 위치 없는 사진의 인접 방문지 비교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ACAAA" w14:textId="77777777" w:rsidR="002E0EFB" w:rsidRDefault="00617049">
            <w:pPr>
              <w:spacing w:after="0"/>
            </w:pPr>
            <w:r>
              <w:rPr>
                <w:sz w:val="16"/>
              </w:rPr>
              <w:t>대표 사진 축소본 + 후보 목록 → {place_id, confidence, reason} JSON</w:t>
            </w:r>
          </w:p>
        </w:tc>
        <w:tc>
          <w:tcPr>
            <w:tcW w:w="197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D81E5" w14:textId="77777777" w:rsidR="002E0EFB" w:rsidRDefault="00617049">
            <w:pPr>
              <w:spacing w:after="0"/>
            </w:pPr>
            <w:r>
              <w:rPr>
                <w:sz w:val="16"/>
              </w:rPr>
              <w:t>CP-19의 VisionModel 인터페이스, 속도·정확도 미달 시 상용 VLM API로 교체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9D197C" w14:textId="77777777" w:rsidR="00017302" w:rsidRDefault="00356B55">
            <w:pPr>
              <w:spacing w:after="0"/>
            </w:pPr>
            <w:r>
              <w:rPr>
                <w:sz w:val="16"/>
              </w:rPr>
              <w:t>AIR-01~04, AIR-07, FR-04, FR-06</w:t>
            </w:r>
          </w:p>
        </w:tc>
      </w:tr>
    </w:tbl>
    <w:p w14:paraId="221C23C2" w14:textId="026313C2" w:rsidR="002E0EFB" w:rsidRDefault="00617049">
      <w:pPr>
        <w:pStyle w:val="21"/>
      </w:pPr>
      <w:r>
        <w:t xml:space="preserve">7.3 Prompt  </w:t>
      </w:r>
      <w:r>
        <w:t>설계</w:t>
      </w:r>
    </w:p>
    <w:p w14:paraId="2C9482E0" w14:textId="77777777" w:rsidR="002E0EFB" w:rsidRDefault="00617049">
      <w:pPr>
        <w:pStyle w:val="a0"/>
      </w:pPr>
      <w:r>
        <w:t>System Prompt 목적: VLM — 주어진 후보 중에서만 고르고 없으면 "none", 인물은 분석·설명하지 않으며 정해진 JSON으로만 응답. LLM — 입력된 {장소 ID, 필드} 사실만 사용하고 문장마다 근거를 표시, 입력에 없는 사실은 쓰지 않음. 프롬프트는 버전을 붙여 설정 파일로 관리 (AIR-08)</w:t>
      </w:r>
    </w:p>
    <w:p w14:paraId="586D8418" w14:textId="77777777" w:rsidR="002E0EFB" w:rsidRDefault="00617049">
      <w:pPr>
        <w:pStyle w:val="a0"/>
        <w:rPr>
          <w:lang w:eastAsia="ko-KR"/>
        </w:rPr>
      </w:pPr>
      <w:r>
        <w:rPr>
          <w:lang w:eastAsia="ko-KR"/>
        </w:rPr>
        <w:t>검색 대상 데이터/Chunk 전략: 문서 chunk 대신 장소 단위 레코드 사용. TourAPI·부산시 명소·맛집·카카오 로컬을 (출처, 원본 ID) 단위로 정규화하고, 여행기 입력은 장소별 필드(개요, 주소, 운영시간, 요금 등) 단위</w:t>
      </w:r>
    </w:p>
    <w:p w14:paraId="7C7179D0" w14:textId="77777777" w:rsidR="002E0EFB" w:rsidRDefault="00617049">
      <w:pPr>
        <w:pStyle w:val="a0"/>
      </w:pPr>
      <w:r>
        <w:t>Top-k 또는 Retrieval 기준: 방문지 중심 좌표 반경 300m(없으면 600m), 거리순 k = 2~3. 출처 간 중복은 이름·좌표로 합침. 벡터 검색은 사용하지 않음 (AD-09)</w:t>
      </w:r>
    </w:p>
    <w:p w14:paraId="285B0C63" w14:textId="77777777" w:rsidR="002E0EFB" w:rsidRDefault="00617049">
      <w:pPr>
        <w:pStyle w:val="a0"/>
      </w:pPr>
      <w:r>
        <w:t>출처 표시 방식: 사실 문장마다 각주 번호, 하단 각주 목록에 출처명(예: 한국관광공사 TourAPI)·갱신일·공공누리 표기, 여행기 상단에 AI 작성 표시 (NFR-03, UI-07)</w:t>
      </w:r>
    </w:p>
    <w:p w14:paraId="47F6F420" w14:textId="77777777" w:rsidR="002E0EFB" w:rsidRDefault="00617049">
      <w:pPr>
        <w:pStyle w:val="a0"/>
      </w:pPr>
      <w:r>
        <w:t>Hallucination 완화 방법: closed-set(후보 밖 답 거부), JSON 스키마 강제·1회 재요청, 애매하면 사용자 확인(확신도 라우팅), LLM 입력을 확정 사실로 제한, Fact Checker 전수 대조 후 근거 없는 문장 경고·제거</w:t>
      </w:r>
    </w:p>
    <w:p w14:paraId="6800585F" w14:textId="77777777" w:rsidR="00017302" w:rsidRDefault="00356B55">
      <w:pPr>
        <w:rPr>
          <w:lang w:eastAsia="ko-KR"/>
        </w:rPr>
      </w:pPr>
      <w:r>
        <w:rPr>
          <w:i/>
          <w:sz w:val="16"/>
          <w:lang w:eastAsia="ko-KR"/>
        </w:rPr>
        <w:t>관련 요구사항: AIR-01~06, AIR-08, FR-04, FR-09, NFR-02, NFR-03</w:t>
      </w:r>
    </w:p>
    <w:p w14:paraId="704B322A" w14:textId="77777777" w:rsidR="002E0EFB" w:rsidRDefault="00617049">
      <w:pPr>
        <w:pStyle w:val="21"/>
      </w:pPr>
      <w:r>
        <w:t xml:space="preserve">7.4 AI </w:t>
      </w:r>
      <w:proofErr w:type="spellStart"/>
      <w:r>
        <w:t>실패</w:t>
      </w:r>
      <w:proofErr w:type="spellEnd"/>
      <w:r>
        <w:t>/</w:t>
      </w:r>
      <w:proofErr w:type="spellStart"/>
      <w:r>
        <w:t>예외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1676"/>
        <w:gridCol w:w="3157"/>
        <w:gridCol w:w="3256"/>
        <w:gridCol w:w="1775"/>
      </w:tblGrid>
      <w:tr w:rsidR="002E0EFB" w14:paraId="3B7F439B" w14:textId="77777777">
        <w:trPr>
          <w:cantSplit/>
          <w:tblHeader/>
        </w:trPr>
        <w:tc>
          <w:tcPr>
            <w:tcW w:w="167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D0668D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상황</w:t>
            </w:r>
          </w:p>
        </w:tc>
        <w:tc>
          <w:tcPr>
            <w:tcW w:w="315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FAFB46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처리 전략</w:t>
            </w:r>
          </w:p>
        </w:tc>
        <w:tc>
          <w:tcPr>
            <w:tcW w:w="325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869447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사용자 메시지/로그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F35E8E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375EAC8F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5158DE" w14:textId="77777777" w:rsidR="002E0EFB" w:rsidRDefault="00617049">
            <w:pPr>
              <w:spacing w:after="0"/>
            </w:pPr>
            <w:r>
              <w:rPr>
                <w:sz w:val="17"/>
              </w:rPr>
              <w:t>VLM 응답 지연·시간 초과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CB0207" w14:textId="77777777" w:rsidR="002E0EFB" w:rsidRDefault="00617049">
            <w:pPr>
              <w:spacing w:after="0"/>
            </w:pPr>
            <w:r>
              <w:rPr>
                <w:sz w:val="17"/>
              </w:rPr>
              <w:t>시간 제한 후 2회 재시도(지수 백오프), 실패 시 해당 방문지만 선택필요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CE63" w14:textId="77777777" w:rsidR="002E0EFB" w:rsidRDefault="00617049">
            <w:pPr>
              <w:spacing w:after="0"/>
            </w:pPr>
            <w:r>
              <w:rPr>
                <w:sz w:val="17"/>
              </w:rPr>
              <w:t>"이 장소는 직접 골라 주세요" / ai_timeout 로그(방문지 ID, 소요 시간)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F91F1" w14:textId="77777777" w:rsidR="00017302" w:rsidRDefault="00356B55">
            <w:pPr>
              <w:spacing w:after="0"/>
            </w:pPr>
            <w:r>
              <w:rPr>
                <w:sz w:val="17"/>
              </w:rPr>
              <w:t>AIR-03, NFR-08</w:t>
            </w:r>
          </w:p>
        </w:tc>
      </w:tr>
      <w:tr w:rsidR="002E0EFB" w14:paraId="14361263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0EB3E7" w14:textId="77777777" w:rsidR="002E0EFB" w:rsidRDefault="00617049">
            <w:pPr>
              <w:spacing w:after="0"/>
            </w:pPr>
            <w:r>
              <w:rPr>
                <w:sz w:val="17"/>
              </w:rPr>
              <w:t>후보 밖 ID·JSON 형식 오류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188979" w14:textId="77777777" w:rsidR="002E0EFB" w:rsidRDefault="00617049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거부 후 1회 재요청, 재실패 시 선택필요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5EB7A7" w14:textId="77777777" w:rsidR="002E0EFB" w:rsidRDefault="00617049">
            <w:pPr>
              <w:spacing w:after="0"/>
            </w:pPr>
            <w:r>
              <w:rPr>
                <w:sz w:val="17"/>
              </w:rPr>
              <w:t>같은 안내 / 프롬프트 버전·오류 유형 로그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B8738F" w14:textId="77777777" w:rsidR="00017302" w:rsidRDefault="00356B55">
            <w:pPr>
              <w:spacing w:after="0"/>
            </w:pPr>
            <w:r>
              <w:rPr>
                <w:sz w:val="17"/>
              </w:rPr>
              <w:t>AIR-02, AIR-03</w:t>
            </w:r>
          </w:p>
        </w:tc>
      </w:tr>
      <w:tr w:rsidR="002E0EFB" w14:paraId="1F02F36A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6C26D8" w14:textId="77777777" w:rsidR="002E0EFB" w:rsidRDefault="00617049">
            <w:pPr>
              <w:spacing w:after="0"/>
            </w:pPr>
            <w:r>
              <w:rPr>
                <w:sz w:val="17"/>
              </w:rPr>
              <w:t>근거 부족 ("none" 응답, 확신도 0.5 미만, 600m 안 후보 없음)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1B263A" w14:textId="77777777" w:rsidR="002E0EFB" w:rsidRDefault="00617049">
            <w:pPr>
              <w:spacing w:after="0"/>
            </w:pPr>
            <w:r>
              <w:rPr>
                <w:sz w:val="17"/>
              </w:rPr>
              <w:t>선택필요로 두고 직접 검색·기타 장소 제공 (후보 없으면 VLM 호출 생략)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965F5B" w14:textId="77777777" w:rsidR="002E0EFB" w:rsidRDefault="00617049">
            <w:pPr>
              <w:spacing w:after="0"/>
            </w:pPr>
            <w:r>
              <w:rPr>
                <w:sz w:val="17"/>
              </w:rPr>
              <w:t>"맞는 장소를 찾지 못했어요" / 매칭 로그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4E932" w14:textId="77777777" w:rsidR="00017302" w:rsidRDefault="00356B55">
            <w:pPr>
              <w:spacing w:after="0"/>
            </w:pPr>
            <w:r>
              <w:rPr>
                <w:sz w:val="17"/>
              </w:rPr>
              <w:t>FR-03~05, AIR-02</w:t>
            </w:r>
          </w:p>
        </w:tc>
      </w:tr>
      <w:tr w:rsidR="002E0EFB" w14:paraId="375EAC8F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5158DE" w14:textId="77777777" w:rsidR="002E0EFB" w:rsidRDefault="00617049">
            <w:pPr>
              <w:spacing w:after="0"/>
            </w:pPr>
            <w:r>
              <w:rPr>
                <w:sz w:val="17"/>
              </w:rPr>
              <w:t>LLM 생성 실패·시간 초과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CB0207" w14:textId="77777777" w:rsidR="002E0EFB" w:rsidRDefault="00617049">
            <w:pPr>
              <w:spacing w:after="0"/>
            </w:pPr>
            <w:r>
              <w:rPr>
                <w:sz w:val="17"/>
              </w:rPr>
              <w:t>2회 재시도 후 실패 안내, 다시 시도 가능 (다시 쓰기는 기존 문단 유지)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CE63" w14:textId="77777777" w:rsidR="002E0EFB" w:rsidRDefault="00617049">
            <w:pPr>
              <w:spacing w:after="0"/>
            </w:pPr>
            <w:r>
              <w:rPr>
                <w:sz w:val="17"/>
              </w:rPr>
              <w:t>"여행기를 만들지 못했어요. 다시 시도해 주세요" / llm_error 로그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F91F1" w14:textId="77777777" w:rsidR="00017302" w:rsidRDefault="00356B55">
            <w:pPr>
              <w:spacing w:after="0"/>
            </w:pPr>
            <w:r>
              <w:rPr>
                <w:sz w:val="17"/>
              </w:rPr>
              <w:t>NFR-08, UC-06, UC-07</w:t>
            </w:r>
          </w:p>
        </w:tc>
      </w:tr>
      <w:tr w:rsidR="002E0EFB" w14:paraId="375EAC8F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5158DE" w14:textId="77777777" w:rsidR="002E0EFB" w:rsidRDefault="00617049">
            <w:pPr>
              <w:spacing w:after="0"/>
            </w:pPr>
            <w:r>
              <w:rPr>
                <w:sz w:val="17"/>
              </w:rPr>
              <w:t>근거 없는 사실 문장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CB0207" w14:textId="77777777" w:rsidR="002E0EFB" w:rsidRDefault="00617049">
            <w:pPr>
              <w:spacing w:after="0"/>
            </w:pPr>
            <w:r>
              <w:rPr>
                <w:sz w:val="17"/>
              </w:rPr>
              <w:t>Fact Checker가 경고 표시 또는 제거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CE63" w14:textId="77777777" w:rsidR="002E0EFB" w:rsidRDefault="00617049">
            <w:pPr>
              <w:spacing w:after="0"/>
            </w:pPr>
            <w:r>
              <w:rPr>
                <w:sz w:val="17"/>
              </w:rPr>
              <w:t>문장 옆 경고 표시 / fact_check 로그(문장 ID, 필드)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F91F1" w14:textId="77777777" w:rsidR="00017302" w:rsidRDefault="00356B55">
            <w:pPr>
              <w:spacing w:after="0"/>
            </w:pPr>
            <w:r>
              <w:rPr>
                <w:sz w:val="17"/>
              </w:rPr>
              <w:t>AIR-06, NFR-03</w:t>
            </w:r>
          </w:p>
        </w:tc>
      </w:tr>
      <w:tr w:rsidR="002E0EFB" w14:paraId="375EAC8F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5158DE" w14:textId="77777777" w:rsidR="002E0EFB" w:rsidRDefault="00617049">
            <w:pPr>
              <w:spacing w:after="0"/>
            </w:pPr>
            <w:r>
              <w:rPr>
                <w:sz w:val="17"/>
              </w:rPr>
              <w:t>부적절 입력 (인물 사진 등)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CB0207" w14:textId="77777777" w:rsidR="002E0EFB" w:rsidRDefault="00617049">
            <w:pPr>
              <w:spacing w:after="0"/>
            </w:pPr>
            <w:r>
              <w:rPr>
                <w:sz w:val="17"/>
              </w:rPr>
              <w:t>VLM에 인물 분석·설명 금지 지시, 응답에 인물 묘사가 있으면 근거 문구 폐기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CE63" w14:textId="77777777" w:rsidR="002E0EFB" w:rsidRDefault="00617049">
            <w:pPr>
              <w:spacing w:after="0"/>
            </w:pPr>
            <w:r>
              <w:rPr>
                <w:sz w:val="17"/>
              </w:rPr>
              <w:t>근거 미표시 / 로그에 사진 미기록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F91F1" w14:textId="77777777" w:rsidR="00017302" w:rsidRDefault="00356B55">
            <w:pPr>
              <w:spacing w:after="0"/>
            </w:pPr>
            <w:r>
              <w:rPr>
                <w:sz w:val="17"/>
              </w:rPr>
              <w:t>AIR-04, NFR-04</w:t>
            </w:r>
          </w:p>
        </w:tc>
      </w:tr>
      <w:tr w:rsidR="002E0EFB" w14:paraId="375EAC8F" w14:textId="77777777">
        <w:trPr>
          <w:cantSplit/>
        </w:trPr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5158DE" w14:textId="77777777" w:rsidR="002E0EFB" w:rsidRDefault="00617049">
            <w:pPr>
              <w:spacing w:after="0"/>
            </w:pPr>
            <w:r>
              <w:rPr>
                <w:sz w:val="17"/>
              </w:rPr>
              <w:t>LLM 무료 한도 초과</w:t>
            </w:r>
          </w:p>
        </w:tc>
        <w:tc>
          <w:tcPr>
            <w:tcW w:w="315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CB0207" w14:textId="77777777" w:rsidR="002E0EFB" w:rsidRDefault="00617049">
            <w:pPr>
              <w:spacing w:after="0"/>
            </w:pPr>
            <w:r>
              <w:rPr>
                <w:sz w:val="17"/>
              </w:rPr>
              <w:t>호출 수 기록, 한도 근접 시 저가 유료 모델로 전환</w:t>
            </w:r>
          </w:p>
        </w:tc>
        <w:tc>
          <w:tcPr>
            <w:tcW w:w="325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CE63" w14:textId="77777777" w:rsidR="002E0EFB" w:rsidRDefault="00617049">
            <w:pPr>
              <w:spacing w:after="0"/>
            </w:pPr>
            <w:r>
              <w:rPr>
                <w:sz w:val="17"/>
              </w:rPr>
              <w:t>운영 로그 (호출 수·비용)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F91F1" w14:textId="77777777" w:rsidR="00017302" w:rsidRDefault="00356B55">
            <w:pPr>
              <w:spacing w:after="0"/>
            </w:pPr>
            <w:r>
              <w:rPr>
                <w:sz w:val="17"/>
              </w:rPr>
              <w:t>NFR-08</w:t>
            </w:r>
          </w:p>
        </w:tc>
      </w:tr>
    </w:tbl>
    <w:p w14:paraId="4F40F197" w14:textId="77777777" w:rsidR="002E0EFB" w:rsidRDefault="00617049">
      <w:pPr>
        <w:pStyle w:val="1"/>
      </w:pPr>
      <w:r>
        <w:t xml:space="preserve">8. 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로깅</w:t>
      </w:r>
    </w:p>
    <w:p>
      <w:r>
        <w:t>모든 오류 응답은 {code, message} 형식으로 통일하고, 로그는 JSON 구조화 로그로 남긴다. 로그에는 방문지·작업 ID만 기록하고 사진·좌표·기기 토큰 원문·API 키는 기록하지 않는다.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987"/>
        <w:gridCol w:w="1775"/>
        <w:gridCol w:w="2170"/>
        <w:gridCol w:w="2664"/>
        <w:gridCol w:w="2268"/>
      </w:tblGrid>
      <w:tr w:rsidR="002E0EFB" w14:paraId="72EBC754" w14:textId="77777777">
        <w:trPr>
          <w:cantSplit/>
          <w:tblHeader/>
        </w:trPr>
        <w:tc>
          <w:tcPr>
            <w:tcW w:w="986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80FDA8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오류 ID</w:t>
            </w:r>
          </w:p>
        </w:tc>
        <w:tc>
          <w:tcPr>
            <w:tcW w:w="1775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8FDAAB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오류 상황</w:t>
            </w:r>
          </w:p>
        </w:tc>
        <w:tc>
          <w:tcPr>
            <w:tcW w:w="2170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C49449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시스템 동작</w:t>
            </w:r>
          </w:p>
        </w:tc>
        <w:tc>
          <w:tcPr>
            <w:tcW w:w="2663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7976E8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로그/모니터링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D37992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ERR-01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사진 30장 초과·미지원 형식·20MB 초과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30장 초과는 400 차단, 나머지는 해당 사진만 제외 후 안내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입력 오류 로그 (형식·크기, 파일명 미기록)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FR-01 / NFR-07</w:t>
            </w:r>
          </w:p>
        </w:tc>
      </w:tr>
      <w:tr w:rsidR="002E0EFB" w14:paraId="16D86173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9CB9B4" w14:textId="77777777" w:rsidR="002E0EFB" w:rsidRDefault="00617049">
            <w:pPr>
              <w:spacing w:after="0"/>
            </w:pPr>
            <w:r>
              <w:rPr>
                <w:sz w:val="16"/>
              </w:rPr>
              <w:t>ERR-02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8CEFCE" w14:textId="77777777" w:rsidR="002E0EFB" w:rsidRDefault="00617049">
            <w:pPr>
              <w:spacing w:after="0"/>
            </w:pPr>
            <w:r>
              <w:rPr>
                <w:sz w:val="16"/>
              </w:rPr>
              <w:t>AI 분석 미동의 상태로 분석 요청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D87B43" w14:textId="77777777" w:rsidR="002E0EFB" w:rsidRDefault="00617049">
            <w:pPr>
              <w:spacing w:after="0"/>
            </w:pPr>
            <w:r>
              <w:rPr>
                <w:sz w:val="16"/>
              </w:rPr>
              <w:t>403 응답, 동의 화면 안내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FDB9D9" w14:textId="77777777" w:rsidR="002E0EFB" w:rsidRDefault="00617049">
            <w:pPr>
              <w:spacing w:after="0"/>
            </w:pPr>
            <w:r>
              <w:rPr>
                <w:sz w:val="16"/>
              </w:rPr>
              <w:t>요청 로그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CF5AB9" w14:textId="77777777" w:rsidR="00017302" w:rsidRDefault="00356B55">
            <w:pPr>
              <w:spacing w:after="0"/>
            </w:pPr>
            <w:r>
              <w:rPr>
                <w:sz w:val="16"/>
              </w:rPr>
              <w:t>NFR-04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ERR-03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다른 기기의 여행 접근 (토큰 불일치)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404 응답 (존재 여부 비노출)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접근 거부 로그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NFR-04 / AD-07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ERR-04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외부 관광 데이터 API 실패·쿼터 초과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캐시 우선, 2회 재시도 후 해당 방문지만 선택필요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호출 수·실패율·응답 시간 로그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FR-03 / NFR-08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ERR-05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외부 AI 장애 (VLM·LLM)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7.4절 처리, 작업 전체는 계속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오류·응답 시간 로그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AIR-03 / NFR-08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ERR-06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워커 작업 중단 (프로세스 종료)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RQ 1회 재시도, 실패 시 작업 상태 failed, 주기 정리 작업이 원본 사진·좌표 삭제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작업 실패·정리 로그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NFR-04 / NFR-08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ERR-07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카카오맵·경로 로드 실패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클라이언트에서 안내 후 다시 시도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클라이언트 오류 로그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FR-07 / UC-04</w:t>
            </w:r>
          </w:p>
        </w:tc>
      </w:tr>
      <w:tr w:rsidR="002E0EFB" w14:paraId="12A2CCEF" w14:textId="77777777">
        <w:trPr>
          <w:cantSplit/>
        </w:trPr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4AD3EE" w14:textId="77777777" w:rsidR="002E0EFB" w:rsidRDefault="00617049">
            <w:pPr>
              <w:spacing w:after="0"/>
            </w:pPr>
            <w:r>
              <w:rPr>
                <w:sz w:val="16"/>
              </w:rPr>
              <w:t>ERR-08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B13964" w14:textId="77777777" w:rsidR="002E0EFB" w:rsidRDefault="00617049">
            <w:pPr>
              <w:spacing w:after="0"/>
            </w:pPr>
            <w:r>
              <w:rPr>
                <w:sz w:val="16"/>
              </w:rPr>
              <w:t>서버 내부 오류</w:t>
            </w:r>
          </w:p>
        </w:tc>
        <w:tc>
          <w:tcPr>
            <w:tcW w:w="21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F36255" w14:textId="77777777" w:rsidR="002E0EFB" w:rsidRDefault="00617049">
            <w:pPr>
              <w:spacing w:after="0"/>
            </w:pPr>
            <w:r>
              <w:rPr>
                <w:sz w:val="16"/>
              </w:rPr>
              <w:t>500 응답, 공통 오류 형식 {code, message}</w:t>
            </w:r>
          </w:p>
        </w:tc>
        <w:tc>
          <w:tcPr>
            <w:tcW w:w="266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1028C6" w14:textId="77777777" w:rsidR="002E0EFB" w:rsidRDefault="00617049">
            <w:pPr>
              <w:spacing w:after="0"/>
            </w:pPr>
            <w:r>
              <w:rPr>
                <w:sz w:val="16"/>
              </w:rPr>
              <w:t>스택 트레이스 (사진·좌표·토큰 제외)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F9223A" w14:textId="77777777" w:rsidR="00017302" w:rsidRDefault="00356B55">
            <w:pPr>
              <w:spacing w:after="0"/>
            </w:pPr>
            <w:r>
              <w:rPr>
                <w:sz w:val="16"/>
              </w:rPr>
              <w:t>NFR-07</w:t>
            </w:r>
          </w:p>
        </w:tc>
      </w:tr>
    </w:tbl>
    <w:p w14:paraId="061F3519" w14:textId="77777777" w:rsidR="002E0EFB" w:rsidRDefault="00617049">
      <w:pPr>
        <w:pStyle w:val="1"/>
      </w:pPr>
      <w:r>
        <w:t xml:space="preserve">9.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개인정보</w:t>
      </w:r>
      <w:r>
        <w:t xml:space="preserve"> </w:t>
      </w:r>
      <w:r>
        <w:t>설계</w:t>
      </w:r>
    </w:p>
    <w:p w14:paraId="7644BC06" w14:textId="77777777" w:rsidR="002E0EFB" w:rsidRDefault="00617049">
      <w:pPr>
        <w:pStyle w:val="a0"/>
      </w:pPr>
      <w:r>
        <w:t>인증/권한: 회원 가입 없이 익명 기기 토큰(무작위 128비트)을 요청 헤더로 보내고 서버에는 해시만 저장. 여행 리소스는 토큰 소유자만 조회·수정·삭제 (AD-07)</w:t>
      </w:r>
    </w:p>
    <w:p w14:paraId="45EE1802" w14:textId="77777777" w:rsidR="002E0EFB" w:rsidRDefault="00617049">
      <w:pPr>
        <w:pStyle w:val="a0"/>
      </w:pPr>
      <w:r>
        <w:t>API Key/Secret 관리: TourAPI·부산시·카카오 REST·LLM 키는 .env 환경변수로 주입하고 저장소에 .env를 올리지 않음. 외부 호출은 CP-18·CP-19에서만 수행. 카카오맵 JavaScript 키만 클라이언트에 두고 도메인 제한</w:t>
      </w:r>
    </w:p>
    <w:p w14:paraId="5A1BD8DF" w14:textId="77777777" w:rsidR="002E0EFB" w:rsidRDefault="00617049">
      <w:pPr>
        <w:pStyle w:val="a0"/>
      </w:pPr>
      <w:r>
        <w:t>개인정보 저장 최소화: AI 분석 전 동의, 사진은 서버 안 VLM에서만 처리(외부 AI 미전송), 원본 사진·좌표는 작업 종료 시 삭제 + 주기 정리, EXIF 제거 썸네일만 보관, 방문지 좌표는 소수점 4자리, 인물 미분석, 여행 삭제 시 연쇄 삭제</w:t>
      </w:r>
    </w:p>
    <w:p w14:paraId="795BBC2C" w14:textId="77777777" w:rsidR="002E0EFB" w:rsidRDefault="00617049">
      <w:pPr>
        <w:pStyle w:val="a0"/>
      </w:pPr>
      <w:r>
        <w:t>입력/출력 검증: 업로드 장수·형식(파일 시그니처)·크기 검증, 요청 스키마 검증(Pydantic), AI 응답 JSON 스키마·후보 ID 검증, 공유 카드에서 좌표·EXIF 제외</w:t>
      </w:r>
    </w:p>
    <w:p w14:paraId="4F4EEA08" w14:textId="77777777" w:rsidR="002E0EFB" w:rsidRDefault="00617049">
      <w:pPr>
        <w:pStyle w:val="a0"/>
        <w:rPr>
          <w:lang w:eastAsia="ko-KR"/>
        </w:rPr>
      </w:pPr>
      <w:r>
        <w:rPr>
          <w:lang w:eastAsia="ko-KR"/>
        </w:rPr>
        <w:t>로그에 민감정보를 남기지 않음: 사진·좌표·기기 토큰 원문·API 키 미기록, 방문지·작업 ID만 기록. 매칭 로그(DR-09)에도 사진·좌표 없음</w:t>
      </w:r>
    </w:p>
    <w:p w14:paraId="21750D19" w14:textId="77777777" w:rsidR="00017302" w:rsidRDefault="00356B55">
      <w:pPr>
        <w:pStyle w:val="21"/>
      </w:pPr>
      <w:r>
        <w:rPr>
          <w:b w:val="0"/>
          <w:sz w:val="18"/>
        </w:rPr>
        <w:t>관련</w:t>
      </w:r>
      <w:r>
        <w:rPr>
          <w:b w:val="0"/>
          <w:sz w:val="18"/>
        </w:rPr>
        <w:t xml:space="preserve"> </w:t>
      </w:r>
      <w:r>
        <w:rPr>
          <w:b w:val="0"/>
          <w:sz w:val="18"/>
        </w:rPr>
        <w:t>요구사항</w:t>
      </w:r>
      <w:r>
        <w:rPr>
          <w:b w:val="0"/>
          <w:sz w:val="18"/>
        </w:rPr>
        <w:t xml:space="preserve"> </w:t>
      </w:r>
      <w:r>
        <w:rPr>
          <w:b w:val="0"/>
          <w:sz w:val="18"/>
        </w:rPr>
        <w:t>매핑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017302" w14:paraId="43D9D8DF" w14:textId="77777777">
        <w:trPr>
          <w:cantSplit/>
          <w:tblHeader/>
        </w:trPr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449E8" w14:textId="77777777" w:rsidR="00017302" w:rsidRDefault="00356B55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보안</w:t>
            </w:r>
            <w:r>
              <w:rPr>
                <w:b/>
                <w:sz w:val="17"/>
                <w:lang w:eastAsia="ko-KR"/>
              </w:rPr>
              <w:t>/</w:t>
            </w:r>
            <w:r>
              <w:rPr>
                <w:b/>
                <w:sz w:val="17"/>
                <w:lang w:eastAsia="ko-KR"/>
              </w:rPr>
              <w:t>개인정보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설계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요소</w:t>
            </w:r>
          </w:p>
        </w:tc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40A3E" w14:textId="77777777" w:rsidR="00017302" w:rsidRDefault="00356B55">
            <w:pPr>
              <w:spacing w:after="0"/>
              <w:jc w:val="center"/>
            </w:pPr>
            <w:proofErr w:type="spellStart"/>
            <w:r>
              <w:rPr>
                <w:b/>
                <w:sz w:val="17"/>
              </w:rPr>
              <w:t>관련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요구사항</w:t>
            </w:r>
            <w:proofErr w:type="spellEnd"/>
          </w:p>
        </w:tc>
      </w:tr>
      <w:tr w:rsidR="00017302" w14:paraId="55AF2580" w14:textId="77777777">
        <w:trPr>
          <w:cantSplit/>
        </w:trPr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61AF84" w14:textId="77777777" w:rsidR="00017302" w:rsidRDefault="00356B55">
            <w:pPr>
              <w:spacing w:after="0"/>
            </w:pPr>
            <w:r>
              <w:rPr>
                <w:sz w:val="17"/>
              </w:rPr>
              <w:t>인증/권한</w:t>
            </w:r>
          </w:p>
        </w:tc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71FE4" w14:textId="77777777" w:rsidR="00017302" w:rsidRDefault="00356B55">
            <w:pPr>
              <w:spacing w:after="0"/>
            </w:pPr>
            <w:r>
              <w:rPr>
                <w:sz w:val="17"/>
              </w:rPr>
              <w:t>NFR-04, AD-07</w:t>
            </w:r>
          </w:p>
        </w:tc>
      </w:tr>
      <w:tr w:rsidR="00017302" w14:paraId="28995D7B" w14:textId="77777777">
        <w:trPr>
          <w:cantSplit/>
        </w:trPr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3E77C4" w14:textId="77777777" w:rsidR="00017302" w:rsidRDefault="00356B55">
            <w:pPr>
              <w:spacing w:after="0"/>
            </w:pPr>
            <w:r>
              <w:rPr>
                <w:sz w:val="17"/>
              </w:rPr>
              <w:t>API Key/Secret 관리</w:t>
            </w:r>
          </w:p>
        </w:tc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8572FE" w14:textId="77777777" w:rsidR="00017302" w:rsidRDefault="00356B55">
            <w:pPr>
              <w:spacing w:after="0"/>
            </w:pPr>
            <w:r>
              <w:rPr>
                <w:sz w:val="17"/>
              </w:rPr>
              <w:t>NFR-07 (AC-15)</w:t>
            </w:r>
          </w:p>
        </w:tc>
      </w:tr>
      <w:tr w:rsidR="00017302" w14:paraId="370CB183" w14:textId="77777777">
        <w:trPr>
          <w:cantSplit/>
        </w:trPr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A3FE0B" w14:textId="77777777" w:rsidR="00017302" w:rsidRDefault="00356B55">
            <w:pPr>
              <w:spacing w:after="0"/>
            </w:pPr>
            <w:r>
              <w:rPr>
                <w:sz w:val="17"/>
              </w:rPr>
              <w:t>개인정보 저장 최소화</w:t>
            </w:r>
          </w:p>
        </w:tc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55B4FB" w14:textId="77777777" w:rsidR="00017302" w:rsidRDefault="00356B55">
            <w:pPr>
              <w:spacing w:after="0"/>
            </w:pPr>
            <w:r>
              <w:rPr>
                <w:sz w:val="17"/>
              </w:rPr>
              <w:t>NFR-04, DR-08 / AIR-04 (AC-09)</w:t>
            </w:r>
          </w:p>
        </w:tc>
      </w:tr>
      <w:tr w:rsidR="00017302" w14:paraId="1F56A276" w14:textId="77777777">
        <w:trPr>
          <w:cantSplit/>
        </w:trPr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02CE7F" w14:textId="77777777" w:rsidR="00017302" w:rsidRDefault="00356B55">
            <w:pPr>
              <w:spacing w:after="0"/>
            </w:pPr>
            <w:r>
              <w:rPr>
                <w:sz w:val="17"/>
              </w:rPr>
              <w:t>입력/출력 검증</w:t>
            </w:r>
          </w:p>
        </w:tc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B8CB28" w14:textId="77777777" w:rsidR="00017302" w:rsidRDefault="00356B55">
            <w:pPr>
              <w:spacing w:after="0"/>
            </w:pPr>
            <w:r>
              <w:rPr>
                <w:sz w:val="17"/>
              </w:rPr>
              <w:t>FR-01, NFR-07 / AIR-02, AIR-03</w:t>
            </w:r>
          </w:p>
        </w:tc>
      </w:tr>
      <w:tr w:rsidR="00017302" w14:paraId="26D2305C" w14:textId="77777777">
        <w:trPr>
          <w:cantSplit/>
        </w:trPr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A3561E" w14:textId="77777777" w:rsidR="00017302" w:rsidRDefault="00356B55">
            <w:pPr>
              <w:spacing w:after="0"/>
            </w:pPr>
            <w:r>
              <w:rPr>
                <w:sz w:val="17"/>
              </w:rPr>
              <w:t>민감정보 로그 방지</w:t>
            </w:r>
          </w:p>
        </w:tc>
        <w:tc>
          <w:tcPr>
            <w:tcW w:w="493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BA126" w14:textId="77777777" w:rsidR="00017302" w:rsidRDefault="00356B55">
            <w:pPr>
              <w:spacing w:after="0"/>
            </w:pPr>
            <w:r>
              <w:rPr>
                <w:sz w:val="17"/>
              </w:rPr>
              <w:t>NFR-04, DR-09 / AIR-04</w:t>
            </w:r>
          </w:p>
        </w:tc>
      </w:tr>
    </w:tbl>
    <w:p w14:paraId="6895EF12" w14:textId="77777777" w:rsidR="002E0EFB" w:rsidRDefault="00617049">
      <w:pPr>
        <w:pStyle w:val="1"/>
      </w:pPr>
      <w:r>
        <w:t xml:space="preserve">10. </w:t>
      </w:r>
      <w:r>
        <w:t>배포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설계</w:t>
      </w:r>
    </w:p>
    <w:p w14:paraId="5B01617A" w14:textId="77777777" w:rsidR="002E0EFB" w:rsidRDefault="00617049">
      <w:pPr>
        <w:pStyle w:val="21"/>
      </w:pPr>
      <w:r>
        <w:t>10.1 Deployment Diagram</w:t>
      </w:r>
    </w:p>
    <w:p w14:paraId="5F055A4A" w14:textId="77777777" w:rsidR="002E0EFB" w:rsidRDefault="00617049"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31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1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그림 10-1. 배포 구조 (Docker Compose)</w:t>
      </w:r>
    </w:p>
    <w:p>
      <w:pPr>
        <w:pStyle w:val="a0"/>
      </w:pPr>
      <w:r>
        <w:t>개발·시연 환경은 Docker Compose 하나로 web·api·worker·redis·postgres·vlm 컨테이너를 실행하고, API 키는 .env(저장소 미포함)로 주입</w:t>
      </w:r>
    </w:p>
    <w:p>
      <w:pPr>
        <w:pStyle w:val="a0"/>
      </w:pPr>
      <w:r>
        <w:t>VLM은 vlm 컨테이너에서 직접 실행(사진 외부 AI 미전송). GPU가 없으면 작은 모델 사용, 응답 시간은 PoC에서 확인(NFR-01)</w:t>
      </w:r>
    </w:p>
    <w:p>
      <w:pPr>
        <w:pStyle w:val="a0"/>
      </w:pPr>
      <w:r>
        <w:t>기술 스택(안): React·Vite·카카오맵 JS SDK / FastAPI·RQ·Redis / Pillow·pillow-heif·scikit-learn(DBSCAN)·httpx / PostgreSQL / pytest·GitHub Actions</w:t>
      </w:r>
    </w:p>
    <w:p w14:paraId="6B65A1F8" w14:textId="77777777" w:rsidR="00017302" w:rsidRDefault="00356B55">
      <w:pPr>
        <w:rPr>
          <w:lang w:eastAsia="ko-KR"/>
        </w:rPr>
      </w:pPr>
      <w:r>
        <w:rPr>
          <w:i/>
          <w:sz w:val="16"/>
          <w:lang w:eastAsia="ko-KR"/>
        </w:rPr>
        <w:t>관련 요구사항: NFR-01, NFR-04, NFR-06, NFR-07, NFR-08</w:t>
      </w:r>
    </w:p>
    <w:p w14:paraId="3503A62C" w14:textId="77777777" w:rsidR="002E0EFB" w:rsidRDefault="00617049">
      <w:pPr>
        <w:pStyle w:val="21"/>
      </w:pPr>
      <w:r>
        <w:lastRenderedPageBreak/>
        <w:t>10.2 CI/CD</w:t>
      </w:r>
    </w:p>
    <w:p w14:paraId="680AC238" w14:textId="77777777" w:rsidR="002E0EFB" w:rsidRDefault="00617049">
      <w:pPr>
        <w:pStyle w:val="a0"/>
      </w:pPr>
      <w:r>
        <w:t>Repository/Branch 전략: GitHub gokimkh123/SWEngineering-project-10, 기본 브랜치 main, 문서 브랜치 docs, 기능 브랜치(요구사항 ID 포함) → PR</w:t>
      </w:r>
    </w:p>
    <w:p w14:paraId="7FC9CF2F" w14:textId="77777777" w:rsidR="002E0EFB" w:rsidRDefault="00617049">
      <w:pPr>
        <w:pStyle w:val="a0"/>
      </w:pPr>
      <w:r>
        <w:t>Pull Request/Review 규칙: 팀원 1명 이상 리뷰 후 병합, PR·이슈 제목에 요구사항 ID 표기, CI 통과 필수 (완료 기준: 계획서 3.2)</w:t>
      </w:r>
    </w:p>
    <w:p w14:paraId="7C1E2D0A" w14:textId="77777777" w:rsidR="002E0EFB" w:rsidRDefault="00617049">
      <w:pPr>
        <w:pStyle w:val="a0"/>
      </w:pPr>
      <w:r>
        <w:t>자동 Build/Test: GitHub Actions로 PR마다 pytest 단위·통합 테스트(외부 API·AI는 가짜·녹화 응답), 프론트엔드 빌드, 비밀값 노출 검사</w:t>
      </w:r>
    </w:p>
    <w:p w14:paraId="2CB2D949" w14:textId="77777777" w:rsidR="002E0EFB" w:rsidRDefault="00617049">
      <w:pPr>
        <w:pStyle w:val="a0"/>
      </w:pPr>
      <w:r>
        <w:t>배포 환경: 개발·시연 모두 Docker Compose 동일 구성, 시연 서버는 HTTPS, 코드 프리즈 11/27 이후 버그 수정만 배포</w:t>
      </w:r>
    </w:p>
    <w:p w14:paraId="64469AB6" w14:textId="77777777" w:rsidR="00017302" w:rsidRDefault="00356B55">
      <w:pPr>
        <w:rPr>
          <w:lang w:eastAsia="ko-KR"/>
        </w:rPr>
      </w:pPr>
      <w:r>
        <w:rPr>
          <w:i/>
          <w:sz w:val="16"/>
          <w:lang w:eastAsia="ko-KR"/>
        </w:rPr>
        <w:t>관련 요구사항: NFR-06, NFR-07 / 계획서 8.2(형상 관리), QA-08</w:t>
      </w:r>
    </w:p>
    <w:p w14:paraId="03AA261E" w14:textId="77777777" w:rsidR="002E0EFB" w:rsidRDefault="00617049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1579"/>
        <w:gridCol w:w="1579"/>
        <w:gridCol w:w="2268"/>
        <w:gridCol w:w="2367"/>
        <w:gridCol w:w="2071"/>
      </w:tblGrid>
      <w:tr w:rsidR="002E0EFB" w14:paraId="1B1CC2B9" w14:textId="77777777">
        <w:trPr>
          <w:cantSplit/>
          <w:tblHeader/>
        </w:trPr>
        <w:tc>
          <w:tcPr>
            <w:tcW w:w="1578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84F2E3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패턴/원칙</w:t>
            </w:r>
          </w:p>
        </w:tc>
        <w:tc>
          <w:tcPr>
            <w:tcW w:w="1578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66CBD3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적용 위치</w:t>
            </w:r>
          </w:p>
        </w:tc>
        <w:tc>
          <w:tcPr>
            <w:tcW w:w="2268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A643EF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적용 이유</w:t>
            </w:r>
          </w:p>
        </w:tc>
        <w:tc>
          <w:tcPr>
            <w:tcW w:w="2367" w:type="dxa"/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88D8FA" w14:textId="77777777" w:rsidR="002E0EFB" w:rsidRDefault="00617049">
            <w:pPr>
              <w:spacing w:after="0"/>
            </w:pPr>
            <w:r>
              <w:rPr>
                <w:b/>
                <w:sz w:val="16"/>
              </w:rPr>
              <w:t>관련 클래스/컴포넌트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F8CEA8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6"/>
              </w:rPr>
              <w:t>관련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요구사항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Adapter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외부 관광 데이터 API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TourAPI·부산시·카카오 응답을 공통 장소 형식으로 통일, API 변경 격리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CP-18 (PlaceSource)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FR-03, NFR-08</w:t>
            </w:r>
          </w:p>
        </w:tc>
      </w:tr>
      <w:tr w:rsidR="002E0EFB" w14:paraId="0351131A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53252" w14:textId="77777777" w:rsidR="002E0EFB" w:rsidRDefault="00617049">
            <w:pPr>
              <w:spacing w:after="0"/>
            </w:pPr>
            <w:r>
              <w:rPr>
                <w:sz w:val="16"/>
              </w:rPr>
              <w:t>Strategy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082DB5" w14:textId="77777777" w:rsidR="002E0EFB" w:rsidRDefault="00617049">
            <w:pPr>
              <w:spacing w:after="0"/>
            </w:pPr>
            <w:r>
              <w:rPr>
                <w:sz w:val="16"/>
              </w:rPr>
              <w:t>AI 모델 호출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CE6242" w14:textId="77777777" w:rsidR="002E0EFB" w:rsidRDefault="00617049">
            <w:pPr>
              <w:spacing w:after="0"/>
            </w:pPr>
            <w:r>
              <w:rPr>
                <w:sz w:val="16"/>
              </w:rPr>
              <w:t>VLM·LLM 제공자를 설정으로 교체 (오픈소스 ↔ 상용)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9C27DC" w14:textId="77777777" w:rsidR="002E0EFB" w:rsidRDefault="00617049">
            <w:pPr>
              <w:spacing w:after="0"/>
            </w:pPr>
            <w:r>
              <w:rPr>
                <w:sz w:val="16"/>
              </w:rPr>
              <w:t>CP-19 (VisionModel, TextModel)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B2115F" w14:textId="77777777" w:rsidR="00017302" w:rsidRDefault="00356B55">
            <w:pPr>
              <w:spacing w:after="0"/>
            </w:pPr>
            <w:r>
              <w:rPr>
                <w:sz w:val="16"/>
              </w:rPr>
              <w:t>AIR-08, NFR-08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Pipes and Filters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분석 워커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단계별 입출력 고정, 진행률 표시, 단계별 단위 테스트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CP-07~11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FR-01~04, UI-01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Producer-Consumer (작업 큐)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API ↔ 워커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긴 작업 비동기 처리, 화면을 떠나도 계속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CP-02, CP-04, CP-07, CP-13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NFR-01, UI-03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데이터 접근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저장 방식과 도메인 로직 분리, 연쇄 삭제 일원화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CP-15, CP-16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DR-01~09, NFR-04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Cache-Aside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장소 데이터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쿼터 절약·응답 시간 단축 (카카오는 운영정책상 제외)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CP-16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NFR-01, NFR-08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Retry + 부분 실패 격리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외부 호출, 방문지 처리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일시 장애 복구, 한 방문지 실패가 전체 실패로 번지지 않음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CP-07, CP-18, CP-19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NFR-08</w:t>
            </w:r>
          </w:p>
        </w:tc>
      </w:tr>
      <w:tr w:rsidR="002E0EFB" w14:paraId="6DB093DB" w14:textId="77777777">
        <w:trPr>
          <w:cantSplit/>
        </w:trPr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66F5D2" w14:textId="77777777" w:rsidR="002E0EFB" w:rsidRDefault="00617049">
            <w:pPr>
              <w:spacing w:after="0"/>
            </w:pPr>
            <w:r>
              <w:rPr>
                <w:sz w:val="16"/>
              </w:rPr>
              <w:t>순수 함수 분리</w:t>
            </w:r>
          </w:p>
        </w:tc>
        <w:tc>
          <w:tcPr>
            <w:tcW w:w="157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13F1F" w14:textId="77777777" w:rsidR="002E0EFB" w:rsidRDefault="00617049">
            <w:pPr>
              <w:spacing w:after="0"/>
            </w:pPr>
            <w:r>
              <w:rPr>
                <w:sz w:val="16"/>
              </w:rPr>
              <w:t>EXIF·군집화·사실 대조</w:t>
            </w:r>
          </w:p>
        </w:tc>
        <w:tc>
          <w:tcPr>
            <w:tcW w:w="22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6D30" w14:textId="77777777" w:rsidR="002E0EFB" w:rsidRDefault="00617049">
            <w:pPr>
              <w:spacing w:after="0"/>
            </w:pPr>
            <w:r>
              <w:rPr>
                <w:sz w:val="16"/>
              </w:rPr>
              <w:t>외부 의존 없이 단위 테스트 (QA-08)</w:t>
            </w:r>
          </w:p>
        </w:tc>
        <w:tc>
          <w:tcPr>
            <w:tcW w:w="23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CBDFA" w14:textId="77777777" w:rsidR="002E0EFB" w:rsidRDefault="00617049">
            <w:pPr>
              <w:spacing w:after="0"/>
            </w:pPr>
            <w:r>
              <w:rPr>
                <w:sz w:val="16"/>
              </w:rPr>
              <w:t>CP-08, CP-09, CP-14</w:t>
            </w:r>
          </w:p>
        </w:tc>
        <w:tc>
          <w:tcPr>
            <w:tcW w:w="207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70FD42" w14:textId="77777777" w:rsidR="00017302" w:rsidRDefault="00356B55">
            <w:pPr>
              <w:spacing w:after="0"/>
            </w:pPr>
            <w:r>
              <w:rPr>
                <w:sz w:val="16"/>
              </w:rPr>
              <w:t>AIR-06, FR-02</w:t>
            </w:r>
          </w:p>
        </w:tc>
      </w:tr>
    </w:tbl>
    <w:p w14:paraId="585678A7" w14:textId="77777777" w:rsidR="002E0EFB" w:rsidRDefault="00617049">
      <w:pPr>
        <w:pStyle w:val="1"/>
      </w:pPr>
      <w:r>
        <w:t xml:space="preserve">12. </w:t>
      </w:r>
      <w:r>
        <w:t>요구사항</w:t>
      </w:r>
      <w:r>
        <w:t>-</w:t>
      </w:r>
      <w:r>
        <w:t>설계</w:t>
      </w:r>
      <w:r>
        <w:t xml:space="preserve"> </w:t>
      </w:r>
      <w:r>
        <w:t>추적표</w:t>
      </w:r>
    </w:p>
    <w:tbl>
      <w:tblPr>
        <w:tblStyle w:val="af9"/>
        <w:tblW w:w="9864" w:type="dxa"/>
        <w:tblLayout w:type="fixed"/>
        <w:tblLook w:val="04A0" w:firstRow="1" w:lastRow="0" w:firstColumn="1" w:lastColumn="0" w:noHBand="0" w:noVBand="1"/>
      </w:tblPr>
      <w:tblGrid>
        <w:gridCol w:w="886"/>
        <w:gridCol w:w="987"/>
        <w:gridCol w:w="1776"/>
        <w:gridCol w:w="1381"/>
        <w:gridCol w:w="887"/>
        <w:gridCol w:w="1086"/>
        <w:gridCol w:w="1184"/>
        <w:gridCol w:w="1677"/>
      </w:tblGrid>
      <w:tr w:rsidR="00017302" w14:paraId="38A080D8" w14:textId="77777777">
        <w:trPr>
          <w:cantSplit/>
          <w:tblHeader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630C7" w14:textId="77777777" w:rsidR="00017302" w:rsidRDefault="00356B55">
            <w:pPr>
              <w:spacing w:after="0"/>
              <w:jc w:val="center"/>
            </w:pPr>
            <w:proofErr w:type="spellStart"/>
            <w:r>
              <w:rPr>
                <w:b/>
                <w:sz w:val="15"/>
              </w:rPr>
              <w:t>요구사항</w:t>
            </w:r>
            <w:proofErr w:type="spellEnd"/>
            <w:r>
              <w:rPr>
                <w:b/>
                <w:sz w:val="15"/>
              </w:rPr>
              <w:t xml:space="preserve"> ID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DA2FD6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Use Case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6A1402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아키텍처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컴포넌트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8E86D1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Class/DB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D6BD97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API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343680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Sequence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1BB4E0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F6D044" w14:textId="77777777" w:rsidR="00017302" w:rsidRDefault="00356B55">
            <w:pPr>
              <w:spacing w:after="0"/>
              <w:jc w:val="center"/>
            </w:pPr>
            <w:r>
              <w:rPr>
                <w:b/>
                <w:sz w:val="15"/>
              </w:rPr>
              <w:t>상태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비고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FR-01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UC-01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CP-08 / CP-01, 02, 07, 17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Photo / trips, photos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API-04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AC-01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634CBF56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AE73FF" w14:textId="77777777" w:rsidR="00017302" w:rsidRDefault="00356B55">
            <w:pPr>
              <w:spacing w:after="0"/>
            </w:pPr>
            <w:r>
              <w:rPr>
                <w:sz w:val="15"/>
              </w:rPr>
              <w:t>FR-02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A4E63C" w14:textId="77777777" w:rsidR="00017302" w:rsidRDefault="00356B55">
            <w:pPr>
              <w:spacing w:after="0"/>
            </w:pPr>
            <w:r>
              <w:rPr>
                <w:sz w:val="15"/>
              </w:rPr>
              <w:t>UC-01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17B85" w14:textId="77777777" w:rsidR="00017302" w:rsidRDefault="00356B55">
            <w:pPr>
              <w:spacing w:after="0"/>
            </w:pPr>
            <w:r>
              <w:rPr>
                <w:sz w:val="15"/>
              </w:rPr>
              <w:t>CP-09 / CP-07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C4A32" w14:textId="77777777" w:rsidR="00017302" w:rsidRDefault="00356B55">
            <w:pPr>
              <w:spacing w:after="0"/>
            </w:pPr>
            <w:r>
              <w:rPr>
                <w:sz w:val="15"/>
              </w:rPr>
              <w:t>Visit / visits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758CC" w14:textId="77777777" w:rsidR="00017302" w:rsidRDefault="00356B55">
            <w:pPr>
              <w:spacing w:after="0"/>
            </w:pPr>
            <w:r>
              <w:rPr>
                <w:sz w:val="15"/>
              </w:rPr>
              <w:t>API-06, 07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E67507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249589" w14:textId="77777777" w:rsidR="00017302" w:rsidRDefault="00356B55">
            <w:pPr>
              <w:spacing w:after="0"/>
            </w:pPr>
            <w:r>
              <w:rPr>
                <w:sz w:val="15"/>
              </w:rPr>
              <w:t>AC-02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899CAF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8B29DB3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553750" w14:textId="77777777" w:rsidR="00017302" w:rsidRDefault="00356B55">
            <w:pPr>
              <w:spacing w:after="0"/>
            </w:pPr>
            <w:r>
              <w:rPr>
                <w:sz w:val="15"/>
              </w:rPr>
              <w:t>FR-03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37AF35" w14:textId="77777777" w:rsidR="00017302" w:rsidRDefault="00356B55">
            <w:pPr>
              <w:spacing w:after="0"/>
            </w:pPr>
            <w:r>
              <w:rPr>
                <w:sz w:val="15"/>
              </w:rPr>
              <w:t>UC-02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497877" w14:textId="77777777" w:rsidR="00017302" w:rsidRDefault="00356B55">
            <w:pPr>
              <w:spacing w:after="0"/>
            </w:pPr>
            <w:r>
              <w:rPr>
                <w:sz w:val="15"/>
              </w:rPr>
              <w:t>CP-10 / CP-07, 16, 18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9F62DF" w14:textId="77777777" w:rsidR="00017302" w:rsidRDefault="00356B55">
            <w:pPr>
              <w:spacing w:after="0"/>
            </w:pPr>
            <w:r>
              <w:rPr>
                <w:sz w:val="15"/>
              </w:rPr>
              <w:t>Place / places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A0BF61" w14:textId="77777777" w:rsidR="00017302" w:rsidRDefault="00356B55">
            <w:pPr>
              <w:spacing w:after="0"/>
            </w:pPr>
            <w:r>
              <w:rPr>
                <w:sz w:val="15"/>
              </w:rPr>
              <w:t>API-08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DAD930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ABDF5" w14:textId="77777777" w:rsidR="00017302" w:rsidRDefault="00356B55">
            <w:pPr>
              <w:spacing w:after="0"/>
            </w:pPr>
            <w:r>
              <w:rPr>
                <w:sz w:val="15"/>
              </w:rPr>
              <w:t>AC-03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E650B1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12C2FD1B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89832" w14:textId="77777777" w:rsidR="00017302" w:rsidRDefault="00356B55">
            <w:pPr>
              <w:spacing w:after="0"/>
            </w:pPr>
            <w:r>
              <w:rPr>
                <w:sz w:val="15"/>
              </w:rPr>
              <w:t>FR-04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D38A89" w14:textId="77777777" w:rsidR="00017302" w:rsidRDefault="00356B55">
            <w:pPr>
              <w:spacing w:after="0"/>
            </w:pPr>
            <w:r>
              <w:rPr>
                <w:sz w:val="15"/>
              </w:rPr>
              <w:t>UC-02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76717A" w14:textId="77777777" w:rsidR="00017302" w:rsidRDefault="00356B55">
            <w:pPr>
              <w:spacing w:after="0"/>
            </w:pPr>
            <w:r>
              <w:rPr>
                <w:sz w:val="15"/>
              </w:rPr>
              <w:t>CP-11 / CP-07,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EC28A4" w14:textId="77777777" w:rsidR="00017302" w:rsidRDefault="00356B55">
            <w:pPr>
              <w:spacing w:after="0"/>
            </w:pPr>
            <w:r>
              <w:rPr>
                <w:sz w:val="15"/>
              </w:rPr>
              <w:t>MatchLog / visits, match_logs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DFF4D1" w14:textId="77777777" w:rsidR="00017302" w:rsidRDefault="00356B55">
            <w:pPr>
              <w:spacing w:after="0"/>
            </w:pPr>
            <w:r>
              <w:rPr>
                <w:sz w:val="15"/>
              </w:rPr>
              <w:t>API-07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BFDC95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DEDC3" w14:textId="77777777" w:rsidR="00017302" w:rsidRDefault="00356B55">
            <w:pPr>
              <w:spacing w:after="0"/>
            </w:pPr>
            <w:r>
              <w:rPr>
                <w:sz w:val="15"/>
              </w:rPr>
              <w:t>AC-04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171D11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FR-05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CP-03 / CP-01, 10, 15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Visit / visits, match_logs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API-08~10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AC-05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FR-06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UC-03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CP-12 / CP-03, 07,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Photo / photos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API-11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AC-13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 (Should)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FR-07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UC-04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CP-05 / CP-01, 03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Visit / visits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API-12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AC-06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FR-08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UC-05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CP-03 / CP-16, 18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Place / places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API-13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AC-14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FR-09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UC-06, UC-09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CP-13 / CP-04, 14,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Story, Footnote / stories, footnotes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API-15, 16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SD-02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AC-07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FR-10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UC-07, UC-09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CP-14 / CP-04, 13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Story / stories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API-17, 18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 (Could)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FR-11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UC-08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CP-06 / CP-04, 17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Photo / photos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API-19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AC-10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 (Should)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FR-12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UC-04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CP-10 / CP-03, 05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Place / places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API-14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AC-17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 (Should)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NFR-01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UC-01, UC-02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CP-07, 16,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places (캐시)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API-06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AC-08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NFR-02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CP-10, 11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match_logs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AC-04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NFR-03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UC-06, UC-09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CP-13, 14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footnotes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API-16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SD-02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AC-07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NFR-04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UC-01, 02, 08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CP-02, 08, 15, 17,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trips, photos (좌표 미저장)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API-03, 05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AC-09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NFR-05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UC-02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CP-01, 11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visits.status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API-07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AC-11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NFR-06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전체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CP-01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AC-12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NFR-07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전체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CP-18,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AC-15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NFR-08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UC-02, 04, 06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CP-07, 16, 18,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places (캐시)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AC-16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AIR-01~04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UC-02, UC-03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CP-11,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match_logs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API-07, 08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AC-04, AC-09, AC-16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AIR-05, 06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UC-06, 07, 09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CP-13, 14,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footnotes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API-15~17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SD-02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AC-07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  <w:tr w:rsidR="00017302" w14:paraId="0A070DF0" w14:textId="77777777">
        <w:trPr>
          <w:cantSplit/>
        </w:trPr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BA488" w14:textId="77777777" w:rsidR="00017302" w:rsidRDefault="00356B55">
            <w:pPr>
              <w:spacing w:after="0"/>
            </w:pPr>
            <w:r>
              <w:rPr>
                <w:sz w:val="15"/>
              </w:rPr>
              <w:t>AIR-07, 08</w:t>
            </w:r>
          </w:p>
        </w:tc>
        <w:tc>
          <w:tcPr>
            <w:tcW w:w="98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3A284" w14:textId="77777777" w:rsidR="00017302" w:rsidRDefault="00356B55">
            <w:pPr>
              <w:spacing w:after="0"/>
            </w:pPr>
            <w:r>
              <w:rPr>
                <w:sz w:val="15"/>
              </w:rPr>
              <w:t>UC-02 / 전체</w:t>
            </w:r>
          </w:p>
        </w:tc>
        <w:tc>
          <w:tcPr>
            <w:tcW w:w="17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62C4" w14:textId="77777777" w:rsidR="00017302" w:rsidRDefault="00356B55">
            <w:pPr>
              <w:spacing w:after="0"/>
            </w:pPr>
            <w:r>
              <w:rPr>
                <w:sz w:val="15"/>
              </w:rPr>
              <w:t>CP-08, 11, 19</w:t>
            </w:r>
          </w:p>
        </w:tc>
        <w:tc>
          <w:tcPr>
            <w:tcW w:w="138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FE31D" w14:textId="77777777" w:rsidR="00017302" w:rsidRDefault="00356B55">
            <w:pPr>
              <w:spacing w:after="0"/>
            </w:pPr>
            <w:r>
              <w:rPr>
                <w:sz w:val="15"/>
              </w:rPr>
              <w:t>match_logs.prompt_version</w:t>
            </w:r>
          </w:p>
        </w:tc>
        <w:tc>
          <w:tcPr>
            <w:tcW w:w="8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B8B2E5" w14:textId="77777777" w:rsidR="00017302" w:rsidRDefault="00356B55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108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3A91F" w14:textId="77777777" w:rsidR="00017302" w:rsidRDefault="00356B55">
            <w:pPr>
              <w:spacing w:after="0"/>
            </w:pPr>
            <w:r>
              <w:rPr>
                <w:sz w:val="15"/>
              </w:rPr>
              <w:t>SD-01</w:t>
            </w:r>
          </w:p>
        </w:tc>
        <w:tc>
          <w:tcPr>
            <w:tcW w:w="118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6BF15E" w14:textId="77777777" w:rsidR="00017302" w:rsidRDefault="00356B55">
            <w:pPr>
              <w:spacing w:after="0"/>
            </w:pPr>
            <w:r>
              <w:rPr>
                <w:sz w:val="15"/>
              </w:rPr>
              <w:t>AC-04 (매 스프린트)</w:t>
            </w:r>
          </w:p>
        </w:tc>
        <w:tc>
          <w:tcPr>
            <w:tcW w:w="167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7543A" w14:textId="77777777" w:rsidR="00017302" w:rsidRDefault="00356B55">
            <w:pPr>
              <w:spacing w:after="0"/>
            </w:pPr>
            <w:r>
              <w:rPr>
                <w:sz w:val="15"/>
              </w:rPr>
              <w:t>상세 초안</w:t>
            </w:r>
          </w:p>
        </w:tc>
      </w:tr>
    </w:tbl>
    <w:p w14:paraId="5D74A5E3" w14:textId="77777777" w:rsidR="00017302" w:rsidRDefault="00356B55">
      <w:pPr>
        <w:rPr>
          <w:lang w:eastAsia="ko-KR"/>
        </w:rPr>
      </w:pPr>
      <w:r>
        <w:rPr>
          <w:i/>
          <w:sz w:val="16"/>
          <w:lang w:eastAsia="ko-KR"/>
        </w:rPr>
        <w:t xml:space="preserve">※ </w:t>
      </w:r>
      <w:r>
        <w:rPr>
          <w:i/>
          <w:sz w:val="16"/>
          <w:lang w:eastAsia="ko-KR"/>
        </w:rPr>
        <w:t>초기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설계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단계에서는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미정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요소를</w:t>
      </w:r>
      <w:r>
        <w:rPr>
          <w:i/>
          <w:sz w:val="16"/>
          <w:lang w:eastAsia="ko-KR"/>
        </w:rPr>
        <w:t xml:space="preserve"> </w:t>
      </w:r>
      <w:proofErr w:type="spellStart"/>
      <w:r>
        <w:rPr>
          <w:i/>
          <w:sz w:val="16"/>
          <w:lang w:eastAsia="ko-KR"/>
        </w:rPr>
        <w:t>비워둘</w:t>
      </w:r>
      <w:proofErr w:type="spellEnd"/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수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있으며</w:t>
      </w:r>
      <w:r>
        <w:rPr>
          <w:i/>
          <w:sz w:val="16"/>
          <w:lang w:eastAsia="ko-KR"/>
        </w:rPr>
        <w:t xml:space="preserve">, </w:t>
      </w:r>
      <w:r>
        <w:rPr>
          <w:i/>
          <w:sz w:val="16"/>
          <w:lang w:eastAsia="ko-KR"/>
        </w:rPr>
        <w:t>구현</w:t>
      </w:r>
      <w:r>
        <w:rPr>
          <w:i/>
          <w:sz w:val="16"/>
          <w:lang w:eastAsia="ko-KR"/>
        </w:rPr>
        <w:t>·</w:t>
      </w:r>
      <w:r>
        <w:rPr>
          <w:i/>
          <w:sz w:val="16"/>
          <w:lang w:eastAsia="ko-KR"/>
        </w:rPr>
        <w:t>테스트가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진행되면서</w:t>
      </w:r>
      <w:r>
        <w:rPr>
          <w:i/>
          <w:sz w:val="16"/>
          <w:lang w:eastAsia="ko-KR"/>
        </w:rPr>
        <w:t xml:space="preserve"> API/Class/Test Case </w:t>
      </w:r>
      <w:r>
        <w:rPr>
          <w:i/>
          <w:sz w:val="16"/>
          <w:lang w:eastAsia="ko-KR"/>
        </w:rPr>
        <w:t>매핑을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보완합니다</w:t>
      </w:r>
      <w:r>
        <w:rPr>
          <w:i/>
          <w:sz w:val="16"/>
          <w:lang w:eastAsia="ko-KR"/>
        </w:rPr>
        <w:t>.</w:t>
      </w:r>
    </w:p>
    <w:p w14:paraId="5F0CCE54" w14:textId="77777777" w:rsidR="00617049" w:rsidRDefault="00617049">
      <w:pPr>
        <w:rPr>
          <w:lang w:eastAsia="ko-KR"/>
        </w:rPr>
      </w:pPr>
    </w:p>
    <w:sectPr w:rsidR="00617049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5B381" w14:textId="77777777" w:rsidR="00356B55" w:rsidRDefault="00356B55">
      <w:pPr>
        <w:spacing w:after="0" w:line="240" w:lineRule="auto"/>
      </w:pPr>
      <w:r>
        <w:separator/>
      </w:r>
    </w:p>
  </w:endnote>
  <w:endnote w:type="continuationSeparator" w:id="0">
    <w:p w14:paraId="41D7BE4C" w14:textId="77777777" w:rsidR="00356B55" w:rsidRDefault="0035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AFF4D" w14:textId="77777777" w:rsidR="002E0EFB" w:rsidRDefault="00617049">
    <w:pPr>
      <w:pStyle w:val="a6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5A2237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BA185" w14:textId="77777777" w:rsidR="00356B55" w:rsidRDefault="00356B55">
      <w:pPr>
        <w:spacing w:after="0" w:line="240" w:lineRule="auto"/>
      </w:pPr>
      <w:r>
        <w:separator/>
      </w:r>
    </w:p>
  </w:footnote>
  <w:footnote w:type="continuationSeparator" w:id="0">
    <w:p w14:paraId="6C9979A1" w14:textId="77777777" w:rsidR="00356B55" w:rsidRDefault="00356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2CBDC" w14:textId="77777777" w:rsidR="002E0EFB" w:rsidRDefault="00617049">
    <w:pPr>
      <w:pStyle w:val="a5"/>
      <w:jc w:val="right"/>
    </w:pPr>
    <w:r>
      <w:rPr>
        <w:color w:val="666666"/>
        <w:sz w:val="16"/>
      </w:rPr>
      <w:t>Software Design Document (SDD)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02"/>
    <w:rsid w:val="00034616"/>
    <w:rsid w:val="000600E6"/>
    <w:rsid w:val="0006063C"/>
    <w:rsid w:val="000944C8"/>
    <w:rsid w:val="0015074B"/>
    <w:rsid w:val="0029639D"/>
    <w:rsid w:val="002E0EFB"/>
    <w:rsid w:val="00326F90"/>
    <w:rsid w:val="00356B55"/>
    <w:rsid w:val="00575B70"/>
    <w:rsid w:val="005A2237"/>
    <w:rsid w:val="005D3247"/>
    <w:rsid w:val="0060394B"/>
    <w:rsid w:val="00617049"/>
    <w:rsid w:val="006C33B5"/>
    <w:rsid w:val="006E643C"/>
    <w:rsid w:val="00993B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BA81FF"/>
  <w14:defaultImageDpi w14:val="300"/>
  <w15:docId w15:val="{1F10B4EC-149A-4FAD-BF6B-4E3C3269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100"/>
      <w:ind w:left="227"/>
    </w:pPr>
    <w:rPr>
      <w:rFonts w:ascii="Noto Sans CJK KR" w:eastAsia="Noto Sans CJK KR" w:hAnsi="Noto Sans CJK KR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소프트웨어 설계 명세서(SDD) - 요구사항 추적성 강화 템플릿</dc:title>
  <dc:subject/>
  <dc:creator>python-docx</dc:creator>
  <cp:keywords/>
  <dc:description>generated by python-docx</dc:description>
  <cp:lastModifiedBy>etri</cp:lastModifiedBy>
  <cp:revision>10</cp:revision>
  <dcterms:created xsi:type="dcterms:W3CDTF">2013-12-23T23:15:00Z</dcterms:created>
  <dcterms:modified xsi:type="dcterms:W3CDTF">2026-10-08T01:25:00Z</dcterms:modified>
  <cp:category/>
</cp:coreProperties>
</file>